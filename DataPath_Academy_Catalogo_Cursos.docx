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B0D17"/>
          <w:sz w:val="72"/>
        </w:rPr>
        <w:t>DATAPATH ACADEMY</w:t>
      </w:r>
    </w:p>
    <w:p>
      <w:pPr>
        <w:jc w:val="center"/>
      </w:pPr>
      <w:r>
        <w:rPr>
          <w:color w:val="0099CC"/>
          <w:sz w:val="36"/>
        </w:rPr>
        <w:t>Plataforma de Educacion Digital</w:t>
      </w:r>
    </w:p>
    <w:p/>
    <w:p>
      <w:pPr>
        <w:jc w:val="center"/>
      </w:pPr>
      <w:r>
        <w:rPr>
          <w:color w:val="555555"/>
          <w:sz w:val="32"/>
        </w:rPr>
        <w:t>Catalogo Completo de Cursos</w:t>
      </w:r>
    </w:p>
    <w:p>
      <w:pPr>
        <w:jc w:val="center"/>
      </w:pPr>
      <w:r>
        <w:rPr>
          <w:color w:val="777777"/>
          <w:sz w:val="22"/>
        </w:rPr>
        <w:t>8 Cursos  |  96 Horas de Contenido  |  40 Modulos  |  120 Lecciones</w:t>
      </w:r>
    </w:p>
    <w:p/>
    <w:p/>
    <w:p/>
    <w:p/>
    <w:p/>
    <w:p/>
    <w:p>
      <w:pPr>
        <w:jc w:val="center"/>
      </w:pPr>
      <w:r>
        <w:rPr>
          <w:i/>
          <w:color w:val="0099CC"/>
          <w:sz w:val="24"/>
        </w:rPr>
        <w:t>Aprende las habilidades del futuro digital</w:t>
      </w:r>
    </w:p>
    <w:p>
      <w:r>
        <w:br w:type="page"/>
      </w:r>
    </w:p>
    <w:p>
      <w:r>
        <w:rPr>
          <w:b/>
          <w:color w:val="0B0D17"/>
          <w:sz w:val="40"/>
        </w:rPr>
        <w:t>INDICE DE CURSOS</w:t>
      </w:r>
    </w:p>
    <w:tbl>
      <w:tblPr>
        <w:tblW w:type="auto" w:w="0"/>
        <w:jc w:val="center"/>
        <w:tblLook w:firstColumn="1" w:firstRow="1" w:lastColumn="0" w:lastRow="0" w:noHBand="0" w:noVBand="1" w:val="04A0"/>
      </w:tblPr>
      <w:tblGrid>
        <w:gridCol w:w="2351"/>
        <w:gridCol w:w="2351"/>
        <w:gridCol w:w="2351"/>
        <w:gridCol w:w="2351"/>
      </w:tblGrid>
      <w:tr>
        <w:tc>
          <w:tcPr>
            <w:tcW w:type="dxa" w:w="567"/>
            <w:shd w:val="clear" w:color="auto" w:fill="0B0D17"/>
          </w:tcPr>
          <w:p>
            <w:pPr>
              <w:spacing w:before="80" w:after="80"/>
            </w:pPr>
            <w:r>
              <w:rPr>
                <w:b/>
                <w:color w:val="FFFFFF"/>
                <w:sz w:val="20"/>
              </w:rPr>
              <w:t>#</w:t>
            </w:r>
          </w:p>
        </w:tc>
        <w:tc>
          <w:tcPr>
            <w:tcW w:type="dxa" w:w="5102"/>
            <w:shd w:val="clear" w:color="auto" w:fill="0B0D17"/>
          </w:tcPr>
          <w:p>
            <w:pPr>
              <w:spacing w:before="80" w:after="80"/>
            </w:pPr>
            <w:r>
              <w:rPr>
                <w:b/>
                <w:color w:val="FFFFFF"/>
                <w:sz w:val="20"/>
              </w:rPr>
              <w:t>Curso</w:t>
            </w:r>
          </w:p>
        </w:tc>
        <w:tc>
          <w:tcPr>
            <w:tcW w:type="dxa" w:w="2268"/>
            <w:shd w:val="clear" w:color="auto" w:fill="0B0D17"/>
          </w:tcPr>
          <w:p>
            <w:pPr>
              <w:spacing w:before="80" w:after="80"/>
            </w:pPr>
            <w:r>
              <w:rPr>
                <w:b/>
                <w:color w:val="FFFFFF"/>
                <w:sz w:val="20"/>
              </w:rPr>
              <w:t>Categoria</w:t>
            </w:r>
          </w:p>
        </w:tc>
        <w:tc>
          <w:tcPr>
            <w:tcW w:type="dxa" w:w="1417"/>
            <w:shd w:val="clear" w:color="auto" w:fill="0B0D17"/>
          </w:tcPr>
          <w:p>
            <w:pPr>
              <w:spacing w:before="80" w:after="80"/>
            </w:pPr>
            <w:r>
              <w:rPr>
                <w:b/>
                <w:color w:val="FFFFFF"/>
                <w:sz w:val="20"/>
              </w:rPr>
              <w:t>Duracion</w:t>
            </w:r>
          </w:p>
        </w:tc>
      </w:tr>
      <w:tr>
        <w:tc>
          <w:tcPr>
            <w:tcW w:type="dxa" w:w="567"/>
          </w:tcPr>
          <w:p>
            <w:pPr>
              <w:spacing w:before="80" w:after="80"/>
            </w:pPr>
            <w:r>
              <w:rPr>
                <w:sz w:val="20"/>
              </w:rPr>
              <w:t>1</w:t>
            </w:r>
          </w:p>
        </w:tc>
        <w:tc>
          <w:tcPr>
            <w:tcW w:type="dxa" w:w="5102"/>
          </w:tcPr>
          <w:p>
            <w:pPr>
              <w:spacing w:before="80" w:after="80"/>
            </w:pPr>
            <w:r>
              <w:rPr>
                <w:sz w:val="20"/>
              </w:rPr>
              <w:t>Ciencia de Datos desde Cero</w:t>
            </w:r>
          </w:p>
        </w:tc>
        <w:tc>
          <w:tcPr>
            <w:tcW w:type="dxa" w:w="2268"/>
          </w:tcPr>
          <w:p>
            <w:pPr>
              <w:spacing w:before="80" w:after="80"/>
            </w:pPr>
            <w:r>
              <w:rPr>
                <w:sz w:val="20"/>
              </w:rPr>
              <w:t>Data Science</w:t>
            </w:r>
          </w:p>
        </w:tc>
        <w:tc>
          <w:tcPr>
            <w:tcW w:type="dxa" w:w="1417"/>
          </w:tcPr>
          <w:p>
            <w:pPr>
              <w:spacing w:before="80" w:after="80"/>
            </w:pPr>
            <w:r>
              <w:rPr>
                <w:sz w:val="20"/>
              </w:rPr>
              <w:t>12 horas</w:t>
            </w:r>
          </w:p>
        </w:tc>
      </w:tr>
      <w:tr>
        <w:tc>
          <w:tcPr>
            <w:tcW w:type="dxa" w:w="567"/>
            <w:shd w:val="clear" w:color="auto" w:fill="F0F4F8"/>
          </w:tcPr>
          <w:p>
            <w:pPr>
              <w:spacing w:before="80" w:after="80"/>
            </w:pPr>
            <w:r>
              <w:rPr>
                <w:sz w:val="20"/>
              </w:rPr>
              <w:t>2</w:t>
            </w:r>
          </w:p>
        </w:tc>
        <w:tc>
          <w:tcPr>
            <w:tcW w:type="dxa" w:w="5102"/>
            <w:shd w:val="clear" w:color="auto" w:fill="F0F4F8"/>
          </w:tcPr>
          <w:p>
            <w:pPr>
              <w:spacing w:before="80" w:after="80"/>
            </w:pPr>
            <w:r>
              <w:rPr>
                <w:sz w:val="20"/>
              </w:rPr>
              <w:t>Python + IA para Visualizacion Inteligente</w:t>
            </w:r>
          </w:p>
        </w:tc>
        <w:tc>
          <w:tcPr>
            <w:tcW w:type="dxa" w:w="2268"/>
            <w:shd w:val="clear" w:color="auto" w:fill="F0F4F8"/>
          </w:tcPr>
          <w:p>
            <w:pPr>
              <w:spacing w:before="80" w:after="80"/>
            </w:pPr>
            <w:r>
              <w:rPr>
                <w:sz w:val="20"/>
              </w:rPr>
              <w:t>Python + IA</w:t>
            </w:r>
          </w:p>
        </w:tc>
        <w:tc>
          <w:tcPr>
            <w:tcW w:type="dxa" w:w="1417"/>
            <w:shd w:val="clear" w:color="auto" w:fill="F0F4F8"/>
          </w:tcPr>
          <w:p>
            <w:pPr>
              <w:spacing w:before="80" w:after="80"/>
            </w:pPr>
            <w:r>
              <w:rPr>
                <w:sz w:val="20"/>
              </w:rPr>
              <w:t>12 horas</w:t>
            </w:r>
          </w:p>
        </w:tc>
      </w:tr>
      <w:tr>
        <w:tc>
          <w:tcPr>
            <w:tcW w:type="dxa" w:w="567"/>
          </w:tcPr>
          <w:p>
            <w:pPr>
              <w:spacing w:before="80" w:after="80"/>
            </w:pPr>
            <w:r>
              <w:rPr>
                <w:sz w:val="20"/>
              </w:rPr>
              <w:t>3</w:t>
            </w:r>
          </w:p>
        </w:tc>
        <w:tc>
          <w:tcPr>
            <w:tcW w:type="dxa" w:w="5102"/>
          </w:tcPr>
          <w:p>
            <w:pPr>
              <w:spacing w:before="80" w:after="80"/>
            </w:pPr>
            <w:r>
              <w:rPr>
                <w:sz w:val="20"/>
              </w:rPr>
              <w:t>Dashboard con Power BI</w:t>
            </w:r>
          </w:p>
        </w:tc>
        <w:tc>
          <w:tcPr>
            <w:tcW w:type="dxa" w:w="2268"/>
          </w:tcPr>
          <w:p>
            <w:pPr>
              <w:spacing w:before="80" w:after="80"/>
            </w:pPr>
            <w:r>
              <w:rPr>
                <w:sz w:val="20"/>
              </w:rPr>
              <w:t>Business Intelligence</w:t>
            </w:r>
          </w:p>
        </w:tc>
        <w:tc>
          <w:tcPr>
            <w:tcW w:type="dxa" w:w="1417"/>
          </w:tcPr>
          <w:p>
            <w:pPr>
              <w:spacing w:before="80" w:after="80"/>
            </w:pPr>
            <w:r>
              <w:rPr>
                <w:sz w:val="20"/>
              </w:rPr>
              <w:t>12 horas</w:t>
            </w:r>
          </w:p>
        </w:tc>
      </w:tr>
      <w:tr>
        <w:tc>
          <w:tcPr>
            <w:tcW w:type="dxa" w:w="567"/>
            <w:shd w:val="clear" w:color="auto" w:fill="F0F4F8"/>
          </w:tcPr>
          <w:p>
            <w:pPr>
              <w:spacing w:before="80" w:after="80"/>
            </w:pPr>
            <w:r>
              <w:rPr>
                <w:sz w:val="20"/>
              </w:rPr>
              <w:t>4</w:t>
            </w:r>
          </w:p>
        </w:tc>
        <w:tc>
          <w:tcPr>
            <w:tcW w:type="dxa" w:w="5102"/>
            <w:shd w:val="clear" w:color="auto" w:fill="F0F4F8"/>
          </w:tcPr>
          <w:p>
            <w:pPr>
              <w:spacing w:before="80" w:after="80"/>
            </w:pPr>
            <w:r>
              <w:rPr>
                <w:sz w:val="20"/>
              </w:rPr>
              <w:t>Analizando con ArcGIS PRO</w:t>
            </w:r>
          </w:p>
        </w:tc>
        <w:tc>
          <w:tcPr>
            <w:tcW w:type="dxa" w:w="2268"/>
            <w:shd w:val="clear" w:color="auto" w:fill="F0F4F8"/>
          </w:tcPr>
          <w:p>
            <w:pPr>
              <w:spacing w:before="80" w:after="80"/>
            </w:pPr>
            <w:r>
              <w:rPr>
                <w:sz w:val="20"/>
              </w:rPr>
              <w:t>GIS</w:t>
            </w:r>
          </w:p>
        </w:tc>
        <w:tc>
          <w:tcPr>
            <w:tcW w:type="dxa" w:w="1417"/>
            <w:shd w:val="clear" w:color="auto" w:fill="F0F4F8"/>
          </w:tcPr>
          <w:p>
            <w:pPr>
              <w:spacing w:before="80" w:after="80"/>
            </w:pPr>
            <w:r>
              <w:rPr>
                <w:sz w:val="20"/>
              </w:rPr>
              <w:t>12 horas</w:t>
            </w:r>
          </w:p>
        </w:tc>
      </w:tr>
      <w:tr>
        <w:tc>
          <w:tcPr>
            <w:tcW w:type="dxa" w:w="567"/>
          </w:tcPr>
          <w:p>
            <w:pPr>
              <w:spacing w:before="80" w:after="80"/>
            </w:pPr>
            <w:r>
              <w:rPr>
                <w:sz w:val="20"/>
              </w:rPr>
              <w:t>5</w:t>
            </w:r>
          </w:p>
        </w:tc>
        <w:tc>
          <w:tcPr>
            <w:tcW w:type="dxa" w:w="5102"/>
          </w:tcPr>
          <w:p>
            <w:pPr>
              <w:spacing w:before="80" w:after="80"/>
            </w:pPr>
            <w:r>
              <w:rPr>
                <w:sz w:val="20"/>
              </w:rPr>
              <w:t>Informacion Espacial con Python + IA</w:t>
            </w:r>
          </w:p>
        </w:tc>
        <w:tc>
          <w:tcPr>
            <w:tcW w:type="dxa" w:w="2268"/>
          </w:tcPr>
          <w:p>
            <w:pPr>
              <w:spacing w:before="80" w:after="80"/>
            </w:pPr>
            <w:r>
              <w:rPr>
                <w:sz w:val="20"/>
              </w:rPr>
              <w:t>GeoIA</w:t>
            </w:r>
          </w:p>
        </w:tc>
        <w:tc>
          <w:tcPr>
            <w:tcW w:type="dxa" w:w="1417"/>
          </w:tcPr>
          <w:p>
            <w:pPr>
              <w:spacing w:before="80" w:after="80"/>
            </w:pPr>
            <w:r>
              <w:rPr>
                <w:sz w:val="20"/>
              </w:rPr>
              <w:t>12 horas</w:t>
            </w:r>
          </w:p>
        </w:tc>
      </w:tr>
      <w:tr>
        <w:tc>
          <w:tcPr>
            <w:tcW w:type="dxa" w:w="567"/>
            <w:shd w:val="clear" w:color="auto" w:fill="F0F4F8"/>
          </w:tcPr>
          <w:p>
            <w:pPr>
              <w:spacing w:before="80" w:after="80"/>
            </w:pPr>
            <w:r>
              <w:rPr>
                <w:sz w:val="20"/>
              </w:rPr>
              <w:t>6</w:t>
            </w:r>
          </w:p>
        </w:tc>
        <w:tc>
          <w:tcPr>
            <w:tcW w:type="dxa" w:w="5102"/>
            <w:shd w:val="clear" w:color="auto" w:fill="F0F4F8"/>
          </w:tcPr>
          <w:p>
            <w:pPr>
              <w:spacing w:before="80" w:after="80"/>
            </w:pPr>
            <w:r>
              <w:rPr>
                <w:sz w:val="20"/>
              </w:rPr>
              <w:t>Excel para la Vida</w:t>
            </w:r>
          </w:p>
        </w:tc>
        <w:tc>
          <w:tcPr>
            <w:tcW w:type="dxa" w:w="2268"/>
            <w:shd w:val="clear" w:color="auto" w:fill="F0F4F8"/>
          </w:tcPr>
          <w:p>
            <w:pPr>
              <w:spacing w:before="80" w:after="80"/>
            </w:pPr>
            <w:r>
              <w:rPr>
                <w:sz w:val="20"/>
              </w:rPr>
              <w:t>Productividad</w:t>
            </w:r>
          </w:p>
        </w:tc>
        <w:tc>
          <w:tcPr>
            <w:tcW w:type="dxa" w:w="1417"/>
            <w:shd w:val="clear" w:color="auto" w:fill="F0F4F8"/>
          </w:tcPr>
          <w:p>
            <w:pPr>
              <w:spacing w:before="80" w:after="80"/>
            </w:pPr>
            <w:r>
              <w:rPr>
                <w:sz w:val="20"/>
              </w:rPr>
              <w:t>12 horas</w:t>
            </w:r>
          </w:p>
        </w:tc>
      </w:tr>
      <w:tr>
        <w:tc>
          <w:tcPr>
            <w:tcW w:type="dxa" w:w="567"/>
          </w:tcPr>
          <w:p>
            <w:pPr>
              <w:spacing w:before="80" w:after="80"/>
            </w:pPr>
            <w:r>
              <w:rPr>
                <w:sz w:val="20"/>
              </w:rPr>
              <w:t>7</w:t>
            </w:r>
          </w:p>
        </w:tc>
        <w:tc>
          <w:tcPr>
            <w:tcW w:type="dxa" w:w="5102"/>
          </w:tcPr>
          <w:p>
            <w:pPr>
              <w:spacing w:before="80" w:after="80"/>
            </w:pPr>
            <w:r>
              <w:rPr>
                <w:sz w:val="20"/>
              </w:rPr>
              <w:t>Optimizacion de la Investigacion con IA</w:t>
            </w:r>
          </w:p>
        </w:tc>
        <w:tc>
          <w:tcPr>
            <w:tcW w:type="dxa" w:w="2268"/>
          </w:tcPr>
          <w:p>
            <w:pPr>
              <w:spacing w:before="80" w:after="80"/>
            </w:pPr>
            <w:r>
              <w:rPr>
                <w:sz w:val="20"/>
              </w:rPr>
              <w:t>Investigacion + IA</w:t>
            </w:r>
          </w:p>
        </w:tc>
        <w:tc>
          <w:tcPr>
            <w:tcW w:type="dxa" w:w="1417"/>
          </w:tcPr>
          <w:p>
            <w:pPr>
              <w:spacing w:before="80" w:after="80"/>
            </w:pPr>
            <w:r>
              <w:rPr>
                <w:sz w:val="20"/>
              </w:rPr>
              <w:t>12 horas</w:t>
            </w:r>
          </w:p>
        </w:tc>
      </w:tr>
      <w:tr>
        <w:tc>
          <w:tcPr>
            <w:tcW w:type="dxa" w:w="567"/>
            <w:shd w:val="clear" w:color="auto" w:fill="F0F4F8"/>
          </w:tcPr>
          <w:p>
            <w:pPr>
              <w:spacing w:before="80" w:after="80"/>
            </w:pPr>
            <w:r>
              <w:rPr>
                <w:sz w:val="20"/>
              </w:rPr>
              <w:t>8</w:t>
            </w:r>
          </w:p>
        </w:tc>
        <w:tc>
          <w:tcPr>
            <w:tcW w:type="dxa" w:w="5102"/>
            <w:shd w:val="clear" w:color="auto" w:fill="F0F4F8"/>
          </w:tcPr>
          <w:p>
            <w:pPr>
              <w:spacing w:before="80" w:after="80"/>
            </w:pPr>
            <w:r>
              <w:rPr>
                <w:sz w:val="20"/>
              </w:rPr>
              <w:t>Automatizacion de Tareas con Python + IA</w:t>
            </w:r>
          </w:p>
        </w:tc>
        <w:tc>
          <w:tcPr>
            <w:tcW w:type="dxa" w:w="2268"/>
            <w:shd w:val="clear" w:color="auto" w:fill="F0F4F8"/>
          </w:tcPr>
          <w:p>
            <w:pPr>
              <w:spacing w:before="80" w:after="80"/>
            </w:pPr>
            <w:r>
              <w:rPr>
                <w:sz w:val="20"/>
              </w:rPr>
              <w:t>Automatizacion + IA</w:t>
            </w:r>
          </w:p>
        </w:tc>
        <w:tc>
          <w:tcPr>
            <w:tcW w:type="dxa" w:w="1417"/>
            <w:shd w:val="clear" w:color="auto" w:fill="F0F4F8"/>
          </w:tcPr>
          <w:p>
            <w:pPr>
              <w:spacing w:before="80" w:after="80"/>
            </w:pPr>
            <w:r>
              <w:rPr>
                <w:sz w:val="20"/>
              </w:rPr>
              <w:t>12 horas</w:t>
            </w:r>
          </w:p>
        </w:tc>
      </w:tr>
    </w:tbl>
    <w:p>
      <w:r>
        <w:br w:type="page"/>
      </w:r>
    </w:p>
    <w:p>
      <w:r>
        <w:rPr>
          <w:b/>
          <w:color w:val="0099CC"/>
          <w:sz w:val="24"/>
        </w:rPr>
        <w:t>CURSO 1</w:t>
      </w:r>
    </w:p>
    <w:p>
      <w:r>
        <w:rPr>
          <w:b/>
          <w:color w:val="0B0D17"/>
          <w:sz w:val="48"/>
        </w:rPr>
        <w:t>Ciencia de Datos desde Cero</w:t>
      </w:r>
    </w:p>
    <w:p>
      <w:r>
        <w:rPr>
          <w:i/>
          <w:color w:val="555A70"/>
          <w:sz w:val="26"/>
        </w:rPr>
        <w:t>Domina el análisis de datos, Python y Machine Learning paso a paso</w:t>
      </w:r>
    </w:p>
    <w:p>
      <w:r>
        <w:rPr>
          <w:color w:val="888888"/>
          <w:sz w:val="20"/>
        </w:rPr>
        <w:t>Duracion: 12 horas  |  5 Modulos  |  15 Lecciones  |  5 Quizzes</w:t>
      </w:r>
    </w:p>
    <w:p>
      <w:r>
        <w:rPr>
          <w:color w:val="0099CC"/>
          <w:sz w:val="12"/>
        </w:rPr>
        <w:t>________________________________________________________________________________</w:t>
      </w:r>
    </w:p>
    <w:p>
      <w:r>
        <w:rPr>
          <w:b/>
          <w:color w:val="0099CC"/>
          <w:sz w:val="32"/>
        </w:rPr>
        <w:t>Modulo 1: Introducción a la Ciencia de Datos</w:t>
      </w:r>
    </w:p>
    <w:p>
      <w:r>
        <w:rPr>
          <w:color w:val="444444"/>
          <w:sz w:val="22"/>
        </w:rPr>
        <w:t>Descubre qué es la ciencia de datos, su impacto en el mundo real y configura tu entorno de trabajo.</w:t>
      </w:r>
    </w:p>
    <w:p>
      <w:r>
        <w:rPr>
          <w:b/>
          <w:color w:val="333333"/>
          <w:sz w:val="24"/>
        </w:rPr>
        <w:t xml:space="preserve">  Leccion 1.1: </w:t>
      </w:r>
      <w:r>
        <w:rPr>
          <w:b/>
          <w:color w:val="0B0D17"/>
          <w:sz w:val="24"/>
        </w:rPr>
        <w:t>¿Qué es la Ciencia de Datos?</w:t>
      </w:r>
    </w:p>
    <w:p>
      <w:r>
        <w:rPr>
          <w:color w:val="888FA3"/>
          <w:sz w:val="18"/>
        </w:rPr>
        <w:t xml:space="preserve">      Duracion: 15 min  |  Tipo: Video</w:t>
      </w:r>
    </w:p>
    <w:p>
      <w:r>
        <w:rPr>
          <w:i/>
          <w:color w:val="555555"/>
          <w:sz w:val="20"/>
        </w:rPr>
        <w:t xml:space="preserve">      Una introducción al campo de la ciencia de datos: qué es, por qué importa y qué habilidades necesitas para empezar.</w:t>
      </w:r>
    </w:p>
    <w:p>
      <w:pPr>
        <w:ind w:left="850"/>
      </w:pPr>
      <w:r>
        <w:rPr>
          <w:color w:val="444444"/>
          <w:sz w:val="20"/>
        </w:rPr>
        <w:t>La ciencia de datos combina estadística, programación y conocimiento del dominio para extraer insights de los datos. En esta lección exploraremos los fundamentos del campo, las herramientas más utilizadas y las oportunidades profesionales que ofrece.</w:t>
      </w:r>
    </w:p>
    <w:p>
      <w:pPr>
        <w:ind w:left="850"/>
      </w:pPr>
      <w:r>
        <w:rPr>
          <w:b/>
          <w:color w:val="222222"/>
          <w:sz w:val="22"/>
        </w:rPr>
        <w:t>Conceptos clave:</w:t>
      </w:r>
    </w:p>
    <w:p>
      <w:pPr>
        <w:pStyle w:val="ListBullet"/>
        <w:ind w:left="1134"/>
      </w:pPr>
      <w:r>
        <w:rPr>
          <w:sz w:val="20"/>
        </w:rPr>
        <w:t>Diferencia entre ciencia de datos, análisis de datos e ingeniería de datos</w:t>
      </w:r>
    </w:p>
    <w:p>
      <w:pPr>
        <w:pStyle w:val="ListBullet"/>
        <w:ind w:left="1134"/>
      </w:pPr>
      <w:r>
        <w:rPr>
          <w:sz w:val="20"/>
        </w:rPr>
        <w:t>El proceso de ciencia de datos: pregunta → datos → análisis → comunicación</w:t>
      </w:r>
    </w:p>
    <w:p>
      <w:pPr>
        <w:pStyle w:val="ListBullet"/>
        <w:ind w:left="1134"/>
      </w:pPr>
      <w:r>
        <w:rPr>
          <w:sz w:val="20"/>
        </w:rPr>
        <w:t>Casos de uso en la industria: salud, finanzas, marketing, tecnología</w:t>
      </w:r>
    </w:p>
    <w:p/>
    <w:p>
      <w:r>
        <w:rPr>
          <w:b/>
          <w:color w:val="333333"/>
          <w:sz w:val="24"/>
        </w:rPr>
        <w:t xml:space="preserve">  Leccion 1.2: </w:t>
      </w:r>
      <w:r>
        <w:rPr>
          <w:b/>
          <w:color w:val="0B0D17"/>
          <w:sz w:val="24"/>
        </w:rPr>
        <w:t>Herramientas y entorno de trabajo</w:t>
      </w:r>
    </w:p>
    <w:p>
      <w:r>
        <w:rPr>
          <w:color w:val="888FA3"/>
          <w:sz w:val="18"/>
        </w:rPr>
        <w:t xml:space="preserve">      Duracion: 20 min  |  Tipo: Video</w:t>
      </w:r>
    </w:p>
    <w:p>
      <w:r>
        <w:rPr>
          <w:i/>
          <w:color w:val="555555"/>
          <w:sz w:val="20"/>
        </w:rPr>
        <w:t xml:space="preserve">      Configura tu entorno de desarrollo: instala Python, Jupyter Notebook y las librerías esenciales.</w:t>
      </w:r>
    </w:p>
    <w:p>
      <w:pPr>
        <w:ind w:left="850"/>
      </w:pPr>
      <w:r>
        <w:rPr>
          <w:color w:val="444444"/>
          <w:sz w:val="20"/>
        </w:rPr>
        <w:t>Para trabajar en ciencia de datos necesitas un entorno de desarrollo adecuado. En esta lección instalaremos y configuraremos las herramientas fundamentales.</w:t>
      </w:r>
    </w:p>
    <w:p>
      <w:pPr>
        <w:ind w:left="850"/>
      </w:pPr>
      <w:r>
        <w:rPr>
          <w:b/>
          <w:color w:val="222222"/>
          <w:sz w:val="22"/>
        </w:rPr>
        <w:t>Herramientas que instalaremos:</w:t>
      </w:r>
    </w:p>
    <w:p>
      <w:pPr>
        <w:pStyle w:val="ListBullet"/>
        <w:ind w:left="1134"/>
      </w:pPr>
      <w:r>
        <w:rPr>
          <w:sz w:val="20"/>
        </w:rPr>
        <w:t>Python 3.x (Anaconda)</w:t>
      </w:r>
    </w:p>
    <w:p>
      <w:pPr>
        <w:pStyle w:val="ListBullet"/>
        <w:ind w:left="1134"/>
      </w:pPr>
      <w:r>
        <w:rPr>
          <w:sz w:val="20"/>
        </w:rPr>
        <w:t>Jupyter Notebook / JupyterLab</w:t>
      </w:r>
    </w:p>
    <w:p>
      <w:pPr>
        <w:pStyle w:val="ListBullet"/>
        <w:ind w:left="1134"/>
      </w:pPr>
      <w:r>
        <w:rPr>
          <w:sz w:val="20"/>
        </w:rPr>
        <w:t>VS Code como editor de código</w:t>
      </w:r>
    </w:p>
    <w:p>
      <w:pPr>
        <w:pStyle w:val="ListBullet"/>
        <w:ind w:left="1134"/>
      </w:pPr>
      <w:r>
        <w:rPr>
          <w:sz w:val="20"/>
        </w:rPr>
        <w:t>Git para control de versiones</w:t>
      </w:r>
    </w:p>
    <w:p/>
    <w:p>
      <w:r>
        <w:rPr>
          <w:b/>
          <w:color w:val="333333"/>
          <w:sz w:val="24"/>
        </w:rPr>
        <w:t xml:space="preserve">  Leccion 1.3: </w:t>
      </w:r>
      <w:r>
        <w:rPr>
          <w:b/>
          <w:color w:val="0B0D17"/>
          <w:sz w:val="24"/>
        </w:rPr>
        <w:t>Tu primer análisis de datos</w:t>
      </w:r>
    </w:p>
    <w:p>
      <w:r>
        <w:rPr>
          <w:color w:val="888FA3"/>
          <w:sz w:val="18"/>
        </w:rPr>
        <w:t xml:space="preserve">      Duracion: 25 min  |  Tipo: Video</w:t>
      </w:r>
    </w:p>
    <w:p>
      <w:r>
        <w:rPr>
          <w:i/>
          <w:color w:val="555555"/>
          <w:sz w:val="20"/>
        </w:rPr>
        <w:t xml:space="preserve">      Realiza tu primer análisis de datos completo usando un dataset real. Desde la carga hasta las conclusiones.</w:t>
      </w:r>
    </w:p>
    <w:p>
      <w:pPr>
        <w:ind w:left="850"/>
      </w:pPr>
      <w:r>
        <w:rPr>
          <w:color w:val="444444"/>
          <w:sz w:val="20"/>
        </w:rPr>
        <w:t>En esta lección práctica realizarás tu primer análisis de datos de principio a fin. Usaremos un dataset real para responder preguntas concretas.</w:t>
      </w:r>
    </w:p>
    <w:p>
      <w:pPr>
        <w:ind w:left="850"/>
      </w:pPr>
      <w:r>
        <w:rPr>
          <w:b/>
          <w:color w:val="222222"/>
          <w:sz w:val="22"/>
        </w:rPr>
        <w:t>Lo que aprenderás:</w:t>
      </w:r>
    </w:p>
    <w:p>
      <w:pPr>
        <w:pStyle w:val="ListBullet"/>
        <w:ind w:left="1134"/>
      </w:pPr>
      <w:r>
        <w:rPr>
          <w:sz w:val="20"/>
        </w:rPr>
        <w:t>Cargar datos desde un archivo CSV</w:t>
      </w:r>
    </w:p>
    <w:p>
      <w:pPr>
        <w:pStyle w:val="ListBullet"/>
        <w:ind w:left="1134"/>
      </w:pPr>
      <w:r>
        <w:rPr>
          <w:sz w:val="20"/>
        </w:rPr>
        <w:t>Explorar la estructura de un dataset</w:t>
      </w:r>
    </w:p>
    <w:p>
      <w:pPr>
        <w:pStyle w:val="ListBullet"/>
        <w:ind w:left="1134"/>
      </w:pPr>
      <w:r>
        <w:rPr>
          <w:sz w:val="20"/>
        </w:rPr>
        <w:t>Calcular estadísticas básicas</w:t>
      </w:r>
    </w:p>
    <w:p>
      <w:pPr>
        <w:pStyle w:val="ListBullet"/>
        <w:ind w:left="1134"/>
      </w:pPr>
      <w:r>
        <w:rPr>
          <w:sz w:val="20"/>
        </w:rPr>
        <w:t>Crear tu primera visualización</w:t>
      </w:r>
    </w:p>
    <w:p>
      <w:pPr>
        <w:pStyle w:val="ListBullet"/>
        <w:ind w:left="1134"/>
      </w:pPr>
      <w:r>
        <w:rPr>
          <w:sz w:val="20"/>
        </w:rPr>
        <w:t>Sacar conclusiones de los datos</w:t>
      </w:r>
    </w:p>
    <w:p>
      <w:r>
        <w:rPr>
          <w:b/>
          <w:color w:val="0099CC"/>
          <w:sz w:val="22"/>
        </w:rPr>
        <w:t xml:space="preserve">  Quiz del Modulo 1: </w:t>
      </w:r>
      <w:r>
        <w:rPr>
          <w:color w:val="888888"/>
          <w:sz w:val="20"/>
        </w:rPr>
        <w:t>3 preguntas | Aprobacion: 70%</w:t>
      </w:r>
    </w:p>
    <w:p>
      <w:r>
        <w:rPr>
          <w:color w:val="DDDDDD"/>
          <w:sz w:val="12"/>
        </w:rPr>
        <w:t xml:space="preserve">- - - - - - - - - - - - - - - - - - - - - - - - - - - - - - - - - - - - - - - - </w:t>
      </w:r>
    </w:p>
    <w:p>
      <w:r>
        <w:rPr>
          <w:b/>
          <w:color w:val="0099CC"/>
          <w:sz w:val="32"/>
        </w:rPr>
        <w:t>Modulo 2: Python para Ciencia de Datos</w:t>
      </w:r>
    </w:p>
    <w:p>
      <w:r>
        <w:rPr>
          <w:color w:val="444444"/>
          <w:sz w:val="22"/>
        </w:rPr>
        <w:t>Aprende los fundamentos de Python y las librerías esenciales: NumPy, Pandas y Matplotlib.</w:t>
      </w:r>
    </w:p>
    <w:p>
      <w:r>
        <w:rPr>
          <w:b/>
          <w:color w:val="333333"/>
          <w:sz w:val="24"/>
        </w:rPr>
        <w:t xml:space="preserve">  Leccion 2.1: </w:t>
      </w:r>
      <w:r>
        <w:rPr>
          <w:b/>
          <w:color w:val="0B0D17"/>
          <w:sz w:val="24"/>
        </w:rPr>
        <w:t>Fundamentos de Python</w:t>
      </w:r>
    </w:p>
    <w:p>
      <w:r>
        <w:rPr>
          <w:color w:val="888FA3"/>
          <w:sz w:val="18"/>
        </w:rPr>
        <w:t xml:space="preserve">      Duracion: 30 min  |  Tipo: Video</w:t>
      </w:r>
    </w:p>
    <w:p>
      <w:r>
        <w:rPr>
          <w:i/>
          <w:color w:val="555555"/>
          <w:sz w:val="20"/>
        </w:rPr>
        <w:t xml:space="preserve">      Variables, tipos de datos, estructuras de control, funciones y las bases que necesitas para ciencia de datos.</w:t>
      </w:r>
    </w:p>
    <w:p>
      <w:pPr>
        <w:ind w:left="850"/>
      </w:pPr>
      <w:r>
        <w:rPr>
          <w:color w:val="444444"/>
          <w:sz w:val="20"/>
        </w:rPr>
        <w:t>Python es un lenguaje de programación versátil y fácil de aprender. En esta lección cubriremos los fundamentos que necesitas para ciencia de datos.</w:t>
      </w:r>
    </w:p>
    <w:p>
      <w:pPr>
        <w:ind w:left="850"/>
      </w:pPr>
      <w:r>
        <w:rPr>
          <w:b/>
          <w:color w:val="222222"/>
          <w:sz w:val="22"/>
        </w:rPr>
        <w:t>Temas:</w:t>
      </w:r>
    </w:p>
    <w:p>
      <w:pPr>
        <w:pStyle w:val="ListBullet"/>
        <w:ind w:left="1134"/>
      </w:pPr>
      <w:r>
        <w:rPr>
          <w:sz w:val="20"/>
        </w:rPr>
        <w:t>Variables y tipos de datos (int, float, str, bool)</w:t>
      </w:r>
    </w:p>
    <w:p>
      <w:pPr>
        <w:pStyle w:val="ListBullet"/>
        <w:ind w:left="1134"/>
      </w:pPr>
      <w:r>
        <w:rPr>
          <w:sz w:val="20"/>
        </w:rPr>
        <w:t>Listas, tuplas y diccionarios</w:t>
      </w:r>
    </w:p>
    <w:p>
      <w:pPr>
        <w:pStyle w:val="ListBullet"/>
        <w:ind w:left="1134"/>
      </w:pPr>
      <w:r>
        <w:rPr>
          <w:sz w:val="20"/>
        </w:rPr>
        <w:t>Condicionales (if/elif/else) y bucles (for/while)</w:t>
      </w:r>
    </w:p>
    <w:p>
      <w:pPr>
        <w:pStyle w:val="ListBullet"/>
        <w:ind w:left="1134"/>
      </w:pPr>
      <w:r>
        <w:rPr>
          <w:sz w:val="20"/>
        </w:rPr>
        <w:t>Funciones y módulos</w:t>
      </w:r>
    </w:p>
    <w:p>
      <w:pPr>
        <w:pStyle w:val="ListBullet"/>
        <w:ind w:left="1134"/>
      </w:pPr>
      <w:r>
        <w:rPr>
          <w:sz w:val="20"/>
        </w:rPr>
        <w:t>List comprehensions</w:t>
      </w:r>
    </w:p>
    <w:p/>
    <w:p>
      <w:r>
        <w:rPr>
          <w:b/>
          <w:color w:val="333333"/>
          <w:sz w:val="24"/>
        </w:rPr>
        <w:t xml:space="preserve">  Leccion 2.2: </w:t>
      </w:r>
      <w:r>
        <w:rPr>
          <w:b/>
          <w:color w:val="0B0D17"/>
          <w:sz w:val="24"/>
        </w:rPr>
        <w:t>NumPy y Pandas</w:t>
      </w:r>
    </w:p>
    <w:p>
      <w:r>
        <w:rPr>
          <w:color w:val="888FA3"/>
          <w:sz w:val="18"/>
        </w:rPr>
        <w:t xml:space="preserve">      Duracion: 35 min  |  Tipo: Video</w:t>
      </w:r>
    </w:p>
    <w:p>
      <w:r>
        <w:rPr>
          <w:i/>
          <w:color w:val="555555"/>
          <w:sz w:val="20"/>
        </w:rPr>
        <w:t xml:space="preserve">      Manipulación de datos con las dos librerías más importantes: arrays con NumPy y DataFrames con Pandas.</w:t>
      </w:r>
    </w:p>
    <w:p>
      <w:pPr>
        <w:ind w:left="850"/>
      </w:pPr>
      <w:r>
        <w:rPr>
          <w:color w:val="444444"/>
          <w:sz w:val="20"/>
        </w:rPr>
        <w:t>NumPy y Pandas son las piedras angulares de la ciencia de datos en Python.</w:t>
      </w:r>
    </w:p>
    <w:p>
      <w:pPr>
        <w:ind w:left="850"/>
      </w:pPr>
      <w:r>
        <w:rPr>
          <w:b/>
          <w:color w:val="222222"/>
          <w:sz w:val="22"/>
        </w:rPr>
        <w:t>NumPy:</w:t>
      </w:r>
    </w:p>
    <w:p>
      <w:pPr>
        <w:pStyle w:val="ListBullet"/>
        <w:ind w:left="1134"/>
      </w:pPr>
      <w:r>
        <w:rPr>
          <w:sz w:val="20"/>
        </w:rPr>
        <w:t>Arrays multidimensionales</w:t>
      </w:r>
    </w:p>
    <w:p>
      <w:pPr>
        <w:pStyle w:val="ListBullet"/>
        <w:ind w:left="1134"/>
      </w:pPr>
      <w:r>
        <w:rPr>
          <w:sz w:val="20"/>
        </w:rPr>
        <w:t>Operaciones vectorizadas</w:t>
      </w:r>
    </w:p>
    <w:p>
      <w:pPr>
        <w:pStyle w:val="ListBullet"/>
        <w:ind w:left="1134"/>
      </w:pPr>
      <w:r>
        <w:rPr>
          <w:sz w:val="20"/>
        </w:rPr>
        <w:t>Funciones matemáticas y estadísticas</w:t>
      </w:r>
    </w:p>
    <w:p>
      <w:pPr>
        <w:ind w:left="850"/>
      </w:pPr>
      <w:r>
        <w:rPr>
          <w:b/>
          <w:color w:val="222222"/>
          <w:sz w:val="22"/>
        </w:rPr>
        <w:t>Pandas:</w:t>
      </w:r>
    </w:p>
    <w:p>
      <w:pPr>
        <w:pStyle w:val="ListBullet"/>
        <w:ind w:left="1134"/>
      </w:pPr>
      <w:r>
        <w:rPr>
          <w:sz w:val="20"/>
        </w:rPr>
        <w:t>Series y DataFrames</w:t>
      </w:r>
    </w:p>
    <w:p>
      <w:pPr>
        <w:pStyle w:val="ListBullet"/>
        <w:ind w:left="1134"/>
      </w:pPr>
      <w:r>
        <w:rPr>
          <w:sz w:val="20"/>
        </w:rPr>
        <w:t>Lectura de archivos (CSV, Excel, JSON)</w:t>
      </w:r>
    </w:p>
    <w:p>
      <w:pPr>
        <w:pStyle w:val="ListBullet"/>
        <w:ind w:left="1134"/>
      </w:pPr>
      <w:r>
        <w:rPr>
          <w:sz w:val="20"/>
        </w:rPr>
        <w:t>Filtrado, agrupación y transformación de datos</w:t>
      </w:r>
    </w:p>
    <w:p>
      <w:pPr>
        <w:pStyle w:val="ListBullet"/>
        <w:ind w:left="1134"/>
      </w:pPr>
      <w:r>
        <w:rPr>
          <w:sz w:val="20"/>
        </w:rPr>
        <w:t>Manejo de datos faltantes</w:t>
      </w:r>
    </w:p>
    <w:p/>
    <w:p>
      <w:r>
        <w:rPr>
          <w:b/>
          <w:color w:val="333333"/>
          <w:sz w:val="24"/>
        </w:rPr>
        <w:t xml:space="preserve">  Leccion 2.3: </w:t>
      </w:r>
      <w:r>
        <w:rPr>
          <w:b/>
          <w:color w:val="0B0D17"/>
          <w:sz w:val="24"/>
        </w:rPr>
        <w:t>Visualización con Matplotlib</w:t>
      </w:r>
    </w:p>
    <w:p>
      <w:r>
        <w:rPr>
          <w:color w:val="888FA3"/>
          <w:sz w:val="18"/>
        </w:rPr>
        <w:t xml:space="preserve">      Duracion: 25 min  |  Tipo: Video</w:t>
      </w:r>
    </w:p>
    <w:p>
      <w:r>
        <w:rPr>
          <w:i/>
          <w:color w:val="555555"/>
          <w:sz w:val="20"/>
        </w:rPr>
        <w:t xml:space="preserve">      Crea gráficos profesionales para comunicar insights: líneas, barras, dispersión, histogramas y más.</w:t>
      </w:r>
    </w:p>
    <w:p>
      <w:pPr>
        <w:ind w:left="850"/>
      </w:pPr>
      <w:r>
        <w:rPr>
          <w:color w:val="444444"/>
          <w:sz w:val="20"/>
        </w:rPr>
        <w:t>La visualización es fundamental para explorar datos y comunicar resultados.</w:t>
      </w:r>
    </w:p>
    <w:p>
      <w:pPr>
        <w:ind w:left="850"/>
      </w:pPr>
      <w:r>
        <w:rPr>
          <w:b/>
          <w:color w:val="222222"/>
          <w:sz w:val="22"/>
        </w:rPr>
        <w:t>Tipos de gráficos:</w:t>
      </w:r>
    </w:p>
    <w:p>
      <w:pPr>
        <w:pStyle w:val="ListBullet"/>
        <w:ind w:left="1134"/>
      </w:pPr>
      <w:r>
        <w:rPr>
          <w:sz w:val="20"/>
        </w:rPr>
        <w:t>Gráficos de línea (tendencias)</w:t>
      </w:r>
    </w:p>
    <w:p>
      <w:pPr>
        <w:pStyle w:val="ListBullet"/>
        <w:ind w:left="1134"/>
      </w:pPr>
      <w:r>
        <w:rPr>
          <w:sz w:val="20"/>
        </w:rPr>
        <w:t>Gráficos de barras (comparaciones)</w:t>
      </w:r>
    </w:p>
    <w:p>
      <w:pPr>
        <w:pStyle w:val="ListBullet"/>
        <w:ind w:left="1134"/>
      </w:pPr>
      <w:r>
        <w:rPr>
          <w:sz w:val="20"/>
        </w:rPr>
        <w:t>Diagramas de dispersión (relaciones)</w:t>
      </w:r>
    </w:p>
    <w:p>
      <w:pPr>
        <w:pStyle w:val="ListBullet"/>
        <w:ind w:left="1134"/>
      </w:pPr>
      <w:r>
        <w:rPr>
          <w:sz w:val="20"/>
        </w:rPr>
        <w:t>Histogramas (distribuciones)</w:t>
      </w:r>
    </w:p>
    <w:p>
      <w:pPr>
        <w:pStyle w:val="ListBullet"/>
        <w:ind w:left="1134"/>
      </w:pPr>
      <w:r>
        <w:rPr>
          <w:sz w:val="20"/>
        </w:rPr>
        <w:t>Gráficos de caja (outliers)</w:t>
      </w:r>
    </w:p>
    <w:p>
      <w:pPr>
        <w:ind w:left="850"/>
      </w:pPr>
      <w:r>
        <w:rPr>
          <w:b/>
          <w:color w:val="222222"/>
          <w:sz w:val="22"/>
        </w:rPr>
        <w:t>También veremos:</w:t>
      </w:r>
    </w:p>
    <w:p>
      <w:pPr>
        <w:pStyle w:val="ListBullet"/>
        <w:ind w:left="1134"/>
      </w:pPr>
      <w:r>
        <w:rPr>
          <w:sz w:val="20"/>
        </w:rPr>
        <w:t>Seaborn para visualizaciones estadísticas</w:t>
      </w:r>
    </w:p>
    <w:p>
      <w:pPr>
        <w:pStyle w:val="ListBullet"/>
        <w:ind w:left="1134"/>
      </w:pPr>
      <w:r>
        <w:rPr>
          <w:sz w:val="20"/>
        </w:rPr>
        <w:t>Personalización de estilos y colores</w:t>
      </w:r>
    </w:p>
    <w:p>
      <w:r>
        <w:rPr>
          <w:b/>
          <w:color w:val="0099CC"/>
          <w:sz w:val="22"/>
        </w:rPr>
        <w:t xml:space="preserve">  Quiz del Modulo 2: </w:t>
      </w:r>
      <w:r>
        <w:rPr>
          <w:color w:val="888888"/>
          <w:sz w:val="20"/>
        </w:rPr>
        <w:t>4 preguntas | Aprobacion: 70%</w:t>
      </w:r>
    </w:p>
    <w:p>
      <w:r>
        <w:rPr>
          <w:color w:val="DDDDDD"/>
          <w:sz w:val="12"/>
        </w:rPr>
        <w:t xml:space="preserve">- - - - - - - - - - - - - - - - - - - - - - - - - - - - - - - - - - - - - - - - </w:t>
      </w:r>
    </w:p>
    <w:p>
      <w:r>
        <w:rPr>
          <w:b/>
          <w:color w:val="0099CC"/>
          <w:sz w:val="32"/>
        </w:rPr>
        <w:t>Modulo 3: Análisis Exploratorio de Datos</w:t>
      </w:r>
    </w:p>
    <w:p>
      <w:r>
        <w:rPr>
          <w:color w:val="444444"/>
          <w:sz w:val="22"/>
        </w:rPr>
        <w:t>Aprende a limpiar, explorar y visualizar datos para descubrir patrones e insights ocultos.</w:t>
      </w:r>
    </w:p>
    <w:p>
      <w:r>
        <w:rPr>
          <w:b/>
          <w:color w:val="333333"/>
          <w:sz w:val="24"/>
        </w:rPr>
        <w:t xml:space="preserve">  Leccion 3.1: </w:t>
      </w:r>
      <w:r>
        <w:rPr>
          <w:b/>
          <w:color w:val="0B0D17"/>
          <w:sz w:val="24"/>
        </w:rPr>
        <w:t>Limpieza de datos</w:t>
      </w:r>
    </w:p>
    <w:p>
      <w:r>
        <w:rPr>
          <w:color w:val="888FA3"/>
          <w:sz w:val="18"/>
        </w:rPr>
        <w:t xml:space="preserve">      Duracion: 30 min  |  Tipo: Video</w:t>
      </w:r>
    </w:p>
    <w:p>
      <w:r>
        <w:rPr>
          <w:i/>
          <w:color w:val="555555"/>
          <w:sz w:val="20"/>
        </w:rPr>
        <w:t xml:space="preserve">      Técnicas para manejar datos faltantes, duplicados, outliers y formatos inconsistentes.</w:t>
      </w:r>
    </w:p>
    <w:p>
      <w:pPr>
        <w:ind w:left="850"/>
      </w:pPr>
      <w:r>
        <w:rPr>
          <w:color w:val="444444"/>
          <w:sz w:val="20"/>
        </w:rPr>
        <w:t>Los datos del mundo real rara vez están limpios. Aprender a limpiarlos es una habilidad fundamental.</w:t>
      </w:r>
    </w:p>
    <w:p>
      <w:pPr>
        <w:ind w:left="850"/>
      </w:pPr>
      <w:r>
        <w:rPr>
          <w:b/>
          <w:color w:val="222222"/>
          <w:sz w:val="22"/>
        </w:rPr>
        <w:t>Problemas comunes:</w:t>
      </w:r>
    </w:p>
    <w:p>
      <w:pPr>
        <w:pStyle w:val="ListBullet"/>
        <w:ind w:left="1134"/>
      </w:pPr>
      <w:r>
        <w:rPr>
          <w:sz w:val="20"/>
        </w:rPr>
        <w:t>Valores faltantes (NaN, null)</w:t>
      </w:r>
    </w:p>
    <w:p>
      <w:pPr>
        <w:pStyle w:val="ListBullet"/>
        <w:ind w:left="1134"/>
      </w:pPr>
      <w:r>
        <w:rPr>
          <w:sz w:val="20"/>
        </w:rPr>
        <w:t>Datos duplicados</w:t>
      </w:r>
    </w:p>
    <w:p>
      <w:pPr>
        <w:pStyle w:val="ListBullet"/>
        <w:ind w:left="1134"/>
      </w:pPr>
      <w:r>
        <w:rPr>
          <w:sz w:val="20"/>
        </w:rPr>
        <w:t>Formatos inconsistentes (fechas, texto)</w:t>
      </w:r>
    </w:p>
    <w:p>
      <w:pPr>
        <w:pStyle w:val="ListBullet"/>
        <w:ind w:left="1134"/>
      </w:pPr>
      <w:r>
        <w:rPr>
          <w:sz w:val="20"/>
        </w:rPr>
        <w:t>Outliers y valores atípicos</w:t>
      </w:r>
    </w:p>
    <w:p>
      <w:pPr>
        <w:pStyle w:val="ListBullet"/>
        <w:ind w:left="1134"/>
      </w:pPr>
      <w:r>
        <w:rPr>
          <w:sz w:val="20"/>
        </w:rPr>
        <w:t>Tipos de datos incorrectos</w:t>
      </w:r>
    </w:p>
    <w:p>
      <w:pPr>
        <w:ind w:left="850"/>
      </w:pPr>
      <w:r>
        <w:rPr>
          <w:b/>
          <w:color w:val="222222"/>
          <w:sz w:val="22"/>
        </w:rPr>
        <w:t>Técnicas:</w:t>
      </w:r>
    </w:p>
    <w:p>
      <w:pPr>
        <w:pStyle w:val="ListBullet"/>
        <w:ind w:left="1134"/>
      </w:pPr>
      <w:r>
        <w:rPr>
          <w:sz w:val="20"/>
        </w:rPr>
        <w:t>Imputación de valores faltantes</w:t>
      </w:r>
    </w:p>
    <w:p>
      <w:pPr>
        <w:pStyle w:val="ListBullet"/>
        <w:ind w:left="1134"/>
      </w:pPr>
      <w:r>
        <w:rPr>
          <w:sz w:val="20"/>
        </w:rPr>
        <w:t>Detección y eliminación de duplicados</w:t>
      </w:r>
    </w:p>
    <w:p>
      <w:pPr>
        <w:pStyle w:val="ListBullet"/>
        <w:ind w:left="1134"/>
      </w:pPr>
      <w:r>
        <w:rPr>
          <w:sz w:val="20"/>
        </w:rPr>
        <w:t>Estandarización de formatos</w:t>
      </w:r>
    </w:p>
    <w:p>
      <w:pPr>
        <w:pStyle w:val="ListBullet"/>
        <w:ind w:left="1134"/>
      </w:pPr>
      <w:r>
        <w:rPr>
          <w:sz w:val="20"/>
        </w:rPr>
        <w:t>Métodos para detectar outliers (IQR, Z-score)</w:t>
      </w:r>
    </w:p>
    <w:p/>
    <w:p>
      <w:r>
        <w:rPr>
          <w:b/>
          <w:color w:val="333333"/>
          <w:sz w:val="24"/>
        </w:rPr>
        <w:t xml:space="preserve">  Leccion 3.2: </w:t>
      </w:r>
      <w:r>
        <w:rPr>
          <w:b/>
          <w:color w:val="0B0D17"/>
          <w:sz w:val="24"/>
        </w:rPr>
        <w:t>Estadística descriptiva</w:t>
      </w:r>
    </w:p>
    <w:p>
      <w:r>
        <w:rPr>
          <w:color w:val="888FA3"/>
          <w:sz w:val="18"/>
        </w:rPr>
        <w:t xml:space="preserve">      Duracion: 25 min  |  Tipo: Video</w:t>
      </w:r>
    </w:p>
    <w:p>
      <w:r>
        <w:rPr>
          <w:i/>
          <w:color w:val="555555"/>
          <w:sz w:val="20"/>
        </w:rPr>
        <w:t xml:space="preserve">      Medidas de tendencia central, dispersión y correlación para describir tus datos cuantitativamente.</w:t>
      </w:r>
    </w:p>
    <w:p>
      <w:pPr>
        <w:ind w:left="850"/>
      </w:pPr>
      <w:r>
        <w:rPr>
          <w:color w:val="444444"/>
          <w:sz w:val="20"/>
        </w:rPr>
        <w:t>La estadística descriptiva te permite resumir y describir las características principales de un dataset.</w:t>
      </w:r>
    </w:p>
    <w:p>
      <w:pPr>
        <w:ind w:left="850"/>
      </w:pPr>
      <w:r>
        <w:rPr>
          <w:b/>
          <w:color w:val="222222"/>
          <w:sz w:val="22"/>
        </w:rPr>
        <w:t>Medidas de tendencia central:</w:t>
      </w:r>
    </w:p>
    <w:p>
      <w:pPr>
        <w:pStyle w:val="ListBullet"/>
        <w:ind w:left="1134"/>
      </w:pPr>
      <w:r>
        <w:rPr>
          <w:sz w:val="20"/>
        </w:rPr>
        <w:t>Media, mediana y moda</w:t>
      </w:r>
    </w:p>
    <w:p>
      <w:pPr>
        <w:ind w:left="850"/>
      </w:pPr>
      <w:r>
        <w:rPr>
          <w:b/>
          <w:color w:val="222222"/>
          <w:sz w:val="22"/>
        </w:rPr>
        <w:t>Medidas de dispersión:</w:t>
      </w:r>
    </w:p>
    <w:p>
      <w:pPr>
        <w:pStyle w:val="ListBullet"/>
        <w:ind w:left="1134"/>
      </w:pPr>
      <w:r>
        <w:rPr>
          <w:sz w:val="20"/>
        </w:rPr>
        <w:t>Varianza, desviación estándar, rango</w:t>
      </w:r>
    </w:p>
    <w:p>
      <w:pPr>
        <w:pStyle w:val="ListBullet"/>
        <w:ind w:left="1134"/>
      </w:pPr>
      <w:r>
        <w:rPr>
          <w:sz w:val="20"/>
        </w:rPr>
        <w:t>Cuartiles y rango intercuartílico</w:t>
      </w:r>
    </w:p>
    <w:p>
      <w:pPr>
        <w:ind w:left="850"/>
      </w:pPr>
      <w:r>
        <w:rPr>
          <w:b/>
          <w:color w:val="222222"/>
          <w:sz w:val="22"/>
        </w:rPr>
        <w:t>Relaciones entre variables:</w:t>
      </w:r>
    </w:p>
    <w:p>
      <w:pPr>
        <w:pStyle w:val="ListBullet"/>
        <w:ind w:left="1134"/>
      </w:pPr>
      <w:r>
        <w:rPr>
          <w:sz w:val="20"/>
        </w:rPr>
        <w:t>Correlación de Pearson</w:t>
      </w:r>
    </w:p>
    <w:p>
      <w:pPr>
        <w:pStyle w:val="ListBullet"/>
        <w:ind w:left="1134"/>
      </w:pPr>
      <w:r>
        <w:rPr>
          <w:sz w:val="20"/>
        </w:rPr>
        <w:t>Correlación de Spearman</w:t>
      </w:r>
    </w:p>
    <w:p>
      <w:pPr>
        <w:pStyle w:val="ListBullet"/>
        <w:ind w:left="1134"/>
      </w:pPr>
      <w:r>
        <w:rPr>
          <w:sz w:val="20"/>
        </w:rPr>
        <w:t>Matrices de correlación</w:t>
      </w:r>
    </w:p>
    <w:p/>
    <w:p>
      <w:r>
        <w:rPr>
          <w:b/>
          <w:color w:val="333333"/>
          <w:sz w:val="24"/>
        </w:rPr>
        <w:t xml:space="preserve">  Leccion 3.3: </w:t>
      </w:r>
      <w:r>
        <w:rPr>
          <w:b/>
          <w:color w:val="0B0D17"/>
          <w:sz w:val="24"/>
        </w:rPr>
        <w:t>Visualización avanzada</w:t>
      </w:r>
    </w:p>
    <w:p>
      <w:r>
        <w:rPr>
          <w:color w:val="888FA3"/>
          <w:sz w:val="18"/>
        </w:rPr>
        <w:t xml:space="preserve">      Duracion: 30 min  |  Tipo: Video</w:t>
      </w:r>
    </w:p>
    <w:p>
      <w:r>
        <w:rPr>
          <w:i/>
          <w:color w:val="555555"/>
          <w:sz w:val="20"/>
        </w:rPr>
        <w:t xml:space="preserve">      Técnicas avanzadas de visualización: heatmaps, pairplots, gráficos interactivos con Plotly.</w:t>
      </w:r>
    </w:p>
    <w:p>
      <w:pPr>
        <w:ind w:left="850"/>
      </w:pPr>
      <w:r>
        <w:rPr>
          <w:color w:val="444444"/>
          <w:sz w:val="20"/>
        </w:rPr>
        <w:t>Más allá de los gráficos básicos, existen visualizaciones que revelan patrones complejos.</w:t>
      </w:r>
    </w:p>
    <w:p>
      <w:pPr>
        <w:ind w:left="850"/>
      </w:pPr>
      <w:r>
        <w:rPr>
          <w:b/>
          <w:color w:val="222222"/>
          <w:sz w:val="22"/>
        </w:rPr>
        <w:t>Visualizaciones avanzadas:</w:t>
      </w:r>
    </w:p>
    <w:p>
      <w:pPr>
        <w:pStyle w:val="ListBullet"/>
        <w:ind w:left="1134"/>
      </w:pPr>
      <w:r>
        <w:rPr>
          <w:sz w:val="20"/>
        </w:rPr>
        <w:t>Heatmaps de correlación</w:t>
      </w:r>
    </w:p>
    <w:p>
      <w:pPr>
        <w:pStyle w:val="ListBullet"/>
        <w:ind w:left="1134"/>
      </w:pPr>
      <w:r>
        <w:rPr>
          <w:sz w:val="20"/>
        </w:rPr>
        <w:t>Pair plots (relaciones entre múltiples variables)</w:t>
      </w:r>
    </w:p>
    <w:p>
      <w:pPr>
        <w:pStyle w:val="ListBullet"/>
        <w:ind w:left="1134"/>
      </w:pPr>
      <w:r>
        <w:rPr>
          <w:sz w:val="20"/>
        </w:rPr>
        <w:t>Violin plots y swarm plots</w:t>
      </w:r>
    </w:p>
    <w:p>
      <w:pPr>
        <w:pStyle w:val="ListBullet"/>
        <w:ind w:left="1134"/>
      </w:pPr>
      <w:r>
        <w:rPr>
          <w:sz w:val="20"/>
        </w:rPr>
        <w:t>Gráficos interactivos con Plotly</w:t>
      </w:r>
    </w:p>
    <w:p>
      <w:pPr>
        <w:ind w:left="850"/>
      </w:pPr>
      <w:r>
        <w:rPr>
          <w:b/>
          <w:color w:val="222222"/>
          <w:sz w:val="22"/>
        </w:rPr>
        <w:t>Buenas prácticas:</w:t>
      </w:r>
    </w:p>
    <w:p>
      <w:pPr>
        <w:pStyle w:val="ListBullet"/>
        <w:ind w:left="1134"/>
      </w:pPr>
      <w:r>
        <w:rPr>
          <w:sz w:val="20"/>
        </w:rPr>
        <w:t>Elegir el gráfico adecuado para cada tipo de dato</w:t>
      </w:r>
    </w:p>
    <w:p>
      <w:pPr>
        <w:pStyle w:val="ListBullet"/>
        <w:ind w:left="1134"/>
      </w:pPr>
      <w:r>
        <w:rPr>
          <w:sz w:val="20"/>
        </w:rPr>
        <w:t>Principios de diseño: claridad, precisión, eficiencia</w:t>
      </w:r>
    </w:p>
    <w:p>
      <w:pPr>
        <w:pStyle w:val="ListBullet"/>
        <w:ind w:left="1134"/>
      </w:pPr>
      <w:r>
        <w:rPr>
          <w:sz w:val="20"/>
        </w:rPr>
        <w:t>Storytelling con datos</w:t>
      </w:r>
    </w:p>
    <w:p>
      <w:r>
        <w:rPr>
          <w:b/>
          <w:color w:val="0099CC"/>
          <w:sz w:val="22"/>
        </w:rPr>
        <w:t xml:space="preserve">  Quiz del Modulo 3: </w:t>
      </w:r>
      <w:r>
        <w:rPr>
          <w:color w:val="888888"/>
          <w:sz w:val="20"/>
        </w:rPr>
        <w:t>3 preguntas | Aprobacion: 70%</w:t>
      </w:r>
    </w:p>
    <w:p>
      <w:r>
        <w:rPr>
          <w:color w:val="DDDDDD"/>
          <w:sz w:val="12"/>
        </w:rPr>
        <w:t xml:space="preserve">- - - - - - - - - - - - - - - - - - - - - - - - - - - - - - - - - - - - - - - - </w:t>
      </w:r>
    </w:p>
    <w:p>
      <w:r>
        <w:rPr>
          <w:b/>
          <w:color w:val="0099CC"/>
          <w:sz w:val="32"/>
        </w:rPr>
        <w:t>Modulo 4: Machine Learning Básico</w:t>
      </w:r>
    </w:p>
    <w:p>
      <w:r>
        <w:rPr>
          <w:color w:val="444444"/>
          <w:sz w:val="22"/>
        </w:rPr>
        <w:t>Construye tus primeros modelos de Machine Learning: regresión, clasificación y evaluación.</w:t>
      </w:r>
    </w:p>
    <w:p>
      <w:r>
        <w:rPr>
          <w:b/>
          <w:color w:val="333333"/>
          <w:sz w:val="24"/>
        </w:rPr>
        <w:t xml:space="preserve">  Leccion 4.1: </w:t>
      </w:r>
      <w:r>
        <w:rPr>
          <w:b/>
          <w:color w:val="0B0D17"/>
          <w:sz w:val="24"/>
        </w:rPr>
        <w:t>Conceptos de Machine Learning</w:t>
      </w:r>
    </w:p>
    <w:p>
      <w:r>
        <w:rPr>
          <w:color w:val="888FA3"/>
          <w:sz w:val="18"/>
        </w:rPr>
        <w:t xml:space="preserve">      Duracion: 25 min  |  Tipo: Video</w:t>
      </w:r>
    </w:p>
    <w:p>
      <w:r>
        <w:rPr>
          <w:i/>
          <w:color w:val="555555"/>
          <w:sz w:val="20"/>
        </w:rPr>
        <w:t xml:space="preserve">      Aprendizaje supervisado vs no supervisado, overfitting, train/test split y el flujo de trabajo de ML.</w:t>
      </w:r>
    </w:p>
    <w:p>
      <w:pPr>
        <w:ind w:left="850"/>
      </w:pPr>
      <w:r>
        <w:rPr>
          <w:color w:val="444444"/>
          <w:sz w:val="20"/>
        </w:rPr>
        <w:t>Machine Learning es el campo que permite a las computadoras aprender de los datos sin ser programadas explícitamente.</w:t>
      </w:r>
    </w:p>
    <w:p>
      <w:pPr>
        <w:ind w:left="850"/>
      </w:pPr>
      <w:r>
        <w:rPr>
          <w:b/>
          <w:color w:val="222222"/>
          <w:sz w:val="22"/>
        </w:rPr>
        <w:t>Tipos de aprendizaje:</w:t>
      </w:r>
    </w:p>
    <w:p>
      <w:pPr>
        <w:pStyle w:val="ListBullet"/>
        <w:ind w:left="1134"/>
      </w:pPr>
      <w:r>
        <w:rPr>
          <w:sz w:val="20"/>
        </w:rPr>
        <w:t>Supervisado: con etiquetas (regresión, clasificación)</w:t>
      </w:r>
    </w:p>
    <w:p>
      <w:pPr>
        <w:pStyle w:val="ListBullet"/>
        <w:ind w:left="1134"/>
      </w:pPr>
      <w:r>
        <w:rPr>
          <w:sz w:val="20"/>
        </w:rPr>
        <w:t>No supervisado: sin etiquetas (clustering, reducción dimensional)</w:t>
      </w:r>
    </w:p>
    <w:p>
      <w:pPr>
        <w:pStyle w:val="ListBullet"/>
        <w:ind w:left="1134"/>
      </w:pPr>
      <w:r>
        <w:rPr>
          <w:sz w:val="20"/>
        </w:rPr>
        <w:t>Por refuerzo: aprendizaje por recompensas</w:t>
      </w:r>
    </w:p>
    <w:p>
      <w:pPr>
        <w:ind w:left="850"/>
      </w:pPr>
      <w:r>
        <w:rPr>
          <w:b/>
          <w:color w:val="222222"/>
          <w:sz w:val="22"/>
        </w:rPr>
        <w:t>Conceptos clave:</w:t>
      </w:r>
    </w:p>
    <w:p>
      <w:pPr>
        <w:pStyle w:val="ListBullet"/>
        <w:ind w:left="1134"/>
      </w:pPr>
      <w:r>
        <w:rPr>
          <w:sz w:val="20"/>
        </w:rPr>
        <w:t>Features (variables independientes) vs Target (variable objetivo)</w:t>
      </w:r>
    </w:p>
    <w:p>
      <w:pPr>
        <w:pStyle w:val="ListBullet"/>
        <w:ind w:left="1134"/>
      </w:pPr>
      <w:r>
        <w:rPr>
          <w:sz w:val="20"/>
        </w:rPr>
        <w:t>Train/Test split: dividir datos para entrenar y evaluar</w:t>
      </w:r>
    </w:p>
    <w:p>
      <w:pPr>
        <w:pStyle w:val="ListBullet"/>
        <w:ind w:left="1134"/>
      </w:pPr>
      <w:r>
        <w:rPr>
          <w:sz w:val="20"/>
        </w:rPr>
        <w:t>Overfitting vs Underfitting</w:t>
      </w:r>
    </w:p>
    <w:p>
      <w:pPr>
        <w:pStyle w:val="ListBullet"/>
        <w:ind w:left="1134"/>
      </w:pPr>
      <w:r>
        <w:rPr>
          <w:sz w:val="20"/>
        </w:rPr>
        <w:t>Validación cruzada (Cross-validation)</w:t>
      </w:r>
    </w:p>
    <w:p/>
    <w:p>
      <w:r>
        <w:rPr>
          <w:b/>
          <w:color w:val="333333"/>
          <w:sz w:val="24"/>
        </w:rPr>
        <w:t xml:space="preserve">  Leccion 4.2: </w:t>
      </w:r>
      <w:r>
        <w:rPr>
          <w:b/>
          <w:color w:val="0B0D17"/>
          <w:sz w:val="24"/>
        </w:rPr>
        <w:t>Regresión y Clasificación</w:t>
      </w:r>
    </w:p>
    <w:p>
      <w:r>
        <w:rPr>
          <w:color w:val="888FA3"/>
          <w:sz w:val="18"/>
        </w:rPr>
        <w:t xml:space="preserve">      Duracion: 35 min  |  Tipo: Video</w:t>
      </w:r>
    </w:p>
    <w:p>
      <w:r>
        <w:rPr>
          <w:i/>
          <w:color w:val="555555"/>
          <w:sz w:val="20"/>
        </w:rPr>
        <w:t xml:space="preserve">      Implementa modelos de regresión lineal, logística y árboles de decisión con Scikit-learn.</w:t>
      </w:r>
    </w:p>
    <w:p>
      <w:pPr>
        <w:ind w:left="850"/>
      </w:pPr>
      <w:r>
        <w:rPr>
          <w:color w:val="444444"/>
          <w:sz w:val="20"/>
        </w:rPr>
        <w:t>Los modelos supervisados son los más utilizados en la industria.</w:t>
      </w:r>
    </w:p>
    <w:p>
      <w:pPr>
        <w:ind w:left="850"/>
      </w:pPr>
      <w:r>
        <w:rPr>
          <w:b/>
          <w:color w:val="222222"/>
          <w:sz w:val="22"/>
        </w:rPr>
        <w:t>Regresión (predecir valores continuos):</w:t>
      </w:r>
    </w:p>
    <w:p>
      <w:pPr>
        <w:pStyle w:val="ListBullet"/>
        <w:ind w:left="1134"/>
      </w:pPr>
      <w:r>
        <w:rPr>
          <w:sz w:val="20"/>
        </w:rPr>
        <w:t>Regresión Lineal</w:t>
      </w:r>
    </w:p>
    <w:p>
      <w:pPr>
        <w:pStyle w:val="ListBullet"/>
        <w:ind w:left="1134"/>
      </w:pPr>
      <w:r>
        <w:rPr>
          <w:sz w:val="20"/>
        </w:rPr>
        <w:t>Regresión Polinomial</w:t>
      </w:r>
    </w:p>
    <w:p>
      <w:pPr>
        <w:pStyle w:val="ListBullet"/>
        <w:ind w:left="1134"/>
      </w:pPr>
      <w:r>
        <w:rPr>
          <w:sz w:val="20"/>
        </w:rPr>
        <w:t>Random Forest Regressor</w:t>
      </w:r>
    </w:p>
    <w:p>
      <w:pPr>
        <w:ind w:left="850"/>
      </w:pPr>
      <w:r>
        <w:rPr>
          <w:b/>
          <w:color w:val="222222"/>
          <w:sz w:val="22"/>
        </w:rPr>
        <w:t>Clasificación (predecir categorías):</w:t>
      </w:r>
    </w:p>
    <w:p>
      <w:pPr>
        <w:pStyle w:val="ListBullet"/>
        <w:ind w:left="1134"/>
      </w:pPr>
      <w:r>
        <w:rPr>
          <w:sz w:val="20"/>
        </w:rPr>
        <w:t>Regresión Logística</w:t>
      </w:r>
    </w:p>
    <w:p>
      <w:pPr>
        <w:pStyle w:val="ListBullet"/>
        <w:ind w:left="1134"/>
      </w:pPr>
      <w:r>
        <w:rPr>
          <w:sz w:val="20"/>
        </w:rPr>
        <w:t>Árboles de Decisión</w:t>
      </w:r>
    </w:p>
    <w:p>
      <w:pPr>
        <w:pStyle w:val="ListBullet"/>
        <w:ind w:left="1134"/>
      </w:pPr>
      <w:r>
        <w:rPr>
          <w:sz w:val="20"/>
        </w:rPr>
        <w:t>Random Forest Classifier</w:t>
      </w:r>
    </w:p>
    <w:p>
      <w:pPr>
        <w:pStyle w:val="ListBullet"/>
        <w:ind w:left="1134"/>
      </w:pPr>
      <w:r>
        <w:rPr>
          <w:sz w:val="20"/>
        </w:rPr>
        <w:t>K-Nearest Neighbors (KNN)</w:t>
      </w:r>
    </w:p>
    <w:p>
      <w:pPr>
        <w:ind w:left="850"/>
      </w:pPr>
      <w:r>
        <w:rPr>
          <w:b/>
          <w:color w:val="222222"/>
          <w:sz w:val="22"/>
        </w:rPr>
        <w:t>Con Scikit-learn:</w:t>
      </w:r>
    </w:p>
    <w:p>
      <w:pPr>
        <w:pStyle w:val="ListBullet"/>
        <w:ind w:left="1134"/>
      </w:pPr>
      <w:r>
        <w:rPr>
          <w:sz w:val="20"/>
        </w:rPr>
        <w:t>fit() para entrenar</w:t>
      </w:r>
    </w:p>
    <w:p>
      <w:pPr>
        <w:pStyle w:val="ListBullet"/>
        <w:ind w:left="1134"/>
      </w:pPr>
      <w:r>
        <w:rPr>
          <w:sz w:val="20"/>
        </w:rPr>
        <w:t>predict() para predecir</w:t>
      </w:r>
    </w:p>
    <w:p>
      <w:pPr>
        <w:pStyle w:val="ListBullet"/>
        <w:ind w:left="1134"/>
      </w:pPr>
      <w:r>
        <w:rPr>
          <w:sz w:val="20"/>
        </w:rPr>
        <w:t>score() para evaluar</w:t>
      </w:r>
    </w:p>
    <w:p/>
    <w:p>
      <w:r>
        <w:rPr>
          <w:b/>
          <w:color w:val="333333"/>
          <w:sz w:val="24"/>
        </w:rPr>
        <w:t xml:space="preserve">  Leccion 4.3: </w:t>
      </w:r>
      <w:r>
        <w:rPr>
          <w:b/>
          <w:color w:val="0B0D17"/>
          <w:sz w:val="24"/>
        </w:rPr>
        <w:t>Evaluación de modelos</w:t>
      </w:r>
    </w:p>
    <w:p>
      <w:r>
        <w:rPr>
          <w:color w:val="888FA3"/>
          <w:sz w:val="18"/>
        </w:rPr>
        <w:t xml:space="preserve">      Duracion: 25 min  |  Tipo: Video</w:t>
      </w:r>
    </w:p>
    <w:p>
      <w:r>
        <w:rPr>
          <w:i/>
          <w:color w:val="555555"/>
          <w:sz w:val="20"/>
        </w:rPr>
        <w:t xml:space="preserve">      Métricas de evaluación, matrices de confusión, curvas ROC y cómo elegir el mejor modelo.</w:t>
      </w:r>
    </w:p>
    <w:p>
      <w:pPr>
        <w:ind w:left="850"/>
      </w:pPr>
      <w:r>
        <w:rPr>
          <w:color w:val="444444"/>
          <w:sz w:val="20"/>
        </w:rPr>
        <w:t>Evaluar correctamente un modelo es tan importante como construirlo.</w:t>
      </w:r>
    </w:p>
    <w:p>
      <w:pPr>
        <w:ind w:left="850"/>
      </w:pPr>
      <w:r>
        <w:rPr>
          <w:b/>
          <w:color w:val="222222"/>
          <w:sz w:val="22"/>
        </w:rPr>
        <w:t>Métricas de regresión:</w:t>
      </w:r>
    </w:p>
    <w:p>
      <w:pPr>
        <w:pStyle w:val="ListBullet"/>
        <w:ind w:left="1134"/>
      </w:pPr>
      <w:r>
        <w:rPr>
          <w:sz w:val="20"/>
        </w:rPr>
        <w:t>MAE (Mean Absolute Error)</w:t>
      </w:r>
    </w:p>
    <w:p>
      <w:pPr>
        <w:pStyle w:val="ListBullet"/>
        <w:ind w:left="1134"/>
      </w:pPr>
      <w:r>
        <w:rPr>
          <w:sz w:val="20"/>
        </w:rPr>
        <w:t>MSE (Mean Squared Error)</w:t>
      </w:r>
    </w:p>
    <w:p>
      <w:pPr>
        <w:pStyle w:val="ListBullet"/>
        <w:ind w:left="1134"/>
      </w:pPr>
      <w:r>
        <w:rPr>
          <w:sz w:val="20"/>
        </w:rPr>
        <w:t>R² Score</w:t>
      </w:r>
    </w:p>
    <w:p>
      <w:pPr>
        <w:ind w:left="850"/>
      </w:pPr>
      <w:r>
        <w:rPr>
          <w:b/>
          <w:color w:val="222222"/>
          <w:sz w:val="22"/>
        </w:rPr>
        <w:t>Métricas de clasificación:</w:t>
      </w:r>
    </w:p>
    <w:p>
      <w:pPr>
        <w:pStyle w:val="ListBullet"/>
        <w:ind w:left="1134"/>
      </w:pPr>
      <w:r>
        <w:rPr>
          <w:sz w:val="20"/>
        </w:rPr>
        <w:t>Accuracy, Precision, Recall, F1-Score</w:t>
      </w:r>
    </w:p>
    <w:p>
      <w:pPr>
        <w:pStyle w:val="ListBullet"/>
        <w:ind w:left="1134"/>
      </w:pPr>
      <w:r>
        <w:rPr>
          <w:sz w:val="20"/>
        </w:rPr>
        <w:t>Matriz de confusión</w:t>
      </w:r>
    </w:p>
    <w:p>
      <w:pPr>
        <w:pStyle w:val="ListBullet"/>
        <w:ind w:left="1134"/>
      </w:pPr>
      <w:r>
        <w:rPr>
          <w:sz w:val="20"/>
        </w:rPr>
        <w:t>Curva ROC y AUC</w:t>
      </w:r>
    </w:p>
    <w:p>
      <w:pPr>
        <w:ind w:left="850"/>
      </w:pPr>
      <w:r>
        <w:rPr>
          <w:b/>
          <w:color w:val="222222"/>
          <w:sz w:val="22"/>
        </w:rPr>
        <w:t>Selección de modelos:</w:t>
      </w:r>
    </w:p>
    <w:p>
      <w:pPr>
        <w:pStyle w:val="ListBullet"/>
        <w:ind w:left="1134"/>
      </w:pPr>
      <w:r>
        <w:rPr>
          <w:sz w:val="20"/>
        </w:rPr>
        <w:t>Grid Search para hiperparámetros</w:t>
      </w:r>
    </w:p>
    <w:p>
      <w:pPr>
        <w:pStyle w:val="ListBullet"/>
        <w:ind w:left="1134"/>
      </w:pPr>
      <w:r>
        <w:rPr>
          <w:sz w:val="20"/>
        </w:rPr>
        <w:t>Cross-validation</w:t>
      </w:r>
    </w:p>
    <w:p>
      <w:pPr>
        <w:pStyle w:val="ListBullet"/>
        <w:ind w:left="1134"/>
      </w:pPr>
      <w:r>
        <w:rPr>
          <w:sz w:val="20"/>
        </w:rPr>
        <w:t>Comparación entre modelos</w:t>
      </w:r>
    </w:p>
    <w:p>
      <w:r>
        <w:rPr>
          <w:b/>
          <w:color w:val="0099CC"/>
          <w:sz w:val="22"/>
        </w:rPr>
        <w:t xml:space="preserve">  Quiz del Modulo 4: </w:t>
      </w:r>
      <w:r>
        <w:rPr>
          <w:color w:val="888888"/>
          <w:sz w:val="20"/>
        </w:rPr>
        <w:t>4 preguntas | Aprobacion: 70%</w:t>
      </w:r>
    </w:p>
    <w:p>
      <w:r>
        <w:rPr>
          <w:color w:val="DDDDDD"/>
          <w:sz w:val="12"/>
        </w:rPr>
        <w:t xml:space="preserve">- - - - - - - - - - - - - - - - - - - - - - - - - - - - - - - - - - - - - - - - </w:t>
      </w:r>
    </w:p>
    <w:p>
      <w:r>
        <w:rPr>
          <w:b/>
          <w:color w:val="0099CC"/>
          <w:sz w:val="32"/>
        </w:rPr>
        <w:t>Modulo 5: Proyecto Final</w:t>
      </w:r>
    </w:p>
    <w:p>
      <w:r>
        <w:rPr>
          <w:color w:val="444444"/>
          <w:sz w:val="22"/>
        </w:rPr>
        <w:t>Aplica todo lo aprendido en un proyecto completo de ciencia de datos de principio a fin.</w:t>
      </w:r>
    </w:p>
    <w:p>
      <w:r>
        <w:rPr>
          <w:b/>
          <w:color w:val="333333"/>
          <w:sz w:val="24"/>
        </w:rPr>
        <w:t xml:space="preserve">  Leccion 5.1: </w:t>
      </w:r>
      <w:r>
        <w:rPr>
          <w:b/>
          <w:color w:val="0B0D17"/>
          <w:sz w:val="24"/>
        </w:rPr>
        <w:t>Definición del proyecto</w:t>
      </w:r>
    </w:p>
    <w:p>
      <w:r>
        <w:rPr>
          <w:color w:val="888FA3"/>
          <w:sz w:val="18"/>
        </w:rPr>
        <w:t xml:space="preserve">      Duracion: 20 min  |  Tipo: Video</w:t>
      </w:r>
    </w:p>
    <w:p>
      <w:r>
        <w:rPr>
          <w:i/>
          <w:color w:val="555555"/>
          <w:sz w:val="20"/>
        </w:rPr>
        <w:t xml:space="preserve">      Define el problema, selecciona los datos y planifica tu proyecto de ciencia de datos.</w:t>
      </w:r>
    </w:p>
    <w:p>
      <w:pPr>
        <w:ind w:left="850"/>
      </w:pPr>
      <w:r>
        <w:rPr>
          <w:color w:val="444444"/>
          <w:sz w:val="20"/>
        </w:rPr>
        <w:t>Un buen proyecto de ciencia de datos comienza con una pregunta clara y un plan bien definido.</w:t>
      </w:r>
    </w:p>
    <w:p>
      <w:pPr>
        <w:ind w:left="850"/>
      </w:pPr>
      <w:r>
        <w:rPr>
          <w:b/>
          <w:color w:val="222222"/>
          <w:sz w:val="22"/>
        </w:rPr>
        <w:t>Pasos para definir tu proyecto:</w:t>
      </w:r>
    </w:p>
    <w:p>
      <w:pPr>
        <w:ind w:left="850"/>
      </w:pPr>
      <w:r>
        <w:rPr>
          <w:color w:val="444444"/>
          <w:sz w:val="20"/>
        </w:rPr>
        <w:t>1. Elegir un problema que te interese</w:t>
      </w:r>
    </w:p>
    <w:p>
      <w:pPr>
        <w:ind w:left="850"/>
      </w:pPr>
      <w:r>
        <w:rPr>
          <w:color w:val="444444"/>
          <w:sz w:val="20"/>
        </w:rPr>
        <w:t>2. Encontrar un dataset relevante (Kaggle, datos abiertos)</w:t>
      </w:r>
    </w:p>
    <w:p>
      <w:pPr>
        <w:ind w:left="850"/>
      </w:pPr>
      <w:r>
        <w:rPr>
          <w:color w:val="444444"/>
          <w:sz w:val="20"/>
        </w:rPr>
        <w:t>3. Definir las preguntas que quieres responder</w:t>
      </w:r>
    </w:p>
    <w:p>
      <w:pPr>
        <w:ind w:left="850"/>
      </w:pPr>
      <w:r>
        <w:rPr>
          <w:color w:val="444444"/>
          <w:sz w:val="20"/>
        </w:rPr>
        <w:t>4. Planificar el enfoque (EDA, modelos, visualizaciones)</w:t>
      </w:r>
    </w:p>
    <w:p>
      <w:pPr>
        <w:ind w:left="850"/>
      </w:pPr>
      <w:r>
        <w:rPr>
          <w:color w:val="444444"/>
          <w:sz w:val="20"/>
        </w:rPr>
        <w:t>5. Establecer métricas de éxito</w:t>
      </w:r>
    </w:p>
    <w:p>
      <w:pPr>
        <w:ind w:left="850"/>
      </w:pPr>
      <w:r>
        <w:rPr>
          <w:b/>
          <w:color w:val="222222"/>
          <w:sz w:val="22"/>
        </w:rPr>
        <w:t>Fuentes de datasets:</w:t>
      </w:r>
    </w:p>
    <w:p>
      <w:pPr>
        <w:pStyle w:val="ListBullet"/>
        <w:ind w:left="1134"/>
      </w:pPr>
      <w:r>
        <w:rPr>
          <w:sz w:val="20"/>
        </w:rPr>
        <w:t>Kaggle Datasets</w:t>
      </w:r>
    </w:p>
    <w:p>
      <w:pPr>
        <w:pStyle w:val="ListBullet"/>
        <w:ind w:left="1134"/>
      </w:pPr>
      <w:r>
        <w:rPr>
          <w:sz w:val="20"/>
        </w:rPr>
        <w:t>UCI Machine Learning Repository</w:t>
      </w:r>
    </w:p>
    <w:p>
      <w:pPr>
        <w:pStyle w:val="ListBullet"/>
        <w:ind w:left="1134"/>
      </w:pPr>
      <w:r>
        <w:rPr>
          <w:sz w:val="20"/>
        </w:rPr>
        <w:t>Datos abiertos de gobiernos</w:t>
      </w:r>
    </w:p>
    <w:p>
      <w:pPr>
        <w:pStyle w:val="ListBullet"/>
        <w:ind w:left="1134"/>
      </w:pPr>
      <w:r>
        <w:rPr>
          <w:sz w:val="20"/>
        </w:rPr>
        <w:t>APIs públicas</w:t>
      </w:r>
    </w:p>
    <w:p/>
    <w:p>
      <w:r>
        <w:rPr>
          <w:b/>
          <w:color w:val="333333"/>
          <w:sz w:val="24"/>
        </w:rPr>
        <w:t xml:space="preserve">  Leccion 5.2: </w:t>
      </w:r>
      <w:r>
        <w:rPr>
          <w:b/>
          <w:color w:val="0B0D17"/>
          <w:sz w:val="24"/>
        </w:rPr>
        <w:t>Desarrollo guiado</w:t>
      </w:r>
    </w:p>
    <w:p>
      <w:r>
        <w:rPr>
          <w:color w:val="888FA3"/>
          <w:sz w:val="18"/>
        </w:rPr>
        <w:t xml:space="preserve">      Duracion: 40 min  |  Tipo: Video</w:t>
      </w:r>
    </w:p>
    <w:p>
      <w:r>
        <w:rPr>
          <w:i/>
          <w:color w:val="555555"/>
          <w:sz w:val="20"/>
        </w:rPr>
        <w:t xml:space="preserve">      Desarrollo paso a paso de un proyecto completo: desde los datos crudos hasta el modelo final.</w:t>
      </w:r>
    </w:p>
    <w:p>
      <w:pPr>
        <w:ind w:left="850"/>
      </w:pPr>
      <w:r>
        <w:rPr>
          <w:color w:val="444444"/>
          <w:sz w:val="20"/>
        </w:rPr>
        <w:t>En esta lección desarrollaremos un proyecto completo juntos, aplicando todo lo aprendido.</w:t>
      </w:r>
    </w:p>
    <w:p>
      <w:pPr>
        <w:ind w:left="850"/>
      </w:pPr>
      <w:r>
        <w:rPr>
          <w:b/>
          <w:color w:val="222222"/>
          <w:sz w:val="22"/>
        </w:rPr>
        <w:t>Flujo del proyecto:</w:t>
      </w:r>
    </w:p>
    <w:p>
      <w:pPr>
        <w:ind w:left="850"/>
      </w:pPr>
      <w:r>
        <w:rPr>
          <w:color w:val="444444"/>
          <w:sz w:val="20"/>
        </w:rPr>
        <w:t>1. Carga y exploración inicial de datos</w:t>
      </w:r>
    </w:p>
    <w:p>
      <w:pPr>
        <w:ind w:left="850"/>
      </w:pPr>
      <w:r>
        <w:rPr>
          <w:color w:val="444444"/>
          <w:sz w:val="20"/>
        </w:rPr>
        <w:t>2. Limpieza y preprocesamiento</w:t>
      </w:r>
    </w:p>
    <w:p>
      <w:pPr>
        <w:ind w:left="850"/>
      </w:pPr>
      <w:r>
        <w:rPr>
          <w:color w:val="444444"/>
          <w:sz w:val="20"/>
        </w:rPr>
        <w:t>3. Análisis exploratorio con visualizaciones</w:t>
      </w:r>
    </w:p>
    <w:p>
      <w:pPr>
        <w:ind w:left="850"/>
      </w:pPr>
      <w:r>
        <w:rPr>
          <w:color w:val="444444"/>
          <w:sz w:val="20"/>
        </w:rPr>
        <w:t>4. Selección e ingeniería de features</w:t>
      </w:r>
    </w:p>
    <w:p>
      <w:pPr>
        <w:ind w:left="850"/>
      </w:pPr>
      <w:r>
        <w:rPr>
          <w:color w:val="444444"/>
          <w:sz w:val="20"/>
        </w:rPr>
        <w:t>5. Entrenamiento de modelos</w:t>
      </w:r>
    </w:p>
    <w:p>
      <w:pPr>
        <w:ind w:left="850"/>
      </w:pPr>
      <w:r>
        <w:rPr>
          <w:color w:val="444444"/>
          <w:sz w:val="20"/>
        </w:rPr>
        <w:t>6. Evaluación y comparación</w:t>
      </w:r>
    </w:p>
    <w:p>
      <w:pPr>
        <w:ind w:left="850"/>
      </w:pPr>
      <w:r>
        <w:rPr>
          <w:color w:val="444444"/>
          <w:sz w:val="20"/>
        </w:rPr>
        <w:t>7. Selección del mejor modelo</w:t>
      </w:r>
    </w:p>
    <w:p>
      <w:pPr>
        <w:ind w:left="850"/>
      </w:pPr>
      <w:r>
        <w:rPr>
          <w:b/>
          <w:color w:val="222222"/>
          <w:sz w:val="22"/>
        </w:rPr>
        <w:t>Herramientas utilizadas:</w:t>
      </w:r>
    </w:p>
    <w:p>
      <w:pPr>
        <w:pStyle w:val="ListBullet"/>
        <w:ind w:left="1134"/>
      </w:pPr>
      <w:r>
        <w:rPr>
          <w:sz w:val="20"/>
        </w:rPr>
        <w:t>Pandas para manipulación de datos</w:t>
      </w:r>
    </w:p>
    <w:p>
      <w:pPr>
        <w:pStyle w:val="ListBullet"/>
        <w:ind w:left="1134"/>
      </w:pPr>
      <w:r>
        <w:rPr>
          <w:sz w:val="20"/>
        </w:rPr>
        <w:t>Matplotlib/Seaborn para visualización</w:t>
      </w:r>
    </w:p>
    <w:p>
      <w:pPr>
        <w:pStyle w:val="ListBullet"/>
        <w:ind w:left="1134"/>
      </w:pPr>
      <w:r>
        <w:rPr>
          <w:sz w:val="20"/>
        </w:rPr>
        <w:t>Scikit-learn para modelos de ML</w:t>
      </w:r>
    </w:p>
    <w:p/>
    <w:p>
      <w:r>
        <w:rPr>
          <w:b/>
          <w:color w:val="333333"/>
          <w:sz w:val="24"/>
        </w:rPr>
        <w:t xml:space="preserve">  Leccion 5.3: </w:t>
      </w:r>
      <w:r>
        <w:rPr>
          <w:b/>
          <w:color w:val="0B0D17"/>
          <w:sz w:val="24"/>
        </w:rPr>
        <w:t>Presentación de resultados</w:t>
      </w:r>
    </w:p>
    <w:p>
      <w:r>
        <w:rPr>
          <w:color w:val="888FA3"/>
          <w:sz w:val="18"/>
        </w:rPr>
        <w:t xml:space="preserve">      Duracion: 20 min  |  Tipo: Video</w:t>
      </w:r>
    </w:p>
    <w:p>
      <w:r>
        <w:rPr>
          <w:i/>
          <w:color w:val="555555"/>
          <w:sz w:val="20"/>
        </w:rPr>
        <w:t xml:space="preserve">      Aprende a comunicar tus hallazgos de manera efectiva: reportes, dashboards y storytelling.</w:t>
      </w:r>
    </w:p>
    <w:p>
      <w:pPr>
        <w:ind w:left="850"/>
      </w:pPr>
      <w:r>
        <w:rPr>
          <w:color w:val="444444"/>
          <w:sz w:val="20"/>
        </w:rPr>
        <w:t>Comunicar resultados es tan importante como obtenerlos. Un gran análisis pierde valor si no se comunica bien.</w:t>
      </w:r>
    </w:p>
    <w:p>
      <w:pPr>
        <w:ind w:left="850"/>
      </w:pPr>
      <w:r>
        <w:rPr>
          <w:b/>
          <w:color w:val="222222"/>
          <w:sz w:val="22"/>
        </w:rPr>
        <w:t>Elementos de una buena presentación:</w:t>
      </w:r>
    </w:p>
    <w:p>
      <w:pPr>
        <w:pStyle w:val="ListBullet"/>
        <w:ind w:left="1134"/>
      </w:pPr>
      <w:r>
        <w:rPr>
          <w:sz w:val="20"/>
        </w:rPr>
        <w:t>Contexto del problema</w:t>
      </w:r>
    </w:p>
    <w:p>
      <w:pPr>
        <w:pStyle w:val="ListBullet"/>
        <w:ind w:left="1134"/>
      </w:pPr>
      <w:r>
        <w:rPr>
          <w:sz w:val="20"/>
        </w:rPr>
        <w:t>Metodología clara y replicable</w:t>
      </w:r>
    </w:p>
    <w:p>
      <w:pPr>
        <w:pStyle w:val="ListBullet"/>
        <w:ind w:left="1134"/>
      </w:pPr>
      <w:r>
        <w:rPr>
          <w:sz w:val="20"/>
        </w:rPr>
        <w:t>Visualizaciones que cuenten una historia</w:t>
      </w:r>
    </w:p>
    <w:p>
      <w:pPr>
        <w:pStyle w:val="ListBullet"/>
        <w:ind w:left="1134"/>
      </w:pPr>
      <w:r>
        <w:rPr>
          <w:sz w:val="20"/>
        </w:rPr>
        <w:t>Insights accionables</w:t>
      </w:r>
    </w:p>
    <w:p>
      <w:pPr>
        <w:pStyle w:val="ListBullet"/>
        <w:ind w:left="1134"/>
      </w:pPr>
      <w:r>
        <w:rPr>
          <w:sz w:val="20"/>
        </w:rPr>
        <w:t>Limitaciones y próximos pasos</w:t>
      </w:r>
    </w:p>
    <w:p>
      <w:pPr>
        <w:ind w:left="850"/>
      </w:pPr>
      <w:r>
        <w:rPr>
          <w:b/>
          <w:color w:val="222222"/>
          <w:sz w:val="22"/>
        </w:rPr>
        <w:t>Herramientas de presentación:</w:t>
      </w:r>
    </w:p>
    <w:p>
      <w:pPr>
        <w:pStyle w:val="ListBullet"/>
        <w:ind w:left="1134"/>
      </w:pPr>
      <w:r>
        <w:rPr>
          <w:sz w:val="20"/>
        </w:rPr>
        <w:t>Jupyter Notebook como reporte</w:t>
      </w:r>
    </w:p>
    <w:p>
      <w:pPr>
        <w:pStyle w:val="ListBullet"/>
        <w:ind w:left="1134"/>
      </w:pPr>
      <w:r>
        <w:rPr>
          <w:sz w:val="20"/>
        </w:rPr>
        <w:t>Dashboards con Streamlit</w:t>
      </w:r>
    </w:p>
    <w:p>
      <w:pPr>
        <w:pStyle w:val="ListBullet"/>
        <w:ind w:left="1134"/>
      </w:pPr>
      <w:r>
        <w:rPr>
          <w:sz w:val="20"/>
        </w:rPr>
        <w:t>Presentaciones con visualizaciones interactivas</w:t>
      </w:r>
    </w:p>
    <w:p>
      <w:r>
        <w:rPr>
          <w:b/>
          <w:color w:val="0099CC"/>
          <w:sz w:val="22"/>
        </w:rPr>
        <w:t xml:space="preserve">  Quiz del Modulo 5: </w:t>
      </w:r>
      <w:r>
        <w:rPr>
          <w:color w:val="888888"/>
          <w:sz w:val="20"/>
        </w:rPr>
        <w:t>3 preguntas | Aprobacion: 70%</w:t>
      </w:r>
    </w:p>
    <w:p>
      <w:r>
        <w:br w:type="page"/>
      </w:r>
    </w:p>
    <w:p>
      <w:r>
        <w:rPr>
          <w:b/>
          <w:color w:val="7B2FF7"/>
          <w:sz w:val="24"/>
        </w:rPr>
        <w:t>CURSO 2</w:t>
      </w:r>
    </w:p>
    <w:p>
      <w:r>
        <w:rPr>
          <w:b/>
          <w:color w:val="0B0D17"/>
          <w:sz w:val="48"/>
        </w:rPr>
        <w:t>Python + IA para Visualizacion Inteligente</w:t>
      </w:r>
    </w:p>
    <w:p>
      <w:r>
        <w:rPr>
          <w:i/>
          <w:color w:val="555A70"/>
          <w:sz w:val="26"/>
        </w:rPr>
        <w:t>Crea visualizaciones impactantes potenciadas con inteligencia artificial</w:t>
      </w:r>
    </w:p>
    <w:p>
      <w:r>
        <w:rPr>
          <w:color w:val="888888"/>
          <w:sz w:val="20"/>
        </w:rPr>
        <w:t>Duracion: 12 horas  |  5 Modulos  |  15 Lecciones  |  5 Quizzes</w:t>
      </w:r>
    </w:p>
    <w:p>
      <w:r>
        <w:rPr>
          <w:color w:val="7B2FF7"/>
          <w:sz w:val="12"/>
        </w:rPr>
        <w:t>________________________________________________________________________________</w:t>
      </w:r>
    </w:p>
    <w:p>
      <w:r>
        <w:rPr>
          <w:b/>
          <w:color w:val="7B2FF7"/>
          <w:sz w:val="32"/>
        </w:rPr>
        <w:t>Modulo 1: Fundamentos de Visualizacion con Python</w:t>
      </w:r>
    </w:p>
    <w:p>
      <w:r>
        <w:rPr>
          <w:color w:val="444444"/>
          <w:sz w:val="22"/>
        </w:rPr>
        <w:t>Aprende los principios esenciales del diseño visual de datos y configura tu entorno de trabajo con Python y sus librerias de visualizacion.</w:t>
      </w:r>
    </w:p>
    <w:p>
      <w:r>
        <w:rPr>
          <w:b/>
          <w:color w:val="333333"/>
          <w:sz w:val="24"/>
        </w:rPr>
        <w:t xml:space="preserve">  Leccion 1.1: </w:t>
      </w:r>
      <w:r>
        <w:rPr>
          <w:b/>
          <w:color w:val="0B0D17"/>
          <w:sz w:val="24"/>
        </w:rPr>
        <w:t>Principios del diseno visual de datos</w:t>
      </w:r>
    </w:p>
    <w:p>
      <w:r>
        <w:rPr>
          <w:color w:val="888FA3"/>
          <w:sz w:val="18"/>
        </w:rPr>
        <w:t xml:space="preserve">      Duracion: 20 min  |  Tipo: Video</w:t>
      </w:r>
    </w:p>
    <w:p>
      <w:r>
        <w:rPr>
          <w:i/>
          <w:color w:val="555555"/>
          <w:sz w:val="20"/>
        </w:rPr>
        <w:t xml:space="preserve">      Conoce los fundamentos del diseño visual de datos: como elegir colores, formas y disposiciones para comunicar informacion de manera efectiva.</w:t>
      </w:r>
    </w:p>
    <w:p>
      <w:pPr>
        <w:ind w:left="850"/>
      </w:pPr>
      <w:r>
        <w:rPr>
          <w:color w:val="444444"/>
          <w:sz w:val="20"/>
        </w:rPr>
        <w:t>El diseño visual de datos es la disciplina que combina principios de diseño grafico con la representacion de informacion cuantitativa. Una buena visualizacion no solo muestra datos, sino que cuenta una historia clara y convincente.</w:t>
      </w:r>
    </w:p>
    <w:p>
      <w:pPr>
        <w:ind w:left="850"/>
      </w:pPr>
      <w:r>
        <w:rPr>
          <w:b/>
          <w:color w:val="222222"/>
          <w:sz w:val="22"/>
        </w:rPr>
        <w:t>Principios fundamentales:</w:t>
      </w:r>
    </w:p>
    <w:p>
      <w:pPr>
        <w:pStyle w:val="ListBullet"/>
        <w:ind w:left="1134"/>
      </w:pPr>
      <w:r>
        <w:rPr>
          <w:sz w:val="20"/>
        </w:rPr>
        <w:t>Claridad: cada elemento visual debe tener un proposito</w:t>
      </w:r>
    </w:p>
    <w:p>
      <w:pPr>
        <w:pStyle w:val="ListBullet"/>
        <w:ind w:left="1134"/>
      </w:pPr>
      <w:r>
        <w:rPr>
          <w:sz w:val="20"/>
        </w:rPr>
        <w:t>Precision: los datos deben representarse de forma fiel</w:t>
      </w:r>
    </w:p>
    <w:p>
      <w:pPr>
        <w:pStyle w:val="ListBullet"/>
        <w:ind w:left="1134"/>
      </w:pPr>
      <w:r>
        <w:rPr>
          <w:sz w:val="20"/>
        </w:rPr>
        <w:t>Eficiencia: transmitir el maximo de informacion con el minimo de elementos</w:t>
      </w:r>
    </w:p>
    <w:p>
      <w:pPr>
        <w:ind w:left="850"/>
      </w:pPr>
      <w:r>
        <w:rPr>
          <w:b/>
          <w:color w:val="222222"/>
          <w:sz w:val="22"/>
        </w:rPr>
        <w:t>Teoria del color en datos:</w:t>
      </w:r>
    </w:p>
    <w:p>
      <w:pPr>
        <w:pStyle w:val="ListBullet"/>
        <w:ind w:left="1134"/>
      </w:pPr>
      <w:r>
        <w:rPr>
          <w:sz w:val="20"/>
        </w:rPr>
        <w:t>Paletas secuenciales para datos continuos</w:t>
      </w:r>
    </w:p>
    <w:p>
      <w:pPr>
        <w:pStyle w:val="ListBullet"/>
        <w:ind w:left="1134"/>
      </w:pPr>
      <w:r>
        <w:rPr>
          <w:sz w:val="20"/>
        </w:rPr>
        <w:t>Paletas divergentes para datos con punto medio</w:t>
      </w:r>
    </w:p>
    <w:p>
      <w:pPr>
        <w:pStyle w:val="ListBullet"/>
        <w:ind w:left="1134"/>
      </w:pPr>
      <w:r>
        <w:rPr>
          <w:sz w:val="20"/>
        </w:rPr>
        <w:t>Paletas categoricas para variables discretas</w:t>
      </w:r>
    </w:p>
    <w:p>
      <w:pPr>
        <w:pStyle w:val="ListBullet"/>
        <w:ind w:left="1134"/>
      </w:pPr>
      <w:r>
        <w:rPr>
          <w:sz w:val="20"/>
        </w:rPr>
        <w:t>Accesibilidad: considerar daltonismo y contraste</w:t>
      </w:r>
    </w:p>
    <w:p/>
    <w:p>
      <w:r>
        <w:rPr>
          <w:b/>
          <w:color w:val="333333"/>
          <w:sz w:val="24"/>
        </w:rPr>
        <w:t xml:space="preserve">  Leccion 1.2: </w:t>
      </w:r>
      <w:r>
        <w:rPr>
          <w:b/>
          <w:color w:val="0B0D17"/>
          <w:sz w:val="24"/>
        </w:rPr>
        <w:t>Matplotlib desde cero</w:t>
      </w:r>
    </w:p>
    <w:p>
      <w:r>
        <w:rPr>
          <w:color w:val="888FA3"/>
          <w:sz w:val="18"/>
        </w:rPr>
        <w:t xml:space="preserve">      Duracion: 30 min  |  Tipo: Video</w:t>
      </w:r>
    </w:p>
    <w:p>
      <w:r>
        <w:rPr>
          <w:i/>
          <w:color w:val="555555"/>
          <w:sz w:val="20"/>
        </w:rPr>
        <w:t xml:space="preserve">      Domina Matplotlib, la libreria base de visualizacion en Python, creando graficos de lineas, barras, dispersion e histogramas.</w:t>
      </w:r>
    </w:p>
    <w:p>
      <w:pPr>
        <w:ind w:left="850"/>
      </w:pPr>
      <w:r>
        <w:rPr>
          <w:color w:val="444444"/>
          <w:sz w:val="20"/>
        </w:rPr>
        <w:t>Matplotlib es la libreria de visualizacion mas utilizada en Python y la base sobre la que se construyen muchas otras herramientas. Aprenderla es esencial para cualquier trabajo con datos.</w:t>
      </w:r>
    </w:p>
    <w:p>
      <w:pPr>
        <w:ind w:left="850"/>
      </w:pPr>
      <w:r>
        <w:rPr>
          <w:b/>
          <w:color w:val="222222"/>
          <w:sz w:val="22"/>
        </w:rPr>
        <w:t>Conceptos clave de Matplotlib:</w:t>
      </w:r>
    </w:p>
    <w:p>
      <w:pPr>
        <w:pStyle w:val="ListBullet"/>
        <w:ind w:left="1134"/>
      </w:pPr>
      <w:r>
        <w:rPr>
          <w:sz w:val="20"/>
        </w:rPr>
        <w:t>Figure y Axes: la estructura basica de un grafico</w:t>
      </w:r>
    </w:p>
    <w:p>
      <w:pPr>
        <w:pStyle w:val="ListBullet"/>
        <w:ind w:left="1134"/>
      </w:pPr>
      <w:r>
        <w:rPr>
          <w:sz w:val="20"/>
        </w:rPr>
        <w:t>pyplot vs API orientada a objetos</w:t>
      </w:r>
    </w:p>
    <w:p>
      <w:pPr>
        <w:pStyle w:val="ListBullet"/>
        <w:ind w:left="1134"/>
      </w:pPr>
      <w:r>
        <w:rPr>
          <w:sz w:val="20"/>
        </w:rPr>
        <w:t>Subplots: multiples graficos en una figura</w:t>
      </w:r>
    </w:p>
    <w:p>
      <w:pPr>
        <w:ind w:left="850"/>
      </w:pPr>
      <w:r>
        <w:rPr>
          <w:b/>
          <w:color w:val="222222"/>
          <w:sz w:val="22"/>
        </w:rPr>
        <w:t>Tipos de graficos basicos:</w:t>
      </w:r>
    </w:p>
    <w:p>
      <w:pPr>
        <w:pStyle w:val="ListBullet"/>
        <w:ind w:left="1134"/>
      </w:pPr>
      <w:r>
        <w:rPr>
          <w:sz w:val="20"/>
        </w:rPr>
        <w:t>plt.plot() para graficos de linea</w:t>
      </w:r>
    </w:p>
    <w:p>
      <w:pPr>
        <w:pStyle w:val="ListBullet"/>
        <w:ind w:left="1134"/>
      </w:pPr>
      <w:r>
        <w:rPr>
          <w:sz w:val="20"/>
        </w:rPr>
        <w:t>plt.bar() para graficos de barras</w:t>
      </w:r>
    </w:p>
    <w:p>
      <w:pPr>
        <w:pStyle w:val="ListBullet"/>
        <w:ind w:left="1134"/>
      </w:pPr>
      <w:r>
        <w:rPr>
          <w:sz w:val="20"/>
        </w:rPr>
        <w:t>plt.scatter() para diagramas de dispersion</w:t>
      </w:r>
    </w:p>
    <w:p>
      <w:pPr>
        <w:pStyle w:val="ListBullet"/>
        <w:ind w:left="1134"/>
      </w:pPr>
      <w:r>
        <w:rPr>
          <w:sz w:val="20"/>
        </w:rPr>
        <w:t>plt.hist() para histogramas</w:t>
      </w:r>
    </w:p>
    <w:p>
      <w:pPr>
        <w:pStyle w:val="ListBullet"/>
        <w:ind w:left="1134"/>
      </w:pPr>
      <w:r>
        <w:rPr>
          <w:sz w:val="20"/>
        </w:rPr>
        <w:t>plt.pie() para graficos circulares</w:t>
      </w:r>
    </w:p>
    <w:p>
      <w:pPr>
        <w:ind w:left="850"/>
      </w:pPr>
      <w:r>
        <w:rPr>
          <w:b/>
          <w:color w:val="222222"/>
          <w:sz w:val="22"/>
        </w:rPr>
        <w:t>Personalizacion:</w:t>
      </w:r>
    </w:p>
    <w:p>
      <w:pPr>
        <w:pStyle w:val="ListBullet"/>
        <w:ind w:left="1134"/>
      </w:pPr>
      <w:r>
        <w:rPr>
          <w:sz w:val="20"/>
        </w:rPr>
        <w:t>Titulos, etiquetas y leyendas</w:t>
      </w:r>
    </w:p>
    <w:p>
      <w:pPr>
        <w:pStyle w:val="ListBullet"/>
        <w:ind w:left="1134"/>
      </w:pPr>
      <w:r>
        <w:rPr>
          <w:sz w:val="20"/>
        </w:rPr>
        <w:t>Colores, estilos de linea y marcadores</w:t>
      </w:r>
    </w:p>
    <w:p>
      <w:pPr>
        <w:pStyle w:val="ListBullet"/>
        <w:ind w:left="1134"/>
      </w:pPr>
      <w:r>
        <w:rPr>
          <w:sz w:val="20"/>
        </w:rPr>
        <w:t>Ajuste de ejes y escalas</w:t>
      </w:r>
    </w:p>
    <w:p/>
    <w:p>
      <w:r>
        <w:rPr>
          <w:b/>
          <w:color w:val="333333"/>
          <w:sz w:val="24"/>
        </w:rPr>
        <w:t xml:space="preserve">  Leccion 1.3: </w:t>
      </w:r>
      <w:r>
        <w:rPr>
          <w:b/>
          <w:color w:val="0B0D17"/>
          <w:sz w:val="24"/>
        </w:rPr>
        <w:t>Configuracion del entorno de visualizacion</w:t>
      </w:r>
    </w:p>
    <w:p>
      <w:r>
        <w:rPr>
          <w:color w:val="888FA3"/>
          <w:sz w:val="18"/>
        </w:rPr>
        <w:t xml:space="preserve">      Duracion: 20 min  |  Tipo: Video</w:t>
      </w:r>
    </w:p>
    <w:p>
      <w:r>
        <w:rPr>
          <w:i/>
          <w:color w:val="555555"/>
          <w:sz w:val="20"/>
        </w:rPr>
        <w:t xml:space="preserve">      Instala y configura Python, Jupyter Notebook y las librerias necesarias para crear visualizaciones profesionales.</w:t>
      </w:r>
    </w:p>
    <w:p>
      <w:pPr>
        <w:ind w:left="850"/>
      </w:pPr>
      <w:r>
        <w:rPr>
          <w:color w:val="444444"/>
          <w:sz w:val="20"/>
        </w:rPr>
        <w:t>Un entorno bien configurado es la base para trabajar de forma eficiente con visualizaciones en Python. En esta leccion prepararemos todo lo necesario.</w:t>
      </w:r>
    </w:p>
    <w:p>
      <w:pPr>
        <w:ind w:left="850"/>
      </w:pPr>
      <w:r>
        <w:rPr>
          <w:b/>
          <w:color w:val="222222"/>
          <w:sz w:val="22"/>
        </w:rPr>
        <w:t>Instalacion del entorno:</w:t>
      </w:r>
    </w:p>
    <w:p>
      <w:pPr>
        <w:pStyle w:val="ListBullet"/>
        <w:ind w:left="1134"/>
      </w:pPr>
      <w:r>
        <w:rPr>
          <w:sz w:val="20"/>
        </w:rPr>
        <w:t>Python 3.10+ con Anaconda o pip</w:t>
      </w:r>
    </w:p>
    <w:p>
      <w:pPr>
        <w:pStyle w:val="ListBullet"/>
        <w:ind w:left="1134"/>
      </w:pPr>
      <w:r>
        <w:rPr>
          <w:sz w:val="20"/>
        </w:rPr>
        <w:t>Jupyter Notebook / JupyterLab para trabajo interactivo</w:t>
      </w:r>
    </w:p>
    <w:p>
      <w:pPr>
        <w:pStyle w:val="ListBullet"/>
        <w:ind w:left="1134"/>
      </w:pPr>
      <w:r>
        <w:rPr>
          <w:sz w:val="20"/>
        </w:rPr>
        <w:t>VS Code con extension de Python</w:t>
      </w:r>
    </w:p>
    <w:p>
      <w:pPr>
        <w:ind w:left="850"/>
      </w:pPr>
      <w:r>
        <w:rPr>
          <w:b/>
          <w:color w:val="222222"/>
          <w:sz w:val="22"/>
        </w:rPr>
        <w:t>Librerias esenciales:</w:t>
      </w:r>
    </w:p>
    <w:p>
      <w:pPr>
        <w:pStyle w:val="ListBullet"/>
        <w:ind w:left="1134"/>
      </w:pPr>
      <w:r>
        <w:rPr>
          <w:sz w:val="20"/>
        </w:rPr>
        <w:t>Matplotlib: visualizacion base</w:t>
      </w:r>
    </w:p>
    <w:p>
      <w:pPr>
        <w:pStyle w:val="ListBullet"/>
        <w:ind w:left="1134"/>
      </w:pPr>
      <w:r>
        <w:rPr>
          <w:sz w:val="20"/>
        </w:rPr>
        <w:t>Seaborn: graficos estadisticos</w:t>
      </w:r>
    </w:p>
    <w:p>
      <w:pPr>
        <w:pStyle w:val="ListBullet"/>
        <w:ind w:left="1134"/>
      </w:pPr>
      <w:r>
        <w:rPr>
          <w:sz w:val="20"/>
        </w:rPr>
        <w:t>Plotly: graficos interactivos</w:t>
      </w:r>
    </w:p>
    <w:p>
      <w:pPr>
        <w:pStyle w:val="ListBullet"/>
        <w:ind w:left="1134"/>
      </w:pPr>
      <w:r>
        <w:rPr>
          <w:sz w:val="20"/>
        </w:rPr>
        <w:t>Pandas: manipulacion de datos</w:t>
      </w:r>
    </w:p>
    <w:p>
      <w:pPr>
        <w:pStyle w:val="ListBullet"/>
        <w:ind w:left="1134"/>
      </w:pPr>
      <w:r>
        <w:rPr>
          <w:sz w:val="20"/>
        </w:rPr>
        <w:t>NumPy: operaciones numericas</w:t>
      </w:r>
    </w:p>
    <w:p>
      <w:pPr>
        <w:ind w:left="850"/>
      </w:pPr>
      <w:r>
        <w:rPr>
          <w:b/>
          <w:color w:val="222222"/>
          <w:sz w:val="22"/>
        </w:rPr>
        <w:t>Configuracion recomendada:</w:t>
      </w:r>
    </w:p>
    <w:p>
      <w:pPr>
        <w:pStyle w:val="ListBullet"/>
        <w:ind w:left="1134"/>
      </w:pPr>
      <w:r>
        <w:rPr>
          <w:sz w:val="20"/>
        </w:rPr>
        <w:t>Estilos por defecto personalizados con rcParams</w:t>
      </w:r>
    </w:p>
    <w:p>
      <w:pPr>
        <w:pStyle w:val="ListBullet"/>
        <w:ind w:left="1134"/>
      </w:pPr>
      <w:r>
        <w:rPr>
          <w:sz w:val="20"/>
        </w:rPr>
        <w:t>Resolucion de figuras para exportacion</w:t>
      </w:r>
    </w:p>
    <w:p>
      <w:pPr>
        <w:pStyle w:val="ListBullet"/>
        <w:ind w:left="1134"/>
      </w:pPr>
      <w:r>
        <w:rPr>
          <w:sz w:val="20"/>
        </w:rPr>
        <w:t>Integracion con Jupyter (%matplotlib inline)</w:t>
      </w:r>
    </w:p>
    <w:p>
      <w:r>
        <w:rPr>
          <w:b/>
          <w:color w:val="7B2FF7"/>
          <w:sz w:val="22"/>
        </w:rPr>
        <w:t xml:space="preserve">  Quiz del Modulo 1: </w:t>
      </w:r>
      <w:r>
        <w:rPr>
          <w:color w:val="888888"/>
          <w:sz w:val="20"/>
        </w:rPr>
        <w:t>3 preguntas | Aprobacion: 70%</w:t>
      </w:r>
    </w:p>
    <w:p>
      <w:r>
        <w:rPr>
          <w:color w:val="DDDDDD"/>
          <w:sz w:val="12"/>
        </w:rPr>
        <w:t xml:space="preserve">- - - - - - - - - - - - - - - - - - - - - - - - - - - - - - - - - - - - - - - - </w:t>
      </w:r>
    </w:p>
    <w:p>
      <w:r>
        <w:rPr>
          <w:b/>
          <w:color w:val="7B2FF7"/>
          <w:sz w:val="32"/>
        </w:rPr>
        <w:t>Modulo 2: Visualizacion Avanzada con Seaborn</w:t>
      </w:r>
    </w:p>
    <w:p>
      <w:r>
        <w:rPr>
          <w:color w:val="444444"/>
          <w:sz w:val="22"/>
        </w:rPr>
        <w:t>Domina Seaborn para crear graficos estadisticos elegantes y descubrir patrones ocultos en los datos.</w:t>
      </w:r>
    </w:p>
    <w:p>
      <w:r>
        <w:rPr>
          <w:b/>
          <w:color w:val="333333"/>
          <w:sz w:val="24"/>
        </w:rPr>
        <w:t xml:space="preserve">  Leccion 2.1: </w:t>
      </w:r>
      <w:r>
        <w:rPr>
          <w:b/>
          <w:color w:val="0B0D17"/>
          <w:sz w:val="24"/>
        </w:rPr>
        <w:t>Graficos estadisticos con Seaborn</w:t>
      </w:r>
    </w:p>
    <w:p>
      <w:r>
        <w:rPr>
          <w:color w:val="888FA3"/>
          <w:sz w:val="18"/>
        </w:rPr>
        <w:t xml:space="preserve">      Duracion: 25 min  |  Tipo: Video</w:t>
      </w:r>
    </w:p>
    <w:p>
      <w:r>
        <w:rPr>
          <w:i/>
          <w:color w:val="555555"/>
          <w:sz w:val="20"/>
        </w:rPr>
        <w:t xml:space="preserve">      Aprende a crear graficos estadisticos avanzados con Seaborn: boxplots, violin plots, swarm plots y mas.</w:t>
      </w:r>
    </w:p>
    <w:p>
      <w:pPr>
        <w:ind w:left="850"/>
      </w:pPr>
      <w:r>
        <w:rPr>
          <w:color w:val="444444"/>
          <w:sz w:val="20"/>
        </w:rPr>
        <w:t>Seaborn es una libreria de visualizacion estadistica construida sobre Matplotlib que facilita la creacion de graficos complejos con pocas lineas de codigo.</w:t>
      </w:r>
    </w:p>
    <w:p>
      <w:pPr>
        <w:ind w:left="850"/>
      </w:pPr>
      <w:r>
        <w:rPr>
          <w:b/>
          <w:color w:val="222222"/>
          <w:sz w:val="22"/>
        </w:rPr>
        <w:t>Graficos de distribucion:</w:t>
      </w:r>
    </w:p>
    <w:p>
      <w:pPr>
        <w:pStyle w:val="ListBullet"/>
        <w:ind w:left="1134"/>
      </w:pPr>
      <w:r>
        <w:rPr>
          <w:sz w:val="20"/>
        </w:rPr>
        <w:t>sns.histplot(): histogramas mejorados</w:t>
      </w:r>
    </w:p>
    <w:p>
      <w:pPr>
        <w:pStyle w:val="ListBullet"/>
        <w:ind w:left="1134"/>
      </w:pPr>
      <w:r>
        <w:rPr>
          <w:sz w:val="20"/>
        </w:rPr>
        <w:t>sns.kdeplot(): estimacion de densidad</w:t>
      </w:r>
    </w:p>
    <w:p>
      <w:pPr>
        <w:pStyle w:val="ListBullet"/>
        <w:ind w:left="1134"/>
      </w:pPr>
      <w:r>
        <w:rPr>
          <w:sz w:val="20"/>
        </w:rPr>
        <w:t>sns.boxplot(): diagramas de caja</w:t>
      </w:r>
    </w:p>
    <w:p>
      <w:pPr>
        <w:pStyle w:val="ListBullet"/>
        <w:ind w:left="1134"/>
      </w:pPr>
      <w:r>
        <w:rPr>
          <w:sz w:val="20"/>
        </w:rPr>
        <w:t>sns.violinplot(): distribucion y densidad combinadas</w:t>
      </w:r>
    </w:p>
    <w:p>
      <w:pPr>
        <w:ind w:left="850"/>
      </w:pPr>
      <w:r>
        <w:rPr>
          <w:b/>
          <w:color w:val="222222"/>
          <w:sz w:val="22"/>
        </w:rPr>
        <w:t>Graficos de relacion:</w:t>
      </w:r>
    </w:p>
    <w:p>
      <w:pPr>
        <w:pStyle w:val="ListBullet"/>
        <w:ind w:left="1134"/>
      </w:pPr>
      <w:r>
        <w:rPr>
          <w:sz w:val="20"/>
        </w:rPr>
        <w:t>sns.scatterplot(): dispersion con variables adicionales</w:t>
      </w:r>
    </w:p>
    <w:p>
      <w:pPr>
        <w:pStyle w:val="ListBullet"/>
        <w:ind w:left="1134"/>
      </w:pPr>
      <w:r>
        <w:rPr>
          <w:sz w:val="20"/>
        </w:rPr>
        <w:t>sns.lineplot(): tendencias con intervalos de confianza</w:t>
      </w:r>
    </w:p>
    <w:p>
      <w:pPr>
        <w:pStyle w:val="ListBullet"/>
        <w:ind w:left="1134"/>
      </w:pPr>
      <w:r>
        <w:rPr>
          <w:sz w:val="20"/>
        </w:rPr>
        <w:t>sns.jointplot(): distribucion conjunta de dos variables</w:t>
      </w:r>
    </w:p>
    <w:p>
      <w:pPr>
        <w:ind w:left="850"/>
      </w:pPr>
      <w:r>
        <w:rPr>
          <w:b/>
          <w:color w:val="222222"/>
          <w:sz w:val="22"/>
        </w:rPr>
        <w:t>Graficos categoricos:</w:t>
      </w:r>
    </w:p>
    <w:p>
      <w:pPr>
        <w:pStyle w:val="ListBullet"/>
        <w:ind w:left="1134"/>
      </w:pPr>
      <w:r>
        <w:rPr>
          <w:sz w:val="20"/>
        </w:rPr>
        <w:t>sns.barplot(): barras con estimacion estadistica</w:t>
      </w:r>
    </w:p>
    <w:p>
      <w:pPr>
        <w:pStyle w:val="ListBullet"/>
        <w:ind w:left="1134"/>
      </w:pPr>
      <w:r>
        <w:rPr>
          <w:sz w:val="20"/>
        </w:rPr>
        <w:t>sns.countplot(): frecuencia de categorias</w:t>
      </w:r>
    </w:p>
    <w:p>
      <w:pPr>
        <w:pStyle w:val="ListBullet"/>
        <w:ind w:left="1134"/>
      </w:pPr>
      <w:r>
        <w:rPr>
          <w:sz w:val="20"/>
        </w:rPr>
        <w:t>sns.swarmplot(): puntos individuales sin superposicion</w:t>
      </w:r>
    </w:p>
    <w:p/>
    <w:p>
      <w:r>
        <w:rPr>
          <w:b/>
          <w:color w:val="333333"/>
          <w:sz w:val="24"/>
        </w:rPr>
        <w:t xml:space="preserve">  Leccion 2.2: </w:t>
      </w:r>
      <w:r>
        <w:rPr>
          <w:b/>
          <w:color w:val="0B0D17"/>
          <w:sz w:val="24"/>
        </w:rPr>
        <w:t>Heatmaps y graficos de correlacion</w:t>
      </w:r>
    </w:p>
    <w:p>
      <w:r>
        <w:rPr>
          <w:color w:val="888FA3"/>
          <w:sz w:val="18"/>
        </w:rPr>
        <w:t xml:space="preserve">      Duracion: 25 min  |  Tipo: Video</w:t>
      </w:r>
    </w:p>
    <w:p>
      <w:r>
        <w:rPr>
          <w:i/>
          <w:color w:val="555555"/>
          <w:sz w:val="20"/>
        </w:rPr>
        <w:t xml:space="preserve">      Crea heatmaps de correlacion, matrices de confusion y mapas de calor para revelar relaciones entre variables.</w:t>
      </w:r>
    </w:p>
    <w:p>
      <w:pPr>
        <w:ind w:left="850"/>
      </w:pPr>
      <w:r>
        <w:rPr>
          <w:color w:val="444444"/>
          <w:sz w:val="20"/>
        </w:rPr>
        <w:t>Los heatmaps son una de las visualizaciones mas poderosas para entender relaciones entre multiples variables de un vistazo.</w:t>
      </w:r>
    </w:p>
    <w:p>
      <w:pPr>
        <w:ind w:left="850"/>
      </w:pPr>
      <w:r>
        <w:rPr>
          <w:b/>
          <w:color w:val="222222"/>
          <w:sz w:val="22"/>
        </w:rPr>
        <w:t>Tipos de heatmaps:</w:t>
      </w:r>
    </w:p>
    <w:p>
      <w:pPr>
        <w:pStyle w:val="ListBullet"/>
        <w:ind w:left="1134"/>
      </w:pPr>
      <w:r>
        <w:rPr>
          <w:sz w:val="20"/>
        </w:rPr>
        <w:t>Matrices de correlacion: relaciones entre variables numericas</w:t>
      </w:r>
    </w:p>
    <w:p>
      <w:pPr>
        <w:pStyle w:val="ListBullet"/>
        <w:ind w:left="1134"/>
      </w:pPr>
      <w:r>
        <w:rPr>
          <w:sz w:val="20"/>
        </w:rPr>
        <w:t>Matrices de confusion: evaluacion de modelos de clasificacion</w:t>
      </w:r>
    </w:p>
    <w:p>
      <w:pPr>
        <w:pStyle w:val="ListBullet"/>
        <w:ind w:left="1134"/>
      </w:pPr>
      <w:r>
        <w:rPr>
          <w:sz w:val="20"/>
        </w:rPr>
        <w:t>Tablas de contingencia: relaciones entre variables categoricas</w:t>
      </w:r>
    </w:p>
    <w:p>
      <w:pPr>
        <w:pStyle w:val="ListBullet"/>
        <w:ind w:left="1134"/>
      </w:pPr>
      <w:r>
        <w:rPr>
          <w:sz w:val="20"/>
        </w:rPr>
        <w:t>Mapas de calor temporales: patrones por hora, dia, mes</w:t>
      </w:r>
    </w:p>
    <w:p>
      <w:pPr>
        <w:ind w:left="850"/>
      </w:pPr>
      <w:r>
        <w:rPr>
          <w:b/>
          <w:color w:val="222222"/>
          <w:sz w:val="22"/>
        </w:rPr>
        <w:t>Creacion con Seaborn:</w:t>
      </w:r>
    </w:p>
    <w:p>
      <w:pPr>
        <w:pStyle w:val="ListBullet"/>
        <w:ind w:left="1134"/>
      </w:pPr>
      <w:r>
        <w:rPr>
          <w:sz w:val="20"/>
        </w:rPr>
        <w:t>sns.heatmap() con parametros de anotacion</w:t>
      </w:r>
    </w:p>
    <w:p>
      <w:pPr>
        <w:pStyle w:val="ListBullet"/>
        <w:ind w:left="1134"/>
      </w:pPr>
      <w:r>
        <w:rPr>
          <w:sz w:val="20"/>
        </w:rPr>
        <w:t>Mapas de color (cmap): coolwarm, viridis, RdYlGn</w:t>
      </w:r>
    </w:p>
    <w:p>
      <w:pPr>
        <w:pStyle w:val="ListBullet"/>
        <w:ind w:left="1134"/>
      </w:pPr>
      <w:r>
        <w:rPr>
          <w:sz w:val="20"/>
        </w:rPr>
        <w:t>Personalizacion de etiquetas y formato numerico</w:t>
      </w:r>
    </w:p>
    <w:p>
      <w:pPr>
        <w:ind w:left="850"/>
      </w:pPr>
      <w:r>
        <w:rPr>
          <w:b/>
          <w:color w:val="222222"/>
          <w:sz w:val="22"/>
        </w:rPr>
        <w:t>Interpretacion:</w:t>
      </w:r>
    </w:p>
    <w:p>
      <w:pPr>
        <w:pStyle w:val="ListBullet"/>
        <w:ind w:left="1134"/>
      </w:pPr>
      <w:r>
        <w:rPr>
          <w:sz w:val="20"/>
        </w:rPr>
        <w:t>Valores cercanos a 1 o -1 indican correlacion fuerte</w:t>
      </w:r>
    </w:p>
    <w:p>
      <w:pPr>
        <w:pStyle w:val="ListBullet"/>
        <w:ind w:left="1134"/>
      </w:pPr>
      <w:r>
        <w:rPr>
          <w:sz w:val="20"/>
        </w:rPr>
        <w:t>Valores cercanos a 0 indican poca relacion lineal</w:t>
      </w:r>
    </w:p>
    <w:p>
      <w:pPr>
        <w:pStyle w:val="ListBullet"/>
        <w:ind w:left="1134"/>
      </w:pPr>
      <w:r>
        <w:rPr>
          <w:sz w:val="20"/>
        </w:rPr>
        <w:t>Diferenciar correlacion de causalidad</w:t>
      </w:r>
    </w:p>
    <w:p/>
    <w:p>
      <w:r>
        <w:rPr>
          <w:b/>
          <w:color w:val="333333"/>
          <w:sz w:val="24"/>
        </w:rPr>
        <w:t xml:space="preserve">  Leccion 2.3: </w:t>
      </w:r>
      <w:r>
        <w:rPr>
          <w:b/>
          <w:color w:val="0B0D17"/>
          <w:sz w:val="24"/>
        </w:rPr>
        <w:t>Personalizacion y estilos profesionales</w:t>
      </w:r>
    </w:p>
    <w:p>
      <w:r>
        <w:rPr>
          <w:color w:val="888FA3"/>
          <w:sz w:val="18"/>
        </w:rPr>
        <w:t xml:space="preserve">      Duracion: 20 min  |  Tipo: Video</w:t>
      </w:r>
    </w:p>
    <w:p>
      <w:r>
        <w:rPr>
          <w:i/>
          <w:color w:val="555555"/>
          <w:sz w:val="20"/>
        </w:rPr>
        <w:t xml:space="preserve">      Aplica estilos profesionales, temas personalizados y tecnicas de diseño para crear visualizaciones de calidad publicable.</w:t>
      </w:r>
    </w:p>
    <w:p>
      <w:pPr>
        <w:ind w:left="850"/>
      </w:pPr>
      <w:r>
        <w:rPr>
          <w:color w:val="444444"/>
          <w:sz w:val="20"/>
        </w:rPr>
        <w:t>Una visualizacion con estilo profesional comunica credibilidad y facilita la lectura. Seaborn y Matplotlib ofrecen amplias opciones de personalizacion.</w:t>
      </w:r>
    </w:p>
    <w:p>
      <w:pPr>
        <w:ind w:left="850"/>
      </w:pPr>
      <w:r>
        <w:rPr>
          <w:b/>
          <w:color w:val="222222"/>
          <w:sz w:val="22"/>
        </w:rPr>
        <w:t>Estilos predefinidos de Seaborn:</w:t>
      </w:r>
    </w:p>
    <w:p>
      <w:pPr>
        <w:pStyle w:val="ListBullet"/>
        <w:ind w:left="1134"/>
      </w:pPr>
      <w:r>
        <w:rPr>
          <w:sz w:val="20"/>
        </w:rPr>
        <w:t>darkgrid, whitegrid, dark, white, ticks</w:t>
      </w:r>
    </w:p>
    <w:p>
      <w:pPr>
        <w:pStyle w:val="ListBullet"/>
        <w:ind w:left="1134"/>
      </w:pPr>
      <w:r>
        <w:rPr>
          <w:sz w:val="20"/>
        </w:rPr>
        <w:t>sns.set_theme() para configuracion global</w:t>
      </w:r>
    </w:p>
    <w:p>
      <w:pPr>
        <w:pStyle w:val="ListBullet"/>
        <w:ind w:left="1134"/>
      </w:pPr>
      <w:r>
        <w:rPr>
          <w:sz w:val="20"/>
        </w:rPr>
        <w:t>sns.set_palette() para paletas personalizadas</w:t>
      </w:r>
    </w:p>
    <w:p>
      <w:pPr>
        <w:ind w:left="850"/>
      </w:pPr>
      <w:r>
        <w:rPr>
          <w:b/>
          <w:color w:val="222222"/>
          <w:sz w:val="22"/>
        </w:rPr>
        <w:t>Personalizacion avanzada:</w:t>
      </w:r>
    </w:p>
    <w:p>
      <w:pPr>
        <w:pStyle w:val="ListBullet"/>
        <w:ind w:left="1134"/>
      </w:pPr>
      <w:r>
        <w:rPr>
          <w:sz w:val="20"/>
        </w:rPr>
        <w:t>Fuentes tipograficas profesionales</w:t>
      </w:r>
    </w:p>
    <w:p>
      <w:pPr>
        <w:pStyle w:val="ListBullet"/>
        <w:ind w:left="1134"/>
      </w:pPr>
      <w:r>
        <w:rPr>
          <w:sz w:val="20"/>
        </w:rPr>
        <w:t>Tamaño y proporcion de figuras</w:t>
      </w:r>
    </w:p>
    <w:p>
      <w:pPr>
        <w:pStyle w:val="ListBullet"/>
        <w:ind w:left="1134"/>
      </w:pPr>
      <w:r>
        <w:rPr>
          <w:sz w:val="20"/>
        </w:rPr>
        <w:t>Anotaciones y marcas en graficos</w:t>
      </w:r>
    </w:p>
    <w:p>
      <w:pPr>
        <w:pStyle w:val="ListBullet"/>
        <w:ind w:left="1134"/>
      </w:pPr>
      <w:r>
        <w:rPr>
          <w:sz w:val="20"/>
        </w:rPr>
        <w:t>Eliminacion de elementos innecesarios (chartjunk)</w:t>
      </w:r>
    </w:p>
    <w:p>
      <w:pPr>
        <w:ind w:left="850"/>
      </w:pPr>
      <w:r>
        <w:rPr>
          <w:b/>
          <w:color w:val="222222"/>
          <w:sz w:val="22"/>
        </w:rPr>
        <w:t>Exportacion profesional:</w:t>
      </w:r>
    </w:p>
    <w:p>
      <w:pPr>
        <w:pStyle w:val="ListBullet"/>
        <w:ind w:left="1134"/>
      </w:pPr>
      <w:r>
        <w:rPr>
          <w:sz w:val="20"/>
        </w:rPr>
        <w:t>Formatos vectoriales: SVG, PDF</w:t>
      </w:r>
    </w:p>
    <w:p>
      <w:pPr>
        <w:pStyle w:val="ListBullet"/>
        <w:ind w:left="1134"/>
      </w:pPr>
      <w:r>
        <w:rPr>
          <w:sz w:val="20"/>
        </w:rPr>
        <w:t>Formatos raster: PNG con alta resolucion (dpi)</w:t>
      </w:r>
    </w:p>
    <w:p>
      <w:pPr>
        <w:pStyle w:val="ListBullet"/>
        <w:ind w:left="1134"/>
      </w:pPr>
      <w:r>
        <w:rPr>
          <w:sz w:val="20"/>
        </w:rPr>
        <w:t>Figuras para publicaciones academicas</w:t>
      </w:r>
    </w:p>
    <w:p>
      <w:pPr>
        <w:pStyle w:val="ListBullet"/>
        <w:ind w:left="1134"/>
      </w:pPr>
      <w:r>
        <w:rPr>
          <w:sz w:val="20"/>
        </w:rPr>
        <w:t>Figuras para presentaciones ejecutivas</w:t>
      </w:r>
    </w:p>
    <w:p>
      <w:r>
        <w:rPr>
          <w:b/>
          <w:color w:val="7B2FF7"/>
          <w:sz w:val="22"/>
        </w:rPr>
        <w:t xml:space="preserve">  Quiz del Modulo 2: </w:t>
      </w:r>
      <w:r>
        <w:rPr>
          <w:color w:val="888888"/>
          <w:sz w:val="20"/>
        </w:rPr>
        <w:t>4 preguntas | Aprobacion: 70%</w:t>
      </w:r>
    </w:p>
    <w:p>
      <w:r>
        <w:rPr>
          <w:color w:val="DDDDDD"/>
          <w:sz w:val="12"/>
        </w:rPr>
        <w:t xml:space="preserve">- - - - - - - - - - - - - - - - - - - - - - - - - - - - - - - - - - - - - - - - </w:t>
      </w:r>
    </w:p>
    <w:p>
      <w:r>
        <w:rPr>
          <w:b/>
          <w:color w:val="7B2FF7"/>
          <w:sz w:val="32"/>
        </w:rPr>
        <w:t>Modulo 3: Graficos Interactivos con Plotly</w:t>
      </w:r>
    </w:p>
    <w:p>
      <w:r>
        <w:rPr>
          <w:color w:val="444444"/>
          <w:sz w:val="22"/>
        </w:rPr>
        <w:t>Crea visualizaciones interactivas y dashboards dinamicos con Plotly Express y Dash.</w:t>
      </w:r>
    </w:p>
    <w:p>
      <w:r>
        <w:rPr>
          <w:b/>
          <w:color w:val="333333"/>
          <w:sz w:val="24"/>
        </w:rPr>
        <w:t xml:space="preserve">  Leccion 3.1: </w:t>
      </w:r>
      <w:r>
        <w:rPr>
          <w:b/>
          <w:color w:val="0B0D17"/>
          <w:sz w:val="24"/>
        </w:rPr>
        <w:t>Introduccion a Plotly Express</w:t>
      </w:r>
    </w:p>
    <w:p>
      <w:r>
        <w:rPr>
          <w:color w:val="888FA3"/>
          <w:sz w:val="18"/>
        </w:rPr>
        <w:t xml:space="preserve">      Duracion: 25 min  |  Tipo: Video</w:t>
      </w:r>
    </w:p>
    <w:p>
      <w:r>
        <w:rPr>
          <w:i/>
          <w:color w:val="555555"/>
          <w:sz w:val="20"/>
        </w:rPr>
        <w:t xml:space="preserve">      Descubre Plotly Express, la forma mas rapida de crear graficos interactivos en Python con una sintaxis simple y elegante.</w:t>
      </w:r>
    </w:p>
    <w:p>
      <w:pPr>
        <w:ind w:left="850"/>
      </w:pPr>
      <w:r>
        <w:rPr>
          <w:color w:val="444444"/>
          <w:sz w:val="20"/>
        </w:rPr>
        <w:t>Plotly Express es una interfaz de alto nivel que permite crear graficos interactivos complejos con una sola linea de codigo. A diferencia de Matplotlib, los graficos de Plotly son interactivos por defecto.</w:t>
      </w:r>
    </w:p>
    <w:p>
      <w:pPr>
        <w:ind w:left="850"/>
      </w:pPr>
      <w:r>
        <w:rPr>
          <w:b/>
          <w:color w:val="222222"/>
          <w:sz w:val="22"/>
        </w:rPr>
        <w:t>Ventajas de Plotly Express:</w:t>
      </w:r>
    </w:p>
    <w:p>
      <w:pPr>
        <w:pStyle w:val="ListBullet"/>
        <w:ind w:left="1134"/>
      </w:pPr>
      <w:r>
        <w:rPr>
          <w:sz w:val="20"/>
        </w:rPr>
        <w:t>Interactividad nativa: zoom, hover, seleccion</w:t>
      </w:r>
    </w:p>
    <w:p>
      <w:pPr>
        <w:pStyle w:val="ListBullet"/>
        <w:ind w:left="1134"/>
      </w:pPr>
      <w:r>
        <w:rPr>
          <w:sz w:val="20"/>
        </w:rPr>
        <w:t>Exportacion a HTML para compartir</w:t>
      </w:r>
    </w:p>
    <w:p>
      <w:pPr>
        <w:pStyle w:val="ListBullet"/>
        <w:ind w:left="1134"/>
      </w:pPr>
      <w:r>
        <w:rPr>
          <w:sz w:val="20"/>
        </w:rPr>
        <w:t>Integracion con Pandas DataFrames</w:t>
      </w:r>
    </w:p>
    <w:p>
      <w:pPr>
        <w:pStyle w:val="ListBullet"/>
        <w:ind w:left="1134"/>
      </w:pPr>
      <w:r>
        <w:rPr>
          <w:sz w:val="20"/>
        </w:rPr>
        <w:t>Amplia variedad de graficos disponibles</w:t>
      </w:r>
    </w:p>
    <w:p>
      <w:pPr>
        <w:ind w:left="850"/>
      </w:pPr>
      <w:r>
        <w:rPr>
          <w:b/>
          <w:color w:val="222222"/>
          <w:sz w:val="22"/>
        </w:rPr>
        <w:t>Graficos basicos:</w:t>
      </w:r>
    </w:p>
    <w:p>
      <w:pPr>
        <w:pStyle w:val="ListBullet"/>
        <w:ind w:left="1134"/>
      </w:pPr>
      <w:r>
        <w:rPr>
          <w:sz w:val="20"/>
        </w:rPr>
        <w:t>px.scatter(): dispersion interactiva</w:t>
      </w:r>
    </w:p>
    <w:p>
      <w:pPr>
        <w:pStyle w:val="ListBullet"/>
        <w:ind w:left="1134"/>
      </w:pPr>
      <w:r>
        <w:rPr>
          <w:sz w:val="20"/>
        </w:rPr>
        <w:t>px.line(): lineas con animacion</w:t>
      </w:r>
    </w:p>
    <w:p>
      <w:pPr>
        <w:pStyle w:val="ListBullet"/>
        <w:ind w:left="1134"/>
      </w:pPr>
      <w:r>
        <w:rPr>
          <w:sz w:val="20"/>
        </w:rPr>
        <w:t>px.bar(): barras con hover info</w:t>
      </w:r>
    </w:p>
    <w:p>
      <w:pPr>
        <w:pStyle w:val="ListBullet"/>
        <w:ind w:left="1134"/>
      </w:pPr>
      <w:r>
        <w:rPr>
          <w:sz w:val="20"/>
        </w:rPr>
        <w:t>px.histogram(): histogramas interactivos</w:t>
      </w:r>
    </w:p>
    <w:p>
      <w:pPr>
        <w:pStyle w:val="ListBullet"/>
        <w:ind w:left="1134"/>
      </w:pPr>
      <w:r>
        <w:rPr>
          <w:sz w:val="20"/>
        </w:rPr>
        <w:t>px.box(): boxplots con detalle al pasar el mouse</w:t>
      </w:r>
    </w:p>
    <w:p>
      <w:pPr>
        <w:ind w:left="850"/>
      </w:pPr>
      <w:r>
        <w:rPr>
          <w:b/>
          <w:color w:val="222222"/>
          <w:sz w:val="22"/>
        </w:rPr>
        <w:t>Personalizacion:</w:t>
      </w:r>
    </w:p>
    <w:p>
      <w:pPr>
        <w:pStyle w:val="ListBullet"/>
        <w:ind w:left="1134"/>
      </w:pPr>
      <w:r>
        <w:rPr>
          <w:sz w:val="20"/>
        </w:rPr>
        <w:t>Titulos, ejes y leyendas</w:t>
      </w:r>
    </w:p>
    <w:p>
      <w:pPr>
        <w:pStyle w:val="ListBullet"/>
        <w:ind w:left="1134"/>
      </w:pPr>
      <w:r>
        <w:rPr>
          <w:sz w:val="20"/>
        </w:rPr>
        <w:t>Temas: plotly, plotly_white, plotly_dark</w:t>
      </w:r>
    </w:p>
    <w:p>
      <w:pPr>
        <w:pStyle w:val="ListBullet"/>
        <w:ind w:left="1134"/>
      </w:pPr>
      <w:r>
        <w:rPr>
          <w:sz w:val="20"/>
        </w:rPr>
        <w:t>Animaciones con parametro animation_frame</w:t>
      </w:r>
    </w:p>
    <w:p/>
    <w:p>
      <w:r>
        <w:rPr>
          <w:b/>
          <w:color w:val="333333"/>
          <w:sz w:val="24"/>
        </w:rPr>
        <w:t xml:space="preserve">  Leccion 3.2: </w:t>
      </w:r>
      <w:r>
        <w:rPr>
          <w:b/>
          <w:color w:val="0B0D17"/>
          <w:sz w:val="24"/>
        </w:rPr>
        <w:t>Dashboards interactivos</w:t>
      </w:r>
    </w:p>
    <w:p>
      <w:r>
        <w:rPr>
          <w:color w:val="888FA3"/>
          <w:sz w:val="18"/>
        </w:rPr>
        <w:t xml:space="preserve">      Duracion: 30 min  |  Tipo: Video</w:t>
      </w:r>
    </w:p>
    <w:p>
      <w:r>
        <w:rPr>
          <w:i/>
          <w:color w:val="555555"/>
          <w:sz w:val="20"/>
        </w:rPr>
        <w:t xml:space="preserve">      Construye dashboards interactivos completos combinando multiples graficos, filtros y controles con Dash y Plotly.</w:t>
      </w:r>
    </w:p>
    <w:p>
      <w:pPr>
        <w:ind w:left="850"/>
      </w:pPr>
      <w:r>
        <w:rPr>
          <w:color w:val="444444"/>
          <w:sz w:val="20"/>
        </w:rPr>
        <w:t>Un dashboard es una coleccion de visualizaciones interconectadas que permiten explorar datos de manera dinamica. Dash es el framework de Plotly para crear dashboards en Python.</w:t>
      </w:r>
    </w:p>
    <w:p>
      <w:pPr>
        <w:ind w:left="850"/>
      </w:pPr>
      <w:r>
        <w:rPr>
          <w:b/>
          <w:color w:val="222222"/>
          <w:sz w:val="22"/>
        </w:rPr>
        <w:t>Componentes de un dashboard:</w:t>
      </w:r>
    </w:p>
    <w:p>
      <w:pPr>
        <w:pStyle w:val="ListBullet"/>
        <w:ind w:left="1134"/>
      </w:pPr>
      <w:r>
        <w:rPr>
          <w:sz w:val="20"/>
        </w:rPr>
        <w:t>Graficos interactivos (dcc.Graph)</w:t>
      </w:r>
    </w:p>
    <w:p>
      <w:pPr>
        <w:pStyle w:val="ListBullet"/>
        <w:ind w:left="1134"/>
      </w:pPr>
      <w:r>
        <w:rPr>
          <w:sz w:val="20"/>
        </w:rPr>
        <w:t>Filtros desplegables (dcc.Dropdown)</w:t>
      </w:r>
    </w:p>
    <w:p>
      <w:pPr>
        <w:pStyle w:val="ListBullet"/>
        <w:ind w:left="1134"/>
      </w:pPr>
      <w:r>
        <w:rPr>
          <w:sz w:val="20"/>
        </w:rPr>
        <w:t>Sliders para rangos (dcc.Slider)</w:t>
      </w:r>
    </w:p>
    <w:p>
      <w:pPr>
        <w:pStyle w:val="ListBullet"/>
        <w:ind w:left="1134"/>
      </w:pPr>
      <w:r>
        <w:rPr>
          <w:sz w:val="20"/>
        </w:rPr>
        <w:t>Tablas de datos (dash_table)</w:t>
      </w:r>
    </w:p>
    <w:p>
      <w:pPr>
        <w:pStyle w:val="ListBullet"/>
        <w:ind w:left="1134"/>
      </w:pPr>
      <w:r>
        <w:rPr>
          <w:sz w:val="20"/>
        </w:rPr>
        <w:t>Indicadores KPI (go.Indicator)</w:t>
      </w:r>
    </w:p>
    <w:p>
      <w:pPr>
        <w:ind w:left="850"/>
      </w:pPr>
      <w:r>
        <w:rPr>
          <w:b/>
          <w:color w:val="222222"/>
          <w:sz w:val="22"/>
        </w:rPr>
        <w:t>Callbacks en Dash:</w:t>
      </w:r>
    </w:p>
    <w:p>
      <w:pPr>
        <w:pStyle w:val="ListBullet"/>
        <w:ind w:left="1134"/>
      </w:pPr>
      <w:r>
        <w:rPr>
          <w:sz w:val="20"/>
        </w:rPr>
        <w:t>Input: componentes que disparan actualizaciones</w:t>
      </w:r>
    </w:p>
    <w:p>
      <w:pPr>
        <w:pStyle w:val="ListBullet"/>
        <w:ind w:left="1134"/>
      </w:pPr>
      <w:r>
        <w:rPr>
          <w:sz w:val="20"/>
        </w:rPr>
        <w:t>Output: componentes que se actualizan</w:t>
      </w:r>
    </w:p>
    <w:p>
      <w:pPr>
        <w:pStyle w:val="ListBullet"/>
        <w:ind w:left="1134"/>
      </w:pPr>
      <w:r>
        <w:rPr>
          <w:sz w:val="20"/>
        </w:rPr>
        <w:t>Encadenamiento de callbacks</w:t>
      </w:r>
    </w:p>
    <w:p>
      <w:pPr>
        <w:pStyle w:val="ListBullet"/>
        <w:ind w:left="1134"/>
      </w:pPr>
      <w:r>
        <w:rPr>
          <w:sz w:val="20"/>
        </w:rPr>
        <w:t>Callbacks con multiples entradas y salidas</w:t>
      </w:r>
    </w:p>
    <w:p>
      <w:pPr>
        <w:ind w:left="850"/>
      </w:pPr>
      <w:r>
        <w:rPr>
          <w:b/>
          <w:color w:val="222222"/>
          <w:sz w:val="22"/>
        </w:rPr>
        <w:t>Layout y diseño:</w:t>
      </w:r>
    </w:p>
    <w:p>
      <w:pPr>
        <w:pStyle w:val="ListBullet"/>
        <w:ind w:left="1134"/>
      </w:pPr>
      <w:r>
        <w:rPr>
          <w:sz w:val="20"/>
        </w:rPr>
        <w:t>Organizacion en filas y columnas con CSS</w:t>
      </w:r>
    </w:p>
    <w:p>
      <w:pPr>
        <w:pStyle w:val="ListBullet"/>
        <w:ind w:left="1134"/>
      </w:pPr>
      <w:r>
        <w:rPr>
          <w:sz w:val="20"/>
        </w:rPr>
        <w:t>Dash Bootstrap Components para diseño responsivo</w:t>
      </w:r>
    </w:p>
    <w:p>
      <w:pPr>
        <w:pStyle w:val="ListBullet"/>
        <w:ind w:left="1134"/>
      </w:pPr>
      <w:r>
        <w:rPr>
          <w:sz w:val="20"/>
        </w:rPr>
        <w:t>Temas y estilos personalizados</w:t>
      </w:r>
    </w:p>
    <w:p/>
    <w:p>
      <w:r>
        <w:rPr>
          <w:b/>
          <w:color w:val="333333"/>
          <w:sz w:val="24"/>
        </w:rPr>
        <w:t xml:space="preserve">  Leccion 3.3: </w:t>
      </w:r>
      <w:r>
        <w:rPr>
          <w:b/>
          <w:color w:val="0B0D17"/>
          <w:sz w:val="24"/>
        </w:rPr>
        <w:t>Mapas y visualizaciones geograficas</w:t>
      </w:r>
    </w:p>
    <w:p>
      <w:r>
        <w:rPr>
          <w:color w:val="888FA3"/>
          <w:sz w:val="18"/>
        </w:rPr>
        <w:t xml:space="preserve">      Duracion: 25 min  |  Tipo: Video</w:t>
      </w:r>
    </w:p>
    <w:p>
      <w:r>
        <w:rPr>
          <w:i/>
          <w:color w:val="555555"/>
          <w:sz w:val="20"/>
        </w:rPr>
        <w:t xml:space="preserve">      Crea mapas interactivos, coropleticos y de burbujas con Plotly para visualizar datos geograficos.</w:t>
      </w:r>
    </w:p>
    <w:p>
      <w:pPr>
        <w:ind w:left="850"/>
      </w:pPr>
      <w:r>
        <w:rPr>
          <w:color w:val="444444"/>
          <w:sz w:val="20"/>
        </w:rPr>
        <w:t>Las visualizaciones geograficas son fundamentales para datos con componente espacial. Plotly ofrece herramientas potentes para crear mapas interactivos.</w:t>
      </w:r>
    </w:p>
    <w:p>
      <w:pPr>
        <w:ind w:left="850"/>
      </w:pPr>
      <w:r>
        <w:rPr>
          <w:b/>
          <w:color w:val="222222"/>
          <w:sz w:val="22"/>
        </w:rPr>
        <w:t>Tipos de mapas en Plotly:</w:t>
      </w:r>
    </w:p>
    <w:p>
      <w:pPr>
        <w:pStyle w:val="ListBullet"/>
        <w:ind w:left="1134"/>
      </w:pPr>
      <w:r>
        <w:rPr>
          <w:sz w:val="20"/>
        </w:rPr>
        <w:t>Mapas coropleticos: colores por region (px.choropleth)</w:t>
      </w:r>
    </w:p>
    <w:p>
      <w:pPr>
        <w:pStyle w:val="ListBullet"/>
        <w:ind w:left="1134"/>
      </w:pPr>
      <w:r>
        <w:rPr>
          <w:sz w:val="20"/>
        </w:rPr>
        <w:t>Mapas de burbujas: puntos con tamaño variable (px.scatter_geo)</w:t>
      </w:r>
    </w:p>
    <w:p>
      <w:pPr>
        <w:pStyle w:val="ListBullet"/>
        <w:ind w:left="1134"/>
      </w:pPr>
      <w:r>
        <w:rPr>
          <w:sz w:val="20"/>
        </w:rPr>
        <w:t>Mapas de lineas: rutas y conexiones</w:t>
      </w:r>
    </w:p>
    <w:p>
      <w:pPr>
        <w:pStyle w:val="ListBullet"/>
        <w:ind w:left="1134"/>
      </w:pPr>
      <w:r>
        <w:rPr>
          <w:sz w:val="20"/>
        </w:rPr>
        <w:t>Mapas con Mapbox: tiles detallados (px.scatter_mapbox)</w:t>
      </w:r>
    </w:p>
    <w:p>
      <w:pPr>
        <w:ind w:left="850"/>
      </w:pPr>
      <w:r>
        <w:rPr>
          <w:b/>
          <w:color w:val="222222"/>
          <w:sz w:val="22"/>
        </w:rPr>
        <w:t>Datos geograficos:</w:t>
      </w:r>
    </w:p>
    <w:p>
      <w:pPr>
        <w:pStyle w:val="ListBullet"/>
        <w:ind w:left="1134"/>
      </w:pPr>
      <w:r>
        <w:rPr>
          <w:sz w:val="20"/>
        </w:rPr>
        <w:t>Codigos ISO de paises y regiones</w:t>
      </w:r>
    </w:p>
    <w:p>
      <w:pPr>
        <w:pStyle w:val="ListBullet"/>
        <w:ind w:left="1134"/>
      </w:pPr>
      <w:r>
        <w:rPr>
          <w:sz w:val="20"/>
        </w:rPr>
        <w:t>GeoJSON para geometrias personalizadas</w:t>
      </w:r>
    </w:p>
    <w:p>
      <w:pPr>
        <w:pStyle w:val="ListBullet"/>
        <w:ind w:left="1134"/>
      </w:pPr>
      <w:r>
        <w:rPr>
          <w:sz w:val="20"/>
        </w:rPr>
        <w:t>Coordenadas de latitud y longitud</w:t>
      </w:r>
    </w:p>
    <w:p>
      <w:pPr>
        <w:ind w:left="850"/>
      </w:pPr>
      <w:r>
        <w:rPr>
          <w:b/>
          <w:color w:val="222222"/>
          <w:sz w:val="22"/>
        </w:rPr>
        <w:t>Interactividad en mapas:</w:t>
      </w:r>
    </w:p>
    <w:p>
      <w:pPr>
        <w:pStyle w:val="ListBullet"/>
        <w:ind w:left="1134"/>
      </w:pPr>
      <w:r>
        <w:rPr>
          <w:sz w:val="20"/>
        </w:rPr>
        <w:t>Zoom y desplazamiento</w:t>
      </w:r>
    </w:p>
    <w:p>
      <w:pPr>
        <w:pStyle w:val="ListBullet"/>
        <w:ind w:left="1134"/>
      </w:pPr>
      <w:r>
        <w:rPr>
          <w:sz w:val="20"/>
        </w:rPr>
        <w:t>Hover con informacion detallada</w:t>
      </w:r>
    </w:p>
    <w:p>
      <w:pPr>
        <w:pStyle w:val="ListBullet"/>
        <w:ind w:left="1134"/>
      </w:pPr>
      <w:r>
        <w:rPr>
          <w:sz w:val="20"/>
        </w:rPr>
        <w:t>Filtros y animaciones temporales</w:t>
      </w:r>
    </w:p>
    <w:p>
      <w:pPr>
        <w:pStyle w:val="ListBullet"/>
        <w:ind w:left="1134"/>
      </w:pPr>
      <w:r>
        <w:rPr>
          <w:sz w:val="20"/>
        </w:rPr>
        <w:t>Seleccion de regiones</w:t>
      </w:r>
    </w:p>
    <w:p>
      <w:r>
        <w:rPr>
          <w:b/>
          <w:color w:val="7B2FF7"/>
          <w:sz w:val="22"/>
        </w:rPr>
        <w:t xml:space="preserve">  Quiz del Modulo 3: </w:t>
      </w:r>
      <w:r>
        <w:rPr>
          <w:color w:val="888888"/>
          <w:sz w:val="20"/>
        </w:rPr>
        <w:t>3 preguntas | Aprobacion: 70%</w:t>
      </w:r>
    </w:p>
    <w:p>
      <w:r>
        <w:rPr>
          <w:color w:val="DDDDDD"/>
          <w:sz w:val="12"/>
        </w:rPr>
        <w:t xml:space="preserve">- - - - - - - - - - - - - - - - - - - - - - - - - - - - - - - - - - - - - - - - </w:t>
      </w:r>
    </w:p>
    <w:p>
      <w:r>
        <w:rPr>
          <w:b/>
          <w:color w:val="7B2FF7"/>
          <w:sz w:val="32"/>
        </w:rPr>
        <w:t>Modulo 4: IA Generativa para Visualizacion</w:t>
      </w:r>
    </w:p>
    <w:p>
      <w:r>
        <w:rPr>
          <w:color w:val="444444"/>
          <w:sz w:val="22"/>
        </w:rPr>
        <w:t>Utiliza inteligencia artificial generativa para automatizar la creacion de graficos, analisis visual y narrativa de datos.</w:t>
      </w:r>
    </w:p>
    <w:p>
      <w:r>
        <w:rPr>
          <w:b/>
          <w:color w:val="333333"/>
          <w:sz w:val="24"/>
        </w:rPr>
        <w:t xml:space="preserve">  Leccion 4.1: </w:t>
      </w:r>
      <w:r>
        <w:rPr>
          <w:b/>
          <w:color w:val="0B0D17"/>
          <w:sz w:val="24"/>
        </w:rPr>
        <w:t>Generacion de graficos con prompts de IA</w:t>
      </w:r>
    </w:p>
    <w:p>
      <w:r>
        <w:rPr>
          <w:color w:val="888FA3"/>
          <w:sz w:val="18"/>
        </w:rPr>
        <w:t xml:space="preserve">      Duracion: 25 min  |  Tipo: Video</w:t>
      </w:r>
    </w:p>
    <w:p>
      <w:r>
        <w:rPr>
          <w:i/>
          <w:color w:val="555555"/>
          <w:sz w:val="20"/>
        </w:rPr>
        <w:t xml:space="preserve">      Aprende a usar modelos de IA generativa para crear graficos a partir de descripciones en lenguaje natural.</w:t>
      </w:r>
    </w:p>
    <w:p>
      <w:pPr>
        <w:ind w:left="850"/>
      </w:pPr>
      <w:r>
        <w:rPr>
          <w:color w:val="444444"/>
          <w:sz w:val="20"/>
        </w:rPr>
        <w:t>La IA generativa esta revolucionando la forma en que creamos visualizaciones. Ahora es posible describir un grafico en lenguaje natural y obtener el codigo o la imagen resultante.</w:t>
      </w:r>
    </w:p>
    <w:p>
      <w:pPr>
        <w:ind w:left="850"/>
      </w:pPr>
      <w:r>
        <w:rPr>
          <w:b/>
          <w:color w:val="222222"/>
          <w:sz w:val="22"/>
        </w:rPr>
        <w:t>Herramientas de IA para visualizacion:</w:t>
      </w:r>
    </w:p>
    <w:p>
      <w:pPr>
        <w:pStyle w:val="ListBullet"/>
        <w:ind w:left="1134"/>
      </w:pPr>
      <w:r>
        <w:rPr>
          <w:sz w:val="20"/>
        </w:rPr>
        <w:t>ChatGPT / GPT-4 para generar codigo de graficos</w:t>
      </w:r>
    </w:p>
    <w:p>
      <w:pPr>
        <w:pStyle w:val="ListBullet"/>
        <w:ind w:left="1134"/>
      </w:pPr>
      <w:r>
        <w:rPr>
          <w:sz w:val="20"/>
        </w:rPr>
        <w:t>GitHub Copilot para autocompletar visualizaciones</w:t>
      </w:r>
    </w:p>
    <w:p>
      <w:pPr>
        <w:pStyle w:val="ListBullet"/>
        <w:ind w:left="1134"/>
      </w:pPr>
      <w:r>
        <w:rPr>
          <w:sz w:val="20"/>
        </w:rPr>
        <w:t>Herramientas especializadas: Julius AI, ChatBA</w:t>
      </w:r>
    </w:p>
    <w:p>
      <w:pPr>
        <w:ind w:left="850"/>
      </w:pPr>
      <w:r>
        <w:rPr>
          <w:b/>
          <w:color w:val="222222"/>
          <w:sz w:val="22"/>
        </w:rPr>
        <w:t>Tecnicas de prompting para graficos:</w:t>
      </w:r>
    </w:p>
    <w:p>
      <w:pPr>
        <w:pStyle w:val="ListBullet"/>
        <w:ind w:left="1134"/>
      </w:pPr>
      <w:r>
        <w:rPr>
          <w:sz w:val="20"/>
        </w:rPr>
        <w:t>Describir los datos: tipo, dimensiones, formato</w:t>
      </w:r>
    </w:p>
    <w:p>
      <w:pPr>
        <w:pStyle w:val="ListBullet"/>
        <w:ind w:left="1134"/>
      </w:pPr>
      <w:r>
        <w:rPr>
          <w:sz w:val="20"/>
        </w:rPr>
        <w:t>Especificar el tipo de grafico deseado</w:t>
      </w:r>
    </w:p>
    <w:p>
      <w:pPr>
        <w:pStyle w:val="ListBullet"/>
        <w:ind w:left="1134"/>
      </w:pPr>
      <w:r>
        <w:rPr>
          <w:sz w:val="20"/>
        </w:rPr>
        <w:t>Indicar personalizaciones: colores, estilos, anotaciones</w:t>
      </w:r>
    </w:p>
    <w:p>
      <w:pPr>
        <w:pStyle w:val="ListBullet"/>
        <w:ind w:left="1134"/>
      </w:pPr>
      <w:r>
        <w:rPr>
          <w:sz w:val="20"/>
        </w:rPr>
        <w:t>Iterar sobre el resultado para refinarlo</w:t>
      </w:r>
    </w:p>
    <w:p>
      <w:pPr>
        <w:ind w:left="850"/>
      </w:pPr>
      <w:r>
        <w:rPr>
          <w:b/>
          <w:color w:val="222222"/>
          <w:sz w:val="22"/>
        </w:rPr>
        <w:t>Flujo de trabajo con IA:</w:t>
      </w:r>
    </w:p>
    <w:p>
      <w:pPr>
        <w:ind w:left="850"/>
      </w:pPr>
      <w:r>
        <w:rPr>
          <w:color w:val="444444"/>
          <w:sz w:val="20"/>
        </w:rPr>
        <w:t>1. Cargar los datos en el contexto del modelo</w:t>
      </w:r>
    </w:p>
    <w:p>
      <w:pPr>
        <w:ind w:left="850"/>
      </w:pPr>
      <w:r>
        <w:rPr>
          <w:color w:val="444444"/>
          <w:sz w:val="20"/>
        </w:rPr>
        <w:t>2. Describir la visualizacion deseada</w:t>
      </w:r>
    </w:p>
    <w:p>
      <w:pPr>
        <w:ind w:left="850"/>
      </w:pPr>
      <w:r>
        <w:rPr>
          <w:color w:val="444444"/>
          <w:sz w:val="20"/>
        </w:rPr>
        <w:t>3. Revisar y ajustar el codigo generado</w:t>
      </w:r>
    </w:p>
    <w:p>
      <w:pPr>
        <w:ind w:left="850"/>
      </w:pPr>
      <w:r>
        <w:rPr>
          <w:color w:val="444444"/>
          <w:sz w:val="20"/>
        </w:rPr>
        <w:t>4. Personalizar y refinar manualmente</w:t>
      </w:r>
    </w:p>
    <w:p/>
    <w:p>
      <w:r>
        <w:rPr>
          <w:b/>
          <w:color w:val="333333"/>
          <w:sz w:val="24"/>
        </w:rPr>
        <w:t xml:space="preserve">  Leccion 4.2: </w:t>
      </w:r>
      <w:r>
        <w:rPr>
          <w:b/>
          <w:color w:val="0B0D17"/>
          <w:sz w:val="24"/>
        </w:rPr>
        <w:t>Analisis visual automatizado con GPT</w:t>
      </w:r>
    </w:p>
    <w:p>
      <w:r>
        <w:rPr>
          <w:color w:val="888FA3"/>
          <w:sz w:val="18"/>
        </w:rPr>
        <w:t xml:space="preserve">      Duracion: 30 min  |  Tipo: Video</w:t>
      </w:r>
    </w:p>
    <w:p>
      <w:r>
        <w:rPr>
          <w:i/>
          <w:color w:val="555555"/>
          <w:sz w:val="20"/>
        </w:rPr>
        <w:t xml:space="preserve">      Conecta la API de OpenAI con Python para automatizar el analisis exploratorio visual de cualquier dataset.</w:t>
      </w:r>
    </w:p>
    <w:p>
      <w:pPr>
        <w:ind w:left="850"/>
      </w:pPr>
      <w:r>
        <w:rPr>
          <w:color w:val="444444"/>
          <w:sz w:val="20"/>
        </w:rPr>
        <w:t>La integracion de GPT con Python permite automatizar el proceso completo de analisis visual, desde la exploracion inicial hasta la generacion de insights.</w:t>
      </w:r>
    </w:p>
    <w:p>
      <w:pPr>
        <w:ind w:left="850"/>
      </w:pPr>
      <w:r>
        <w:rPr>
          <w:b/>
          <w:color w:val="222222"/>
          <w:sz w:val="22"/>
        </w:rPr>
        <w:t>Integracion con la API de OpenAI:</w:t>
      </w:r>
    </w:p>
    <w:p>
      <w:pPr>
        <w:pStyle w:val="ListBullet"/>
        <w:ind w:left="1134"/>
      </w:pPr>
      <w:r>
        <w:rPr>
          <w:sz w:val="20"/>
        </w:rPr>
        <w:t>Configuracion de la API key</w:t>
      </w:r>
    </w:p>
    <w:p>
      <w:pPr>
        <w:pStyle w:val="ListBullet"/>
        <w:ind w:left="1134"/>
      </w:pPr>
      <w:r>
        <w:rPr>
          <w:sz w:val="20"/>
        </w:rPr>
        <w:t>Envio de datos y contexto al modelo</w:t>
      </w:r>
    </w:p>
    <w:p>
      <w:pPr>
        <w:pStyle w:val="ListBullet"/>
        <w:ind w:left="1134"/>
      </w:pPr>
      <w:r>
        <w:rPr>
          <w:sz w:val="20"/>
        </w:rPr>
        <w:t>Recepcion e interpretacion de respuestas</w:t>
      </w:r>
    </w:p>
    <w:p>
      <w:pPr>
        <w:pStyle w:val="ListBullet"/>
        <w:ind w:left="1134"/>
      </w:pPr>
      <w:r>
        <w:rPr>
          <w:sz w:val="20"/>
        </w:rPr>
        <w:t>Ejecucion del codigo generado de forma segura</w:t>
      </w:r>
    </w:p>
    <w:p>
      <w:pPr>
        <w:ind w:left="850"/>
      </w:pPr>
      <w:r>
        <w:rPr>
          <w:b/>
          <w:color w:val="222222"/>
          <w:sz w:val="22"/>
        </w:rPr>
        <w:t>Analisis automatizado:</w:t>
      </w:r>
    </w:p>
    <w:p>
      <w:pPr>
        <w:pStyle w:val="ListBullet"/>
        <w:ind w:left="1134"/>
      </w:pPr>
      <w:r>
        <w:rPr>
          <w:sz w:val="20"/>
        </w:rPr>
        <w:t>Generacion automatica de estadisticas descriptivas</w:t>
      </w:r>
    </w:p>
    <w:p>
      <w:pPr>
        <w:pStyle w:val="ListBullet"/>
        <w:ind w:left="1134"/>
      </w:pPr>
      <w:r>
        <w:rPr>
          <w:sz w:val="20"/>
        </w:rPr>
        <w:t>Seleccion inteligente de graficos segun el tipo de datos</w:t>
      </w:r>
    </w:p>
    <w:p>
      <w:pPr>
        <w:pStyle w:val="ListBullet"/>
        <w:ind w:left="1134"/>
      </w:pPr>
      <w:r>
        <w:rPr>
          <w:sz w:val="20"/>
        </w:rPr>
        <w:t>Deteccion automatica de patrones y anomalias</w:t>
      </w:r>
    </w:p>
    <w:p>
      <w:pPr>
        <w:pStyle w:val="ListBullet"/>
        <w:ind w:left="1134"/>
      </w:pPr>
      <w:r>
        <w:rPr>
          <w:sz w:val="20"/>
        </w:rPr>
        <w:t>Sugerencias de visualizaciones adicionales</w:t>
      </w:r>
    </w:p>
    <w:p>
      <w:pPr>
        <w:ind w:left="850"/>
      </w:pPr>
      <w:r>
        <w:rPr>
          <w:b/>
          <w:color w:val="222222"/>
          <w:sz w:val="22"/>
        </w:rPr>
        <w:t>Pipeline de analisis con IA:</w:t>
      </w:r>
    </w:p>
    <w:p>
      <w:pPr>
        <w:ind w:left="850"/>
      </w:pPr>
      <w:r>
        <w:rPr>
          <w:color w:val="444444"/>
          <w:sz w:val="20"/>
        </w:rPr>
        <w:t>1. Cargar dataset con Pandas</w:t>
      </w:r>
    </w:p>
    <w:p>
      <w:pPr>
        <w:ind w:left="850"/>
      </w:pPr>
      <w:r>
        <w:rPr>
          <w:color w:val="444444"/>
          <w:sz w:val="20"/>
        </w:rPr>
        <w:t>2. Enviar resumen de datos a GPT</w:t>
      </w:r>
    </w:p>
    <w:p>
      <w:pPr>
        <w:ind w:left="850"/>
      </w:pPr>
      <w:r>
        <w:rPr>
          <w:color w:val="444444"/>
          <w:sz w:val="20"/>
        </w:rPr>
        <w:t>3. Recibir plan de visualizacion</w:t>
      </w:r>
    </w:p>
    <w:p>
      <w:pPr>
        <w:ind w:left="850"/>
      </w:pPr>
      <w:r>
        <w:rPr>
          <w:color w:val="444444"/>
          <w:sz w:val="20"/>
        </w:rPr>
        <w:t>4. Ejecutar codigo generado</w:t>
      </w:r>
    </w:p>
    <w:p>
      <w:pPr>
        <w:ind w:left="850"/>
      </w:pPr>
      <w:r>
        <w:rPr>
          <w:color w:val="444444"/>
          <w:sz w:val="20"/>
        </w:rPr>
        <w:t>5. Iterar con feedback</w:t>
      </w:r>
    </w:p>
    <w:p/>
    <w:p>
      <w:r>
        <w:rPr>
          <w:b/>
          <w:color w:val="333333"/>
          <w:sz w:val="24"/>
        </w:rPr>
        <w:t xml:space="preserve">  Leccion 4.3: </w:t>
      </w:r>
      <w:r>
        <w:rPr>
          <w:b/>
          <w:color w:val="0B0D17"/>
          <w:sz w:val="24"/>
        </w:rPr>
        <w:t>Narrativa de datos asistida por IA</w:t>
      </w:r>
    </w:p>
    <w:p>
      <w:r>
        <w:rPr>
          <w:color w:val="888FA3"/>
          <w:sz w:val="18"/>
        </w:rPr>
        <w:t xml:space="preserve">      Duracion: 25 min  |  Tipo: Video</w:t>
      </w:r>
    </w:p>
    <w:p>
      <w:r>
        <w:rPr>
          <w:i/>
          <w:color w:val="555555"/>
          <w:sz w:val="20"/>
        </w:rPr>
        <w:t xml:space="preserve">      Usa IA para generar narrativas, titulos, descripciones y anotaciones automaticas que acompañen tus visualizaciones.</w:t>
      </w:r>
    </w:p>
    <w:p>
      <w:pPr>
        <w:ind w:left="850"/>
      </w:pPr>
      <w:r>
        <w:rPr>
          <w:color w:val="444444"/>
          <w:sz w:val="20"/>
        </w:rPr>
        <w:t>La narrativa de datos (data storytelling) es el arte de combinar datos, visualizaciones y texto para contar una historia convincente. La IA puede asistir en cada etapa.</w:t>
      </w:r>
    </w:p>
    <w:p>
      <w:pPr>
        <w:ind w:left="850"/>
      </w:pPr>
      <w:r>
        <w:rPr>
          <w:b/>
          <w:color w:val="222222"/>
          <w:sz w:val="22"/>
        </w:rPr>
        <w:t>Componentes del data storytelling:</w:t>
      </w:r>
    </w:p>
    <w:p>
      <w:pPr>
        <w:pStyle w:val="ListBullet"/>
        <w:ind w:left="1134"/>
      </w:pPr>
      <w:r>
        <w:rPr>
          <w:sz w:val="20"/>
        </w:rPr>
        <w:t>Contexto: por que importan los datos</w:t>
      </w:r>
    </w:p>
    <w:p>
      <w:pPr>
        <w:pStyle w:val="ListBullet"/>
        <w:ind w:left="1134"/>
      </w:pPr>
      <w:r>
        <w:rPr>
          <w:sz w:val="20"/>
        </w:rPr>
        <w:t>Narrativa: la historia que cuentan los datos</w:t>
      </w:r>
    </w:p>
    <w:p>
      <w:pPr>
        <w:pStyle w:val="ListBullet"/>
        <w:ind w:left="1134"/>
      </w:pPr>
      <w:r>
        <w:rPr>
          <w:sz w:val="20"/>
        </w:rPr>
        <w:t>Visualizaciones: la evidencia visual</w:t>
      </w:r>
    </w:p>
    <w:p>
      <w:pPr>
        <w:pStyle w:val="ListBullet"/>
        <w:ind w:left="1134"/>
      </w:pPr>
      <w:r>
        <w:rPr>
          <w:sz w:val="20"/>
        </w:rPr>
        <w:t>Llamada a la accion: que hacer con los insights</w:t>
      </w:r>
    </w:p>
    <w:p>
      <w:pPr>
        <w:ind w:left="850"/>
      </w:pPr>
      <w:r>
        <w:rPr>
          <w:b/>
          <w:color w:val="222222"/>
          <w:sz w:val="22"/>
        </w:rPr>
        <w:t>IA para narrativa de datos:</w:t>
      </w:r>
    </w:p>
    <w:p>
      <w:pPr>
        <w:pStyle w:val="ListBullet"/>
        <w:ind w:left="1134"/>
      </w:pPr>
      <w:r>
        <w:rPr>
          <w:sz w:val="20"/>
        </w:rPr>
        <w:t>Generacion de titulos descriptivos y llamativos</w:t>
      </w:r>
    </w:p>
    <w:p>
      <w:pPr>
        <w:pStyle w:val="ListBullet"/>
        <w:ind w:left="1134"/>
      </w:pPr>
      <w:r>
        <w:rPr>
          <w:sz w:val="20"/>
        </w:rPr>
        <w:t>Creacion de sumarios ejecutivos automaticos</w:t>
      </w:r>
    </w:p>
    <w:p>
      <w:pPr>
        <w:pStyle w:val="ListBullet"/>
        <w:ind w:left="1134"/>
      </w:pPr>
      <w:r>
        <w:rPr>
          <w:sz w:val="20"/>
        </w:rPr>
        <w:t>Anotaciones inteligentes en graficos</w:t>
      </w:r>
    </w:p>
    <w:p>
      <w:pPr>
        <w:pStyle w:val="ListBullet"/>
        <w:ind w:left="1134"/>
      </w:pPr>
      <w:r>
        <w:rPr>
          <w:sz w:val="20"/>
        </w:rPr>
        <w:t>Descripciones accesibles de visualizaciones (alt text)</w:t>
      </w:r>
    </w:p>
    <w:p>
      <w:pPr>
        <w:pStyle w:val="ListBullet"/>
        <w:ind w:left="1134"/>
      </w:pPr>
      <w:r>
        <w:rPr>
          <w:sz w:val="20"/>
        </w:rPr>
        <w:t>Traducciones automaticas de reportes</w:t>
      </w:r>
    </w:p>
    <w:p>
      <w:pPr>
        <w:ind w:left="850"/>
      </w:pPr>
      <w:r>
        <w:rPr>
          <w:b/>
          <w:color w:val="222222"/>
          <w:sz w:val="22"/>
        </w:rPr>
        <w:t>Herramientas:</w:t>
      </w:r>
    </w:p>
    <w:p>
      <w:pPr>
        <w:pStyle w:val="ListBullet"/>
        <w:ind w:left="1134"/>
      </w:pPr>
      <w:r>
        <w:rPr>
          <w:sz w:val="20"/>
        </w:rPr>
        <w:t>GPT para generacion de texto narrativo</w:t>
      </w:r>
    </w:p>
    <w:p>
      <w:pPr>
        <w:pStyle w:val="ListBullet"/>
        <w:ind w:left="1134"/>
      </w:pPr>
      <w:r>
        <w:rPr>
          <w:sz w:val="20"/>
        </w:rPr>
        <w:t>Modelos de vision para describir graficos existentes</w:t>
      </w:r>
    </w:p>
    <w:p>
      <w:pPr>
        <w:pStyle w:val="ListBullet"/>
        <w:ind w:left="1134"/>
      </w:pPr>
      <w:r>
        <w:rPr>
          <w:sz w:val="20"/>
        </w:rPr>
        <w:t>Templates automatizados de reportes con Python</w:t>
      </w:r>
    </w:p>
    <w:p>
      <w:r>
        <w:rPr>
          <w:b/>
          <w:color w:val="7B2FF7"/>
          <w:sz w:val="22"/>
        </w:rPr>
        <w:t xml:space="preserve">  Quiz del Modulo 4: </w:t>
      </w:r>
      <w:r>
        <w:rPr>
          <w:color w:val="888888"/>
          <w:sz w:val="20"/>
        </w:rPr>
        <w:t>4 preguntas | Aprobacion: 70%</w:t>
      </w:r>
    </w:p>
    <w:p>
      <w:r>
        <w:rPr>
          <w:color w:val="DDDDDD"/>
          <w:sz w:val="12"/>
        </w:rPr>
        <w:t xml:space="preserve">- - - - - - - - - - - - - - - - - - - - - - - - - - - - - - - - - - - - - - - - </w:t>
      </w:r>
    </w:p>
    <w:p>
      <w:r>
        <w:rPr>
          <w:b/>
          <w:color w:val="7B2FF7"/>
          <w:sz w:val="32"/>
        </w:rPr>
        <w:t>Modulo 5: Proyecto Final: Dashboard Inteligente</w:t>
      </w:r>
    </w:p>
    <w:p>
      <w:r>
        <w:rPr>
          <w:color w:val="444444"/>
          <w:sz w:val="22"/>
        </w:rPr>
        <w:t>Aplica todo lo aprendido para diseñar, desarrollar y publicar un dashboard interactivo potenciado con inteligencia artificial.</w:t>
      </w:r>
    </w:p>
    <w:p>
      <w:r>
        <w:rPr>
          <w:b/>
          <w:color w:val="333333"/>
          <w:sz w:val="24"/>
        </w:rPr>
        <w:t xml:space="preserve">  Leccion 5.1: </w:t>
      </w:r>
      <w:r>
        <w:rPr>
          <w:b/>
          <w:color w:val="0B0D17"/>
          <w:sz w:val="24"/>
        </w:rPr>
        <w:t>Diseno y planificacion del dashboard</w:t>
      </w:r>
    </w:p>
    <w:p>
      <w:r>
        <w:rPr>
          <w:color w:val="888FA3"/>
          <w:sz w:val="18"/>
        </w:rPr>
        <w:t xml:space="preserve">      Duracion: 20 min  |  Tipo: Video</w:t>
      </w:r>
    </w:p>
    <w:p>
      <w:r>
        <w:rPr>
          <w:i/>
          <w:color w:val="555555"/>
          <w:sz w:val="20"/>
        </w:rPr>
        <w:t xml:space="preserve">      Define los objetivos, selecciona los datos y diseña la estructura de tu dashboard inteligente.</w:t>
      </w:r>
    </w:p>
    <w:p>
      <w:pPr>
        <w:ind w:left="850"/>
      </w:pPr>
      <w:r>
        <w:rPr>
          <w:color w:val="444444"/>
          <w:sz w:val="20"/>
        </w:rPr>
        <w:t>Un dashboard exitoso comienza con una planificacion solida. Antes de escribir codigo, debes definir que historia quieres contar con los datos.</w:t>
      </w:r>
    </w:p>
    <w:p>
      <w:pPr>
        <w:ind w:left="850"/>
      </w:pPr>
      <w:r>
        <w:rPr>
          <w:b/>
          <w:color w:val="222222"/>
          <w:sz w:val="22"/>
        </w:rPr>
        <w:t>Pasos de planificacion:</w:t>
      </w:r>
    </w:p>
    <w:p>
      <w:pPr>
        <w:ind w:left="850"/>
      </w:pPr>
      <w:r>
        <w:rPr>
          <w:color w:val="444444"/>
          <w:sz w:val="20"/>
        </w:rPr>
        <w:t>1. Definir la audiencia y sus necesidades</w:t>
      </w:r>
    </w:p>
    <w:p>
      <w:pPr>
        <w:ind w:left="850"/>
      </w:pPr>
      <w:r>
        <w:rPr>
          <w:color w:val="444444"/>
          <w:sz w:val="20"/>
        </w:rPr>
        <w:t>2. Seleccionar las metricas clave (KPIs)</w:t>
      </w:r>
    </w:p>
    <w:p>
      <w:pPr>
        <w:ind w:left="850"/>
      </w:pPr>
      <w:r>
        <w:rPr>
          <w:color w:val="444444"/>
          <w:sz w:val="20"/>
        </w:rPr>
        <w:t>3. Elegir las visualizaciones apropiadas</w:t>
      </w:r>
    </w:p>
    <w:p>
      <w:pPr>
        <w:ind w:left="850"/>
      </w:pPr>
      <w:r>
        <w:rPr>
          <w:color w:val="444444"/>
          <w:sz w:val="20"/>
        </w:rPr>
        <w:t>4. Diseñar el layout y flujo de navegacion</w:t>
      </w:r>
    </w:p>
    <w:p>
      <w:pPr>
        <w:ind w:left="850"/>
      </w:pPr>
      <w:r>
        <w:rPr>
          <w:color w:val="444444"/>
          <w:sz w:val="20"/>
        </w:rPr>
        <w:t>5. Identificar fuentes de datos necesarias</w:t>
      </w:r>
    </w:p>
    <w:p>
      <w:pPr>
        <w:ind w:left="850"/>
      </w:pPr>
      <w:r>
        <w:rPr>
          <w:b/>
          <w:color w:val="222222"/>
          <w:sz w:val="22"/>
        </w:rPr>
        <w:t>Wireframing del dashboard:</w:t>
      </w:r>
    </w:p>
    <w:p>
      <w:pPr>
        <w:pStyle w:val="ListBullet"/>
        <w:ind w:left="1134"/>
      </w:pPr>
      <w:r>
        <w:rPr>
          <w:sz w:val="20"/>
        </w:rPr>
        <w:t>Boceto en papel o herramienta digital</w:t>
      </w:r>
    </w:p>
    <w:p>
      <w:pPr>
        <w:pStyle w:val="ListBullet"/>
        <w:ind w:left="1134"/>
      </w:pPr>
      <w:r>
        <w:rPr>
          <w:sz w:val="20"/>
        </w:rPr>
        <w:t>Jerarquia visual: lo mas importante arriba a la izquierda</w:t>
      </w:r>
    </w:p>
    <w:p>
      <w:pPr>
        <w:pStyle w:val="ListBullet"/>
        <w:ind w:left="1134"/>
      </w:pPr>
      <w:r>
        <w:rPr>
          <w:sz w:val="20"/>
        </w:rPr>
        <w:t>Agrupacion logica de graficos relacionados</w:t>
      </w:r>
    </w:p>
    <w:p>
      <w:pPr>
        <w:pStyle w:val="ListBullet"/>
        <w:ind w:left="1134"/>
      </w:pPr>
      <w:r>
        <w:rPr>
          <w:sz w:val="20"/>
        </w:rPr>
        <w:t>Espacio para filtros e interactividad</w:t>
      </w:r>
    </w:p>
    <w:p>
      <w:pPr>
        <w:ind w:left="850"/>
      </w:pPr>
      <w:r>
        <w:rPr>
          <w:b/>
          <w:color w:val="222222"/>
          <w:sz w:val="22"/>
        </w:rPr>
        <w:t>Seleccion de tecnologia:</w:t>
      </w:r>
    </w:p>
    <w:p>
      <w:pPr>
        <w:pStyle w:val="ListBullet"/>
        <w:ind w:left="1134"/>
      </w:pPr>
      <w:r>
        <w:rPr>
          <w:sz w:val="20"/>
        </w:rPr>
        <w:t>Plotly Dash para dashboards complejos</w:t>
      </w:r>
    </w:p>
    <w:p>
      <w:pPr>
        <w:pStyle w:val="ListBullet"/>
        <w:ind w:left="1134"/>
      </w:pPr>
      <w:r>
        <w:rPr>
          <w:sz w:val="20"/>
        </w:rPr>
        <w:t>Streamlit para prototipos rapidos</w:t>
      </w:r>
    </w:p>
    <w:p>
      <w:pPr>
        <w:pStyle w:val="ListBullet"/>
        <w:ind w:left="1134"/>
      </w:pPr>
      <w:r>
        <w:rPr>
          <w:sz w:val="20"/>
        </w:rPr>
        <w:t>Jupyter con widgets para exploracion</w:t>
      </w:r>
    </w:p>
    <w:p/>
    <w:p>
      <w:r>
        <w:rPr>
          <w:b/>
          <w:color w:val="333333"/>
          <w:sz w:val="24"/>
        </w:rPr>
        <w:t xml:space="preserve">  Leccion 5.2: </w:t>
      </w:r>
      <w:r>
        <w:rPr>
          <w:b/>
          <w:color w:val="0B0D17"/>
          <w:sz w:val="24"/>
        </w:rPr>
        <w:t>Desarrollo e integracion con IA</w:t>
      </w:r>
    </w:p>
    <w:p>
      <w:r>
        <w:rPr>
          <w:color w:val="888FA3"/>
          <w:sz w:val="18"/>
        </w:rPr>
        <w:t xml:space="preserve">      Duracion: 35 min  |  Tipo: Video</w:t>
      </w:r>
    </w:p>
    <w:p>
      <w:r>
        <w:rPr>
          <w:i/>
          <w:color w:val="555555"/>
          <w:sz w:val="20"/>
        </w:rPr>
        <w:t xml:space="preserve">      Desarrolla el dashboard paso a paso integrando graficos interactivos, analisis automatizado y narrativa generada por IA.</w:t>
      </w:r>
    </w:p>
    <w:p>
      <w:pPr>
        <w:ind w:left="850"/>
      </w:pPr>
      <w:r>
        <w:rPr>
          <w:color w:val="444444"/>
          <w:sz w:val="20"/>
        </w:rPr>
        <w:t>En esta leccion construiremos el dashboard completo, integrando todas las tecnicas aprendidas en el curso.</w:t>
      </w:r>
    </w:p>
    <w:p>
      <w:pPr>
        <w:ind w:left="850"/>
      </w:pPr>
      <w:r>
        <w:rPr>
          <w:b/>
          <w:color w:val="222222"/>
          <w:sz w:val="22"/>
        </w:rPr>
        <w:t>Desarrollo del dashboard:</w:t>
      </w:r>
    </w:p>
    <w:p>
      <w:pPr>
        <w:pStyle w:val="ListBullet"/>
        <w:ind w:left="1134"/>
      </w:pPr>
      <w:r>
        <w:rPr>
          <w:sz w:val="20"/>
        </w:rPr>
        <w:t>Carga y procesamiento de datos con Pandas</w:t>
      </w:r>
    </w:p>
    <w:p>
      <w:pPr>
        <w:pStyle w:val="ListBullet"/>
        <w:ind w:left="1134"/>
      </w:pPr>
      <w:r>
        <w:rPr>
          <w:sz w:val="20"/>
        </w:rPr>
        <w:t>Creacion de graficos interactivos con Plotly</w:t>
      </w:r>
    </w:p>
    <w:p>
      <w:pPr>
        <w:pStyle w:val="ListBullet"/>
        <w:ind w:left="1134"/>
      </w:pPr>
      <w:r>
        <w:rPr>
          <w:sz w:val="20"/>
        </w:rPr>
        <w:t>Layout con Dash y Bootstrap Components</w:t>
      </w:r>
    </w:p>
    <w:p>
      <w:pPr>
        <w:pStyle w:val="ListBullet"/>
        <w:ind w:left="1134"/>
      </w:pPr>
      <w:r>
        <w:rPr>
          <w:sz w:val="20"/>
        </w:rPr>
        <w:t>Callbacks para interactividad</w:t>
      </w:r>
    </w:p>
    <w:p>
      <w:pPr>
        <w:ind w:left="850"/>
      </w:pPr>
      <w:r>
        <w:rPr>
          <w:b/>
          <w:color w:val="222222"/>
          <w:sz w:val="22"/>
        </w:rPr>
        <w:t>Integracion de IA:</w:t>
      </w:r>
    </w:p>
    <w:p>
      <w:pPr>
        <w:pStyle w:val="ListBullet"/>
        <w:ind w:left="1134"/>
      </w:pPr>
      <w:r>
        <w:rPr>
          <w:sz w:val="20"/>
        </w:rPr>
        <w:t>Modulo de analisis automatico al cargar datos</w:t>
      </w:r>
    </w:p>
    <w:p>
      <w:pPr>
        <w:pStyle w:val="ListBullet"/>
        <w:ind w:left="1134"/>
      </w:pPr>
      <w:r>
        <w:rPr>
          <w:sz w:val="20"/>
        </w:rPr>
        <w:t>Generacion de insights en texto con GPT</w:t>
      </w:r>
    </w:p>
    <w:p>
      <w:pPr>
        <w:pStyle w:val="ListBullet"/>
        <w:ind w:left="1134"/>
      </w:pPr>
      <w:r>
        <w:rPr>
          <w:sz w:val="20"/>
        </w:rPr>
        <w:t>Anotaciones inteligentes en graficos</w:t>
      </w:r>
    </w:p>
    <w:p>
      <w:pPr>
        <w:pStyle w:val="ListBullet"/>
        <w:ind w:left="1134"/>
      </w:pPr>
      <w:r>
        <w:rPr>
          <w:sz w:val="20"/>
        </w:rPr>
        <w:t>Resumen ejecutivo automatizado</w:t>
      </w:r>
    </w:p>
    <w:p>
      <w:pPr>
        <w:ind w:left="850"/>
      </w:pPr>
      <w:r>
        <w:rPr>
          <w:b/>
          <w:color w:val="222222"/>
          <w:sz w:val="22"/>
        </w:rPr>
        <w:t>Pruebas y depuracion:</w:t>
      </w:r>
    </w:p>
    <w:p>
      <w:pPr>
        <w:pStyle w:val="ListBullet"/>
        <w:ind w:left="1134"/>
      </w:pPr>
      <w:r>
        <w:rPr>
          <w:sz w:val="20"/>
        </w:rPr>
        <w:t>Verificacion de callbacks y flujos de datos</w:t>
      </w:r>
    </w:p>
    <w:p>
      <w:pPr>
        <w:pStyle w:val="ListBullet"/>
        <w:ind w:left="1134"/>
      </w:pPr>
      <w:r>
        <w:rPr>
          <w:sz w:val="20"/>
        </w:rPr>
        <w:t>Pruebas con diferentes datasets</w:t>
      </w:r>
    </w:p>
    <w:p>
      <w:pPr>
        <w:pStyle w:val="ListBullet"/>
        <w:ind w:left="1134"/>
      </w:pPr>
      <w:r>
        <w:rPr>
          <w:sz w:val="20"/>
        </w:rPr>
        <w:t>Optimizacion de rendimiento</w:t>
      </w:r>
    </w:p>
    <w:p>
      <w:pPr>
        <w:pStyle w:val="ListBullet"/>
        <w:ind w:left="1134"/>
      </w:pPr>
      <w:r>
        <w:rPr>
          <w:sz w:val="20"/>
        </w:rPr>
        <w:t>Manejo de errores y casos limite</w:t>
      </w:r>
    </w:p>
    <w:p/>
    <w:p>
      <w:r>
        <w:rPr>
          <w:b/>
          <w:color w:val="333333"/>
          <w:sz w:val="24"/>
        </w:rPr>
        <w:t xml:space="preserve">  Leccion 5.3: </w:t>
      </w:r>
      <w:r>
        <w:rPr>
          <w:b/>
          <w:color w:val="0B0D17"/>
          <w:sz w:val="24"/>
        </w:rPr>
        <w:t>Publicacion y presentacion de resultados</w:t>
      </w:r>
    </w:p>
    <w:p>
      <w:r>
        <w:rPr>
          <w:color w:val="888FA3"/>
          <w:sz w:val="18"/>
        </w:rPr>
        <w:t xml:space="preserve">      Duracion: 15 min  |  Tipo: Video</w:t>
      </w:r>
    </w:p>
    <w:p>
      <w:r>
        <w:rPr>
          <w:i/>
          <w:color w:val="555555"/>
          <w:sz w:val="20"/>
        </w:rPr>
        <w:t xml:space="preserve">      Publica tu dashboard en la web y aprende a presentar tus resultados de forma profesional.</w:t>
      </w:r>
    </w:p>
    <w:p>
      <w:pPr>
        <w:ind w:left="850"/>
      </w:pPr>
      <w:r>
        <w:rPr>
          <w:color w:val="444444"/>
          <w:sz w:val="20"/>
        </w:rPr>
        <w:t>El paso final es publicar tu dashboard para que otros puedan acceder a el y presentar tu trabajo de manera profesional.</w:t>
      </w:r>
    </w:p>
    <w:p>
      <w:pPr>
        <w:ind w:left="850"/>
      </w:pPr>
      <w:r>
        <w:rPr>
          <w:b/>
          <w:color w:val="222222"/>
          <w:sz w:val="22"/>
        </w:rPr>
        <w:t>Opciones de despliegue:</w:t>
      </w:r>
    </w:p>
    <w:p>
      <w:pPr>
        <w:pStyle w:val="ListBullet"/>
        <w:ind w:left="1134"/>
      </w:pPr>
      <w:r>
        <w:rPr>
          <w:sz w:val="20"/>
        </w:rPr>
        <w:t>Render: despliegue gratuito con soporte para Dash</w:t>
      </w:r>
    </w:p>
    <w:p>
      <w:pPr>
        <w:pStyle w:val="ListBullet"/>
        <w:ind w:left="1134"/>
      </w:pPr>
      <w:r>
        <w:rPr>
          <w:sz w:val="20"/>
        </w:rPr>
        <w:t>Heroku: plataforma clasica para apps Python</w:t>
      </w:r>
    </w:p>
    <w:p>
      <w:pPr>
        <w:pStyle w:val="ListBullet"/>
        <w:ind w:left="1134"/>
      </w:pPr>
      <w:r>
        <w:rPr>
          <w:sz w:val="20"/>
        </w:rPr>
        <w:t>Streamlit Cloud: despliegue con un clic</w:t>
      </w:r>
    </w:p>
    <w:p>
      <w:pPr>
        <w:pStyle w:val="ListBullet"/>
        <w:ind w:left="1134"/>
      </w:pPr>
      <w:r>
        <w:rPr>
          <w:sz w:val="20"/>
        </w:rPr>
        <w:t>PythonAnywhere: alternativa sencilla</w:t>
      </w:r>
    </w:p>
    <w:p>
      <w:pPr>
        <w:ind w:left="850"/>
      </w:pPr>
      <w:r>
        <w:rPr>
          <w:b/>
          <w:color w:val="222222"/>
          <w:sz w:val="22"/>
        </w:rPr>
        <w:t>Preparacion para presentar:</w:t>
      </w:r>
    </w:p>
    <w:p>
      <w:pPr>
        <w:pStyle w:val="ListBullet"/>
        <w:ind w:left="1134"/>
      </w:pPr>
      <w:r>
        <w:rPr>
          <w:sz w:val="20"/>
        </w:rPr>
        <w:t>Documentacion del proyecto (README)</w:t>
      </w:r>
    </w:p>
    <w:p>
      <w:pPr>
        <w:pStyle w:val="ListBullet"/>
        <w:ind w:left="1134"/>
      </w:pPr>
      <w:r>
        <w:rPr>
          <w:sz w:val="20"/>
        </w:rPr>
        <w:t>Recorrido guiado por el dashboard</w:t>
      </w:r>
    </w:p>
    <w:p>
      <w:pPr>
        <w:pStyle w:val="ListBullet"/>
        <w:ind w:left="1134"/>
      </w:pPr>
      <w:r>
        <w:rPr>
          <w:sz w:val="20"/>
        </w:rPr>
        <w:t>Explicacion de decisiones de diseño</w:t>
      </w:r>
    </w:p>
    <w:p>
      <w:pPr>
        <w:pStyle w:val="ListBullet"/>
        <w:ind w:left="1134"/>
      </w:pPr>
      <w:r>
        <w:rPr>
          <w:sz w:val="20"/>
        </w:rPr>
        <w:t>Demostrar la funcionalidad de IA integrada</w:t>
      </w:r>
    </w:p>
    <w:p>
      <w:pPr>
        <w:ind w:left="850"/>
      </w:pPr>
      <w:r>
        <w:rPr>
          <w:b/>
          <w:color w:val="222222"/>
          <w:sz w:val="22"/>
        </w:rPr>
        <w:t>Portfolio profesional:</w:t>
      </w:r>
    </w:p>
    <w:p>
      <w:pPr>
        <w:pStyle w:val="ListBullet"/>
        <w:ind w:left="1134"/>
      </w:pPr>
      <w:r>
        <w:rPr>
          <w:sz w:val="20"/>
        </w:rPr>
        <w:t>Agregar el proyecto a tu GitHub</w:t>
      </w:r>
    </w:p>
    <w:p>
      <w:pPr>
        <w:pStyle w:val="ListBullet"/>
        <w:ind w:left="1134"/>
      </w:pPr>
      <w:r>
        <w:rPr>
          <w:sz w:val="20"/>
        </w:rPr>
        <w:t>Incluir capturas y GIFs del dashboard</w:t>
      </w:r>
    </w:p>
    <w:p>
      <w:pPr>
        <w:pStyle w:val="ListBullet"/>
        <w:ind w:left="1134"/>
      </w:pPr>
      <w:r>
        <w:rPr>
          <w:sz w:val="20"/>
        </w:rPr>
        <w:t>Escribir un articulo tecnico sobre el proceso</w:t>
      </w:r>
    </w:p>
    <w:p>
      <w:pPr>
        <w:pStyle w:val="ListBullet"/>
        <w:ind w:left="1134"/>
      </w:pPr>
      <w:r>
        <w:rPr>
          <w:sz w:val="20"/>
        </w:rPr>
        <w:t>Compartir en LinkedIn y comunidades de datos</w:t>
      </w:r>
    </w:p>
    <w:p>
      <w:r>
        <w:rPr>
          <w:b/>
          <w:color w:val="7B2FF7"/>
          <w:sz w:val="22"/>
        </w:rPr>
        <w:t xml:space="preserve">  Quiz del Modulo 5: </w:t>
      </w:r>
      <w:r>
        <w:rPr>
          <w:color w:val="888888"/>
          <w:sz w:val="20"/>
        </w:rPr>
        <w:t>3 preguntas | Aprobacion: 70%</w:t>
      </w:r>
    </w:p>
    <w:p>
      <w:r>
        <w:br w:type="page"/>
      </w:r>
    </w:p>
    <w:p>
      <w:r>
        <w:rPr>
          <w:b/>
          <w:color w:val="D4A017"/>
          <w:sz w:val="24"/>
        </w:rPr>
        <w:t>CURSO 3</w:t>
      </w:r>
    </w:p>
    <w:p>
      <w:r>
        <w:rPr>
          <w:b/>
          <w:color w:val="0B0D17"/>
          <w:sz w:val="48"/>
        </w:rPr>
        <w:t>Dashboard con Power BI</w:t>
      </w:r>
    </w:p>
    <w:p>
      <w:r>
        <w:rPr>
          <w:i/>
          <w:color w:val="555A70"/>
          <w:sz w:val="26"/>
        </w:rPr>
        <w:t>Domina Power BI y crea dashboards profesionales para la toma de decisiones</w:t>
      </w:r>
    </w:p>
    <w:p>
      <w:r>
        <w:rPr>
          <w:color w:val="888888"/>
          <w:sz w:val="20"/>
        </w:rPr>
        <w:t>Duracion: 12 horas  |  5 Modulos  |  15 Lecciones  |  5 Quizzes</w:t>
      </w:r>
    </w:p>
    <w:p>
      <w:r>
        <w:rPr>
          <w:color w:val="D4A017"/>
          <w:sz w:val="12"/>
        </w:rPr>
        <w:t>________________________________________________________________________________</w:t>
      </w:r>
    </w:p>
    <w:p>
      <w:r>
        <w:rPr>
          <w:b/>
          <w:color w:val="D4A017"/>
          <w:sz w:val="32"/>
        </w:rPr>
        <w:t>Modulo 1: Introduccion a Power BI</w:t>
      </w:r>
    </w:p>
    <w:p>
      <w:r>
        <w:rPr>
          <w:color w:val="444444"/>
          <w:sz w:val="22"/>
        </w:rPr>
        <w:t>Conoce Power BI desde cero: que es, como funciona y como conectar tus primeras fuentes de datos.</w:t>
      </w:r>
    </w:p>
    <w:p>
      <w:r>
        <w:rPr>
          <w:b/>
          <w:color w:val="333333"/>
          <w:sz w:val="24"/>
        </w:rPr>
        <w:t xml:space="preserve">  Leccion 1.1: </w:t>
      </w:r>
      <w:r>
        <w:rPr>
          <w:b/>
          <w:color w:val="0B0D17"/>
          <w:sz w:val="24"/>
        </w:rPr>
        <w:t>Que es Power BI y por que usarlo</w:t>
      </w:r>
    </w:p>
    <w:p>
      <w:r>
        <w:rPr>
          <w:color w:val="888FA3"/>
          <w:sz w:val="18"/>
        </w:rPr>
        <w:t xml:space="preserve">      Duracion: 20 min  |  Tipo: Video</w:t>
      </w:r>
    </w:p>
    <w:p>
      <w:r>
        <w:rPr>
          <w:i/>
          <w:color w:val="555555"/>
          <w:sz w:val="20"/>
        </w:rPr>
        <w:t xml:space="preserve">      Descubre que es Power BI, sus componentes principales y por que es la herramienta lider en inteligencia de negocios.</w:t>
      </w:r>
    </w:p>
    <w:p>
      <w:pPr>
        <w:ind w:left="850"/>
      </w:pPr>
      <w:r>
        <w:rPr>
          <w:color w:val="444444"/>
          <w:sz w:val="20"/>
        </w:rPr>
        <w:t>Power BI es la plataforma de Business Intelligence de Microsoft que permite transformar datos en informacion visual e interactiva para la toma de decisiones.</w:t>
      </w:r>
    </w:p>
    <w:p>
      <w:pPr>
        <w:ind w:left="850"/>
      </w:pPr>
      <w:r>
        <w:rPr>
          <w:b/>
          <w:color w:val="222222"/>
          <w:sz w:val="22"/>
        </w:rPr>
        <w:t>Componentes de Power BI:</w:t>
      </w:r>
    </w:p>
    <w:p>
      <w:pPr>
        <w:pStyle w:val="ListBullet"/>
        <w:ind w:left="1134"/>
      </w:pPr>
      <w:r>
        <w:rPr>
          <w:sz w:val="20"/>
        </w:rPr>
        <w:t>Power BI Desktop: aplicacion de escritorio para crear reportes</w:t>
      </w:r>
    </w:p>
    <w:p>
      <w:pPr>
        <w:pStyle w:val="ListBullet"/>
        <w:ind w:left="1134"/>
      </w:pPr>
      <w:r>
        <w:rPr>
          <w:sz w:val="20"/>
        </w:rPr>
        <w:t>Power BI Service: plataforma en la nube para compartir</w:t>
      </w:r>
    </w:p>
    <w:p>
      <w:pPr>
        <w:pStyle w:val="ListBullet"/>
        <w:ind w:left="1134"/>
      </w:pPr>
      <w:r>
        <w:rPr>
          <w:sz w:val="20"/>
        </w:rPr>
        <w:t>Power BI Mobile: acceso desde dispositivos moviles</w:t>
      </w:r>
    </w:p>
    <w:p>
      <w:pPr>
        <w:pStyle w:val="ListBullet"/>
        <w:ind w:left="1134"/>
      </w:pPr>
      <w:r>
        <w:rPr>
          <w:sz w:val="20"/>
        </w:rPr>
        <w:t>Power BI Embedded: integracion en aplicaciones propias</w:t>
      </w:r>
    </w:p>
    <w:p>
      <w:pPr>
        <w:ind w:left="850"/>
      </w:pPr>
      <w:r>
        <w:rPr>
          <w:b/>
          <w:color w:val="222222"/>
          <w:sz w:val="22"/>
        </w:rPr>
        <w:t>Ventajas de Power BI:</w:t>
      </w:r>
    </w:p>
    <w:p>
      <w:pPr>
        <w:pStyle w:val="ListBullet"/>
        <w:ind w:left="1134"/>
      </w:pPr>
      <w:r>
        <w:rPr>
          <w:sz w:val="20"/>
        </w:rPr>
        <w:t>Interfaz intuitiva de arrastrar y soltar</w:t>
      </w:r>
    </w:p>
    <w:p>
      <w:pPr>
        <w:pStyle w:val="ListBullet"/>
        <w:ind w:left="1134"/>
      </w:pPr>
      <w:r>
        <w:rPr>
          <w:sz w:val="20"/>
        </w:rPr>
        <w:t>Conexion a cientos de fuentes de datos</w:t>
      </w:r>
    </w:p>
    <w:p>
      <w:pPr>
        <w:pStyle w:val="ListBullet"/>
        <w:ind w:left="1134"/>
      </w:pPr>
      <w:r>
        <w:rPr>
          <w:sz w:val="20"/>
        </w:rPr>
        <w:t>Actualizacion automatica de datos</w:t>
      </w:r>
    </w:p>
    <w:p>
      <w:pPr>
        <w:pStyle w:val="ListBullet"/>
        <w:ind w:left="1134"/>
      </w:pPr>
      <w:r>
        <w:rPr>
          <w:sz w:val="20"/>
        </w:rPr>
        <w:t>Colaboracion en tiempo real</w:t>
      </w:r>
    </w:p>
    <w:p>
      <w:pPr>
        <w:pStyle w:val="ListBullet"/>
        <w:ind w:left="1134"/>
      </w:pPr>
      <w:r>
        <w:rPr>
          <w:sz w:val="20"/>
        </w:rPr>
        <w:t>Version gratuita con funcionalidades completas</w:t>
      </w:r>
    </w:p>
    <w:p>
      <w:pPr>
        <w:ind w:left="850"/>
      </w:pPr>
      <w:r>
        <w:rPr>
          <w:b/>
          <w:color w:val="222222"/>
          <w:sz w:val="22"/>
        </w:rPr>
        <w:t>Casos de uso empresarial:</w:t>
      </w:r>
    </w:p>
    <w:p>
      <w:pPr>
        <w:pStyle w:val="ListBullet"/>
        <w:ind w:left="1134"/>
      </w:pPr>
      <w:r>
        <w:rPr>
          <w:sz w:val="20"/>
        </w:rPr>
        <w:t>Reportes financieros y de ventas</w:t>
      </w:r>
    </w:p>
    <w:p>
      <w:pPr>
        <w:pStyle w:val="ListBullet"/>
        <w:ind w:left="1134"/>
      </w:pPr>
      <w:r>
        <w:rPr>
          <w:sz w:val="20"/>
        </w:rPr>
        <w:t>Analisis de recursos humanos</w:t>
      </w:r>
    </w:p>
    <w:p>
      <w:pPr>
        <w:pStyle w:val="ListBullet"/>
        <w:ind w:left="1134"/>
      </w:pPr>
      <w:r>
        <w:rPr>
          <w:sz w:val="20"/>
        </w:rPr>
        <w:t>Monitoreo de operaciones</w:t>
      </w:r>
    </w:p>
    <w:p>
      <w:pPr>
        <w:pStyle w:val="ListBullet"/>
        <w:ind w:left="1134"/>
      </w:pPr>
      <w:r>
        <w:rPr>
          <w:sz w:val="20"/>
        </w:rPr>
        <w:t>KPIs ejecutivos en tiempo real</w:t>
      </w:r>
    </w:p>
    <w:p/>
    <w:p>
      <w:r>
        <w:rPr>
          <w:b/>
          <w:color w:val="333333"/>
          <w:sz w:val="24"/>
        </w:rPr>
        <w:t xml:space="preserve">  Leccion 1.2: </w:t>
      </w:r>
      <w:r>
        <w:rPr>
          <w:b/>
          <w:color w:val="0B0D17"/>
          <w:sz w:val="24"/>
        </w:rPr>
        <w:t>Interfaz y primeros pasos</w:t>
      </w:r>
    </w:p>
    <w:p>
      <w:r>
        <w:rPr>
          <w:color w:val="888FA3"/>
          <w:sz w:val="18"/>
        </w:rPr>
        <w:t xml:space="preserve">      Duracion: 25 min  |  Tipo: Video</w:t>
      </w:r>
    </w:p>
    <w:p>
      <w:r>
        <w:rPr>
          <w:i/>
          <w:color w:val="555555"/>
          <w:sz w:val="20"/>
        </w:rPr>
        <w:t xml:space="preserve">      Recorre la interfaz de Power BI Desktop, conoce sus paneles principales y crea tu primer reporte basico.</w:t>
      </w:r>
    </w:p>
    <w:p>
      <w:pPr>
        <w:ind w:left="850"/>
      </w:pPr>
      <w:r>
        <w:rPr>
          <w:color w:val="444444"/>
          <w:sz w:val="20"/>
        </w:rPr>
        <w:t>Power BI Desktop tiene una interfaz diseñada para ser intuitiva pero potente. Conocerla bien es fundamental para trabajar de forma eficiente.</w:t>
      </w:r>
    </w:p>
    <w:p>
      <w:pPr>
        <w:ind w:left="850"/>
      </w:pPr>
      <w:r>
        <w:rPr>
          <w:b/>
          <w:color w:val="222222"/>
          <w:sz w:val="22"/>
        </w:rPr>
        <w:t>Elementos de la interfaz:</w:t>
      </w:r>
    </w:p>
    <w:p>
      <w:pPr>
        <w:pStyle w:val="ListBullet"/>
        <w:ind w:left="1134"/>
      </w:pPr>
      <w:r>
        <w:rPr>
          <w:sz w:val="20"/>
        </w:rPr>
        <w:t>Cinta de opciones: herramientas organizadas por pestañas</w:t>
      </w:r>
    </w:p>
    <w:p>
      <w:pPr>
        <w:pStyle w:val="ListBullet"/>
        <w:ind w:left="1134"/>
      </w:pPr>
      <w:r>
        <w:rPr>
          <w:sz w:val="20"/>
        </w:rPr>
        <w:t>Panel de visualizaciones: galeria de graficos disponibles</w:t>
      </w:r>
    </w:p>
    <w:p>
      <w:pPr>
        <w:pStyle w:val="ListBullet"/>
        <w:ind w:left="1134"/>
      </w:pPr>
      <w:r>
        <w:rPr>
          <w:sz w:val="20"/>
        </w:rPr>
        <w:t>Panel de campos: lista de tablas y columnas</w:t>
      </w:r>
    </w:p>
    <w:p>
      <w:pPr>
        <w:pStyle w:val="ListBullet"/>
        <w:ind w:left="1134"/>
      </w:pPr>
      <w:r>
        <w:rPr>
          <w:sz w:val="20"/>
        </w:rPr>
        <w:t>Panel de filtros: filtros a nivel de visual, pagina y reporte</w:t>
      </w:r>
    </w:p>
    <w:p>
      <w:pPr>
        <w:pStyle w:val="ListBullet"/>
        <w:ind w:left="1134"/>
      </w:pPr>
      <w:r>
        <w:rPr>
          <w:sz w:val="20"/>
        </w:rPr>
        <w:t>Canvas: area de diseño donde colocas visualizaciones</w:t>
      </w:r>
    </w:p>
    <w:p>
      <w:pPr>
        <w:ind w:left="850"/>
      </w:pPr>
      <w:r>
        <w:rPr>
          <w:b/>
          <w:color w:val="222222"/>
          <w:sz w:val="22"/>
        </w:rPr>
        <w:t>Vistas principales:</w:t>
      </w:r>
    </w:p>
    <w:p>
      <w:pPr>
        <w:pStyle w:val="ListBullet"/>
        <w:ind w:left="1134"/>
      </w:pPr>
      <w:r>
        <w:rPr>
          <w:sz w:val="20"/>
        </w:rPr>
        <w:t>Vista de informe: diseño de dashboards</w:t>
      </w:r>
    </w:p>
    <w:p>
      <w:pPr>
        <w:pStyle w:val="ListBullet"/>
        <w:ind w:left="1134"/>
      </w:pPr>
      <w:r>
        <w:rPr>
          <w:sz w:val="20"/>
        </w:rPr>
        <w:t>Vista de datos: explorar los datos en formato tabla</w:t>
      </w:r>
    </w:p>
    <w:p>
      <w:pPr>
        <w:pStyle w:val="ListBullet"/>
        <w:ind w:left="1134"/>
      </w:pPr>
      <w:r>
        <w:rPr>
          <w:sz w:val="20"/>
        </w:rPr>
        <w:t>Vista de modelo: relaciones entre tablas</w:t>
      </w:r>
    </w:p>
    <w:p>
      <w:pPr>
        <w:ind w:left="850"/>
      </w:pPr>
      <w:r>
        <w:rPr>
          <w:b/>
          <w:color w:val="222222"/>
          <w:sz w:val="22"/>
        </w:rPr>
        <w:t>Primer reporte:</w:t>
      </w:r>
    </w:p>
    <w:p>
      <w:pPr>
        <w:pStyle w:val="ListBullet"/>
        <w:ind w:left="1134"/>
      </w:pPr>
      <w:r>
        <w:rPr>
          <w:sz w:val="20"/>
        </w:rPr>
        <w:t>Importar un archivo Excel o CSV</w:t>
      </w:r>
    </w:p>
    <w:p>
      <w:pPr>
        <w:pStyle w:val="ListBullet"/>
        <w:ind w:left="1134"/>
      </w:pPr>
      <w:r>
        <w:rPr>
          <w:sz w:val="20"/>
        </w:rPr>
        <w:t>Arrastrar campos al canvas</w:t>
      </w:r>
    </w:p>
    <w:p>
      <w:pPr>
        <w:pStyle w:val="ListBullet"/>
        <w:ind w:left="1134"/>
      </w:pPr>
      <w:r>
        <w:rPr>
          <w:sz w:val="20"/>
        </w:rPr>
        <w:t>Elegir una visualizacion</w:t>
      </w:r>
    </w:p>
    <w:p>
      <w:pPr>
        <w:pStyle w:val="ListBullet"/>
        <w:ind w:left="1134"/>
      </w:pPr>
      <w:r>
        <w:rPr>
          <w:sz w:val="20"/>
        </w:rPr>
        <w:t>Agregar titulo y formato basico</w:t>
      </w:r>
    </w:p>
    <w:p/>
    <w:p>
      <w:r>
        <w:rPr>
          <w:b/>
          <w:color w:val="333333"/>
          <w:sz w:val="24"/>
        </w:rPr>
        <w:t xml:space="preserve">  Leccion 1.3: </w:t>
      </w:r>
      <w:r>
        <w:rPr>
          <w:b/>
          <w:color w:val="0B0D17"/>
          <w:sz w:val="24"/>
        </w:rPr>
        <w:t>Conexion a fuentes de datos</w:t>
      </w:r>
    </w:p>
    <w:p>
      <w:r>
        <w:rPr>
          <w:color w:val="888FA3"/>
          <w:sz w:val="18"/>
        </w:rPr>
        <w:t xml:space="preserve">      Duracion: 25 min  |  Tipo: Video</w:t>
      </w:r>
    </w:p>
    <w:p>
      <w:r>
        <w:rPr>
          <w:i/>
          <w:color w:val="555555"/>
          <w:sz w:val="20"/>
        </w:rPr>
        <w:t xml:space="preserve">      Aprende a conectar Power BI con multiples fuentes de datos: Excel, CSV, bases de datos SQL, APIs y servicios en la nube.</w:t>
      </w:r>
    </w:p>
    <w:p>
      <w:pPr>
        <w:ind w:left="850"/>
      </w:pPr>
      <w:r>
        <w:rPr>
          <w:color w:val="444444"/>
          <w:sz w:val="20"/>
        </w:rPr>
        <w:t>Power BI puede conectarse a cientos de fuentes de datos diferentes, desde archivos locales hasta servicios en la nube y bases de datos empresariales.</w:t>
      </w:r>
    </w:p>
    <w:p>
      <w:pPr>
        <w:ind w:left="850"/>
      </w:pPr>
      <w:r>
        <w:rPr>
          <w:b/>
          <w:color w:val="222222"/>
          <w:sz w:val="22"/>
        </w:rPr>
        <w:t>Fuentes de datos comunes:</w:t>
      </w:r>
    </w:p>
    <w:p>
      <w:pPr>
        <w:pStyle w:val="ListBullet"/>
        <w:ind w:left="1134"/>
      </w:pPr>
      <w:r>
        <w:rPr>
          <w:sz w:val="20"/>
        </w:rPr>
        <w:t>Archivos: Excel, CSV, JSON, XML</w:t>
      </w:r>
    </w:p>
    <w:p>
      <w:pPr>
        <w:pStyle w:val="ListBullet"/>
        <w:ind w:left="1134"/>
      </w:pPr>
      <w:r>
        <w:rPr>
          <w:sz w:val="20"/>
        </w:rPr>
        <w:t>Bases de datos: SQL Server, MySQL, PostgreSQL, Oracle</w:t>
      </w:r>
    </w:p>
    <w:p>
      <w:pPr>
        <w:pStyle w:val="ListBullet"/>
        <w:ind w:left="1134"/>
      </w:pPr>
      <w:r>
        <w:rPr>
          <w:sz w:val="20"/>
        </w:rPr>
        <w:t>Servicios en la nube: Azure, Google Analytics, Salesforce</w:t>
      </w:r>
    </w:p>
    <w:p>
      <w:pPr>
        <w:pStyle w:val="ListBullet"/>
        <w:ind w:left="1134"/>
      </w:pPr>
      <w:r>
        <w:rPr>
          <w:sz w:val="20"/>
        </w:rPr>
        <w:t>Servicios web: APIs REST, OData</w:t>
      </w:r>
    </w:p>
    <w:p>
      <w:pPr>
        <w:pStyle w:val="ListBullet"/>
        <w:ind w:left="1134"/>
      </w:pPr>
      <w:r>
        <w:rPr>
          <w:sz w:val="20"/>
        </w:rPr>
        <w:t>Otros: SharePoint, carpetas de archivos</w:t>
      </w:r>
    </w:p>
    <w:p>
      <w:pPr>
        <w:ind w:left="850"/>
      </w:pPr>
      <w:r>
        <w:rPr>
          <w:b/>
          <w:color w:val="222222"/>
          <w:sz w:val="22"/>
        </w:rPr>
        <w:t>Modos de conexion:</w:t>
      </w:r>
    </w:p>
    <w:p>
      <w:pPr>
        <w:pStyle w:val="ListBullet"/>
        <w:ind w:left="1134"/>
      </w:pPr>
      <w:r>
        <w:rPr>
          <w:sz w:val="20"/>
        </w:rPr>
        <w:t>Importar: copia los datos a Power BI (mas rapido)</w:t>
      </w:r>
    </w:p>
    <w:p>
      <w:pPr>
        <w:pStyle w:val="ListBullet"/>
        <w:ind w:left="1134"/>
      </w:pPr>
      <w:r>
        <w:rPr>
          <w:sz w:val="20"/>
        </w:rPr>
        <w:t>DirectQuery: consulta en tiempo real (datos siempre actuales)</w:t>
      </w:r>
    </w:p>
    <w:p>
      <w:pPr>
        <w:pStyle w:val="ListBullet"/>
        <w:ind w:left="1134"/>
      </w:pPr>
      <w:r>
        <w:rPr>
          <w:sz w:val="20"/>
        </w:rPr>
        <w:t>Conexion en vivo: para modelos de Analysis Services</w:t>
      </w:r>
    </w:p>
    <w:p>
      <w:pPr>
        <w:ind w:left="850"/>
      </w:pPr>
      <w:r>
        <w:rPr>
          <w:b/>
          <w:color w:val="222222"/>
          <w:sz w:val="22"/>
        </w:rPr>
        <w:t>Buenas practicas:</w:t>
      </w:r>
    </w:p>
    <w:p>
      <w:pPr>
        <w:pStyle w:val="ListBullet"/>
        <w:ind w:left="1134"/>
      </w:pPr>
      <w:r>
        <w:rPr>
          <w:sz w:val="20"/>
        </w:rPr>
        <w:t>Seleccionar solo las columnas necesarias</w:t>
      </w:r>
    </w:p>
    <w:p>
      <w:pPr>
        <w:pStyle w:val="ListBullet"/>
        <w:ind w:left="1134"/>
      </w:pPr>
      <w:r>
        <w:rPr>
          <w:sz w:val="20"/>
        </w:rPr>
        <w:t>Filtrar datos desde el origen cuando sea posible</w:t>
      </w:r>
    </w:p>
    <w:p>
      <w:pPr>
        <w:pStyle w:val="ListBullet"/>
        <w:ind w:left="1134"/>
      </w:pPr>
      <w:r>
        <w:rPr>
          <w:sz w:val="20"/>
        </w:rPr>
        <w:t>Documentar las fuentes de datos utilizadas</w:t>
      </w:r>
    </w:p>
    <w:p>
      <w:pPr>
        <w:pStyle w:val="ListBullet"/>
        <w:ind w:left="1134"/>
      </w:pPr>
      <w:r>
        <w:rPr>
          <w:sz w:val="20"/>
        </w:rPr>
        <w:t>Configurar la actualizacion programada</w:t>
      </w:r>
    </w:p>
    <w:p>
      <w:r>
        <w:rPr>
          <w:b/>
          <w:color w:val="D4A017"/>
          <w:sz w:val="22"/>
        </w:rPr>
        <w:t xml:space="preserve">  Quiz del Modulo 1: </w:t>
      </w:r>
      <w:r>
        <w:rPr>
          <w:color w:val="888888"/>
          <w:sz w:val="20"/>
        </w:rPr>
        <w:t>3 preguntas | Aprobacion: 70%</w:t>
      </w:r>
    </w:p>
    <w:p>
      <w:r>
        <w:rPr>
          <w:color w:val="DDDDDD"/>
          <w:sz w:val="12"/>
        </w:rPr>
        <w:t xml:space="preserve">- - - - - - - - - - - - - - - - - - - - - - - - - - - - - - - - - - - - - - - - </w:t>
      </w:r>
    </w:p>
    <w:p>
      <w:r>
        <w:rPr>
          <w:b/>
          <w:color w:val="D4A017"/>
          <w:sz w:val="32"/>
        </w:rPr>
        <w:t>Modulo 2: Modelado de Datos y DAX</w:t>
      </w:r>
    </w:p>
    <w:p>
      <w:r>
        <w:rPr>
          <w:color w:val="444444"/>
          <w:sz w:val="22"/>
        </w:rPr>
        <w:t>Construye modelos de datos robustos y aprende el lenguaje DAX para crear calculos avanzados.</w:t>
      </w:r>
    </w:p>
    <w:p>
      <w:r>
        <w:rPr>
          <w:b/>
          <w:color w:val="333333"/>
          <w:sz w:val="24"/>
        </w:rPr>
        <w:t xml:space="preserve">  Leccion 2.1: </w:t>
      </w:r>
      <w:r>
        <w:rPr>
          <w:b/>
          <w:color w:val="0B0D17"/>
          <w:sz w:val="24"/>
        </w:rPr>
        <w:t>Modelo de datos relacional</w:t>
      </w:r>
    </w:p>
    <w:p>
      <w:r>
        <w:rPr>
          <w:color w:val="888FA3"/>
          <w:sz w:val="18"/>
        </w:rPr>
        <w:t xml:space="preserve">      Duracion: 30 min  |  Tipo: Video</w:t>
      </w:r>
    </w:p>
    <w:p>
      <w:r>
        <w:rPr>
          <w:i/>
          <w:color w:val="555555"/>
          <w:sz w:val="20"/>
        </w:rPr>
        <w:t xml:space="preserve">      Diseña un modelo de datos relacional en Power BI: tablas de hechos, dimensiones y relaciones.</w:t>
      </w:r>
    </w:p>
    <w:p>
      <w:pPr>
        <w:ind w:left="850"/>
      </w:pPr>
      <w:r>
        <w:rPr>
          <w:color w:val="444444"/>
          <w:sz w:val="20"/>
        </w:rPr>
        <w:t>Un modelo de datos bien diseñado es la base de cualquier dashboard eficiente. Power BI utiliza un modelo relacional similar al de bases de datos pero optimizado para analisis.</w:t>
      </w:r>
    </w:p>
    <w:p>
      <w:pPr>
        <w:ind w:left="850"/>
      </w:pPr>
      <w:r>
        <w:rPr>
          <w:b/>
          <w:color w:val="222222"/>
          <w:sz w:val="22"/>
        </w:rPr>
        <w:t>Conceptos fundamentales:</w:t>
      </w:r>
    </w:p>
    <w:p>
      <w:pPr>
        <w:pStyle w:val="ListBullet"/>
        <w:ind w:left="1134"/>
      </w:pPr>
      <w:r>
        <w:rPr>
          <w:sz w:val="20"/>
        </w:rPr>
        <w:t>Tablas de hechos: contienen medidas y transacciones (ventas, pedidos)</w:t>
      </w:r>
    </w:p>
    <w:p>
      <w:pPr>
        <w:pStyle w:val="ListBullet"/>
        <w:ind w:left="1134"/>
      </w:pPr>
      <w:r>
        <w:rPr>
          <w:sz w:val="20"/>
        </w:rPr>
        <w:t>Tablas de dimensiones: contienen atributos descriptivos (productos, clientes, fechas)</w:t>
      </w:r>
    </w:p>
    <w:p>
      <w:pPr>
        <w:pStyle w:val="ListBullet"/>
        <w:ind w:left="1134"/>
      </w:pPr>
      <w:r>
        <w:rPr>
          <w:sz w:val="20"/>
        </w:rPr>
        <w:t>Modelo estrella: una tabla de hechos central rodeada de dimensiones</w:t>
      </w:r>
    </w:p>
    <w:p>
      <w:pPr>
        <w:ind w:left="850"/>
      </w:pPr>
      <w:r>
        <w:rPr>
          <w:b/>
          <w:color w:val="222222"/>
          <w:sz w:val="22"/>
        </w:rPr>
        <w:t>Relaciones:</w:t>
      </w:r>
    </w:p>
    <w:p>
      <w:pPr>
        <w:pStyle w:val="ListBullet"/>
        <w:ind w:left="1134"/>
      </w:pPr>
      <w:r>
        <w:rPr>
          <w:sz w:val="20"/>
        </w:rPr>
        <w:t>Uno a muchos (1:N): la mas comun en Power BI</w:t>
      </w:r>
    </w:p>
    <w:p>
      <w:pPr>
        <w:pStyle w:val="ListBullet"/>
        <w:ind w:left="1134"/>
      </w:pPr>
      <w:r>
        <w:rPr>
          <w:sz w:val="20"/>
        </w:rPr>
        <w:t>Cardinalidad y direccion del filtro cruzado</w:t>
      </w:r>
    </w:p>
    <w:p>
      <w:pPr>
        <w:pStyle w:val="ListBullet"/>
        <w:ind w:left="1134"/>
      </w:pPr>
      <w:r>
        <w:rPr>
          <w:sz w:val="20"/>
        </w:rPr>
        <w:t>Relaciones activas vs inactivas</w:t>
      </w:r>
    </w:p>
    <w:p>
      <w:pPr>
        <w:pStyle w:val="ListBullet"/>
        <w:ind w:left="1134"/>
      </w:pPr>
      <w:r>
        <w:rPr>
          <w:sz w:val="20"/>
        </w:rPr>
        <w:t>Tablas puente para relaciones muchos a muchos</w:t>
      </w:r>
    </w:p>
    <w:p>
      <w:pPr>
        <w:ind w:left="850"/>
      </w:pPr>
      <w:r>
        <w:rPr>
          <w:b/>
          <w:color w:val="222222"/>
          <w:sz w:val="22"/>
        </w:rPr>
        <w:t>Buenas practicas:</w:t>
      </w:r>
    </w:p>
    <w:p>
      <w:pPr>
        <w:pStyle w:val="ListBullet"/>
        <w:ind w:left="1134"/>
      </w:pPr>
      <w:r>
        <w:rPr>
          <w:sz w:val="20"/>
        </w:rPr>
        <w:t>Crear una tabla de calendario (calendario DAX)</w:t>
      </w:r>
    </w:p>
    <w:p>
      <w:pPr>
        <w:pStyle w:val="ListBullet"/>
        <w:ind w:left="1134"/>
      </w:pPr>
      <w:r>
        <w:rPr>
          <w:sz w:val="20"/>
        </w:rPr>
        <w:t>Evitar relaciones bidireccionales innecesarias</w:t>
      </w:r>
    </w:p>
    <w:p>
      <w:pPr>
        <w:pStyle w:val="ListBullet"/>
        <w:ind w:left="1134"/>
      </w:pPr>
      <w:r>
        <w:rPr>
          <w:sz w:val="20"/>
        </w:rPr>
        <w:t>Nombrar tablas y columnas de forma descriptiva</w:t>
      </w:r>
    </w:p>
    <w:p>
      <w:pPr>
        <w:pStyle w:val="ListBullet"/>
        <w:ind w:left="1134"/>
      </w:pPr>
      <w:r>
        <w:rPr>
          <w:sz w:val="20"/>
        </w:rPr>
        <w:t>Ocultar columnas de clave foranea del reporte</w:t>
      </w:r>
    </w:p>
    <w:p/>
    <w:p>
      <w:r>
        <w:rPr>
          <w:b/>
          <w:color w:val="333333"/>
          <w:sz w:val="24"/>
        </w:rPr>
        <w:t xml:space="preserve">  Leccion 2.2: </w:t>
      </w:r>
      <w:r>
        <w:rPr>
          <w:b/>
          <w:color w:val="0B0D17"/>
          <w:sz w:val="24"/>
        </w:rPr>
        <w:t>Formulas DAX esenciales</w:t>
      </w:r>
    </w:p>
    <w:p>
      <w:r>
        <w:rPr>
          <w:color w:val="888FA3"/>
          <w:sz w:val="18"/>
        </w:rPr>
        <w:t xml:space="preserve">      Duracion: 35 min  |  Tipo: Video</w:t>
      </w:r>
    </w:p>
    <w:p>
      <w:r>
        <w:rPr>
          <w:i/>
          <w:color w:val="555555"/>
          <w:sz w:val="20"/>
        </w:rPr>
        <w:t xml:space="preserve">      Domina las formulas DAX fundamentales: SUM, AVERAGE, COUNT, CALCULATE, FILTER y mas.</w:t>
      </w:r>
    </w:p>
    <w:p>
      <w:pPr>
        <w:ind w:left="850"/>
      </w:pPr>
      <w:r>
        <w:rPr>
          <w:color w:val="444444"/>
          <w:sz w:val="20"/>
        </w:rPr>
        <w:t>DAX (Data Analysis Expressions) es el lenguaje de formulas de Power BI que permite crear calculos personalizados y medidas avanzadas.</w:t>
      </w:r>
    </w:p>
    <w:p>
      <w:pPr>
        <w:ind w:left="850"/>
      </w:pPr>
      <w:r>
        <w:rPr>
          <w:b/>
          <w:color w:val="222222"/>
          <w:sz w:val="22"/>
        </w:rPr>
        <w:t>Funciones de agregacion:</w:t>
      </w:r>
    </w:p>
    <w:p>
      <w:pPr>
        <w:pStyle w:val="ListBullet"/>
        <w:ind w:left="1134"/>
      </w:pPr>
      <w:r>
        <w:rPr>
          <w:sz w:val="20"/>
        </w:rPr>
        <w:t>SUM(), AVERAGE(), MIN(), MAX()</w:t>
      </w:r>
    </w:p>
    <w:p>
      <w:pPr>
        <w:pStyle w:val="ListBullet"/>
        <w:ind w:left="1134"/>
      </w:pPr>
      <w:r>
        <w:rPr>
          <w:sz w:val="20"/>
        </w:rPr>
        <w:t>COUNT(), COUNTA(), DISTINCTCOUNT()</w:t>
      </w:r>
    </w:p>
    <w:p>
      <w:pPr>
        <w:pStyle w:val="ListBullet"/>
        <w:ind w:left="1134"/>
      </w:pPr>
      <w:r>
        <w:rPr>
          <w:sz w:val="20"/>
        </w:rPr>
        <w:t>SUMX(), AVERAGEX() (iteradores)</w:t>
      </w:r>
    </w:p>
    <w:p>
      <w:pPr>
        <w:ind w:left="850"/>
      </w:pPr>
      <w:r>
        <w:rPr>
          <w:b/>
          <w:color w:val="222222"/>
          <w:sz w:val="22"/>
        </w:rPr>
        <w:t>Funciones de filtro:</w:t>
      </w:r>
    </w:p>
    <w:p>
      <w:pPr>
        <w:pStyle w:val="ListBullet"/>
        <w:ind w:left="1134"/>
      </w:pPr>
      <w:r>
        <w:rPr>
          <w:sz w:val="20"/>
        </w:rPr>
        <w:t>CALCULATE(): modifica el contexto de filtro</w:t>
      </w:r>
    </w:p>
    <w:p>
      <w:pPr>
        <w:pStyle w:val="ListBullet"/>
        <w:ind w:left="1134"/>
      </w:pPr>
      <w:r>
        <w:rPr>
          <w:sz w:val="20"/>
        </w:rPr>
        <w:t>FILTER(): filtra tablas con condiciones</w:t>
      </w:r>
    </w:p>
    <w:p>
      <w:pPr>
        <w:pStyle w:val="ListBullet"/>
        <w:ind w:left="1134"/>
      </w:pPr>
      <w:r>
        <w:rPr>
          <w:sz w:val="20"/>
        </w:rPr>
        <w:t>ALL(): elimina filtros</w:t>
      </w:r>
    </w:p>
    <w:p>
      <w:pPr>
        <w:pStyle w:val="ListBullet"/>
        <w:ind w:left="1134"/>
      </w:pPr>
      <w:r>
        <w:rPr>
          <w:sz w:val="20"/>
        </w:rPr>
        <w:t>ALLEXCEPT(): mantiene filtros especificos</w:t>
      </w:r>
    </w:p>
    <w:p>
      <w:pPr>
        <w:pStyle w:val="ListBullet"/>
        <w:ind w:left="1134"/>
      </w:pPr>
      <w:r>
        <w:rPr>
          <w:sz w:val="20"/>
        </w:rPr>
        <w:t>REMOVEFILTERS(): remueve filtros</w:t>
      </w:r>
    </w:p>
    <w:p>
      <w:pPr>
        <w:ind w:left="850"/>
      </w:pPr>
      <w:r>
        <w:rPr>
          <w:b/>
          <w:color w:val="222222"/>
          <w:sz w:val="22"/>
        </w:rPr>
        <w:t>Funciones de texto y fecha:</w:t>
      </w:r>
    </w:p>
    <w:p>
      <w:pPr>
        <w:pStyle w:val="ListBullet"/>
        <w:ind w:left="1134"/>
      </w:pPr>
      <w:r>
        <w:rPr>
          <w:sz w:val="20"/>
        </w:rPr>
        <w:t>FORMAT(), CONCATENATE(), LEFT(), RIGHT()</w:t>
      </w:r>
    </w:p>
    <w:p>
      <w:pPr>
        <w:pStyle w:val="ListBullet"/>
        <w:ind w:left="1134"/>
      </w:pPr>
      <w:r>
        <w:rPr>
          <w:sz w:val="20"/>
        </w:rPr>
        <w:t>YEAR(), MONTH(), TODAY(), DATEDIFF()</w:t>
      </w:r>
    </w:p>
    <w:p>
      <w:pPr>
        <w:pStyle w:val="ListBullet"/>
        <w:ind w:left="1134"/>
      </w:pPr>
      <w:r>
        <w:rPr>
          <w:sz w:val="20"/>
        </w:rPr>
        <w:t>DATEADD(), SAMEPERIODLASTYEAR()</w:t>
      </w:r>
    </w:p>
    <w:p>
      <w:pPr>
        <w:ind w:left="850"/>
      </w:pPr>
      <w:r>
        <w:rPr>
          <w:b/>
          <w:color w:val="222222"/>
          <w:sz w:val="22"/>
        </w:rPr>
        <w:t>Contexto de evaluacion:</w:t>
      </w:r>
    </w:p>
    <w:p>
      <w:pPr>
        <w:pStyle w:val="ListBullet"/>
        <w:ind w:left="1134"/>
      </w:pPr>
      <w:r>
        <w:rPr>
          <w:sz w:val="20"/>
        </w:rPr>
        <w:t>Contexto de fila: se evalua fila por fila</w:t>
      </w:r>
    </w:p>
    <w:p>
      <w:pPr>
        <w:pStyle w:val="ListBullet"/>
        <w:ind w:left="1134"/>
      </w:pPr>
      <w:r>
        <w:rPr>
          <w:sz w:val="20"/>
        </w:rPr>
        <w:t>Contexto de filtro: filtros aplicados por el usuario</w:t>
      </w:r>
    </w:p>
    <w:p>
      <w:pPr>
        <w:pStyle w:val="ListBullet"/>
        <w:ind w:left="1134"/>
      </w:pPr>
      <w:r>
        <w:rPr>
          <w:sz w:val="20"/>
        </w:rPr>
        <w:t>Transicion de contexto con CALCULATE()</w:t>
      </w:r>
    </w:p>
    <w:p/>
    <w:p>
      <w:r>
        <w:rPr>
          <w:b/>
          <w:color w:val="333333"/>
          <w:sz w:val="24"/>
        </w:rPr>
        <w:t xml:space="preserve">  Leccion 2.3: </w:t>
      </w:r>
      <w:r>
        <w:rPr>
          <w:b/>
          <w:color w:val="0B0D17"/>
          <w:sz w:val="24"/>
        </w:rPr>
        <w:t>Medidas calculadas y KPIs</w:t>
      </w:r>
    </w:p>
    <w:p>
      <w:r>
        <w:rPr>
          <w:color w:val="888FA3"/>
          <w:sz w:val="18"/>
        </w:rPr>
        <w:t xml:space="preserve">      Duracion: 25 min  |  Tipo: Video</w:t>
      </w:r>
    </w:p>
    <w:p>
      <w:r>
        <w:rPr>
          <w:i/>
          <w:color w:val="555555"/>
          <w:sz w:val="20"/>
        </w:rPr>
        <w:t xml:space="preserve">      Crea medidas calculadas, columnas calculadas y KPIs profesionales con DAX para tus dashboards.</w:t>
      </w:r>
    </w:p>
    <w:p>
      <w:pPr>
        <w:ind w:left="850"/>
      </w:pPr>
      <w:r>
        <w:rPr>
          <w:color w:val="444444"/>
          <w:sz w:val="20"/>
        </w:rPr>
        <w:t>Las medidas calculadas son el corazon de los analisis en Power BI. A diferencia de las columnas calculadas, se evaluan en tiempo real segun el contexto.</w:t>
      </w:r>
    </w:p>
    <w:p>
      <w:pPr>
        <w:ind w:left="850"/>
      </w:pPr>
      <w:r>
        <w:rPr>
          <w:b/>
          <w:color w:val="222222"/>
          <w:sz w:val="22"/>
        </w:rPr>
        <w:t>Medidas vs Columnas calculadas:</w:t>
      </w:r>
    </w:p>
    <w:p>
      <w:pPr>
        <w:pStyle w:val="ListBullet"/>
        <w:ind w:left="1134"/>
      </w:pPr>
      <w:r>
        <w:rPr>
          <w:sz w:val="20"/>
        </w:rPr>
        <w:t>Medidas: se calculan dinamicamente segun filtros (mejor rendimiento)</w:t>
      </w:r>
    </w:p>
    <w:p>
      <w:pPr>
        <w:pStyle w:val="ListBullet"/>
        <w:ind w:left="1134"/>
      </w:pPr>
      <w:r>
        <w:rPr>
          <w:sz w:val="20"/>
        </w:rPr>
        <w:t>Columnas calculadas: se calculan al cargar datos (almacenadas en memoria)</w:t>
      </w:r>
    </w:p>
    <w:p>
      <w:pPr>
        <w:pStyle w:val="ListBullet"/>
        <w:ind w:left="1134"/>
      </w:pPr>
      <w:r>
        <w:rPr>
          <w:sz w:val="20"/>
        </w:rPr>
        <w:t>Regla general: prefiere medidas sobre columnas calculadas</w:t>
      </w:r>
    </w:p>
    <w:p>
      <w:pPr>
        <w:ind w:left="850"/>
      </w:pPr>
      <w:r>
        <w:rPr>
          <w:b/>
          <w:color w:val="222222"/>
          <w:sz w:val="22"/>
        </w:rPr>
        <w:t>KPIs esenciales:</w:t>
      </w:r>
    </w:p>
    <w:p>
      <w:pPr>
        <w:pStyle w:val="ListBullet"/>
        <w:ind w:left="1134"/>
      </w:pPr>
      <w:r>
        <w:rPr>
          <w:sz w:val="20"/>
        </w:rPr>
        <w:t>Ventas totales: SUM(Ventas[Monto])</w:t>
      </w:r>
    </w:p>
    <w:p>
      <w:pPr>
        <w:pStyle w:val="ListBullet"/>
        <w:ind w:left="1134"/>
      </w:pPr>
      <w:r>
        <w:rPr>
          <w:sz w:val="20"/>
        </w:rPr>
        <w:t>Crecimiento porcentual: comparacion con periodo anterior</w:t>
      </w:r>
    </w:p>
    <w:p>
      <w:pPr>
        <w:pStyle w:val="ListBullet"/>
        <w:ind w:left="1134"/>
      </w:pPr>
      <w:r>
        <w:rPr>
          <w:sz w:val="20"/>
        </w:rPr>
        <w:t>Margen de ganancia: (Ingresos - Costos) / Ingresos</w:t>
      </w:r>
    </w:p>
    <w:p>
      <w:pPr>
        <w:pStyle w:val="ListBullet"/>
        <w:ind w:left="1134"/>
      </w:pPr>
      <w:r>
        <w:rPr>
          <w:sz w:val="20"/>
        </w:rPr>
        <w:t>Tasa de conversion: Conversiones / Total de oportunidades</w:t>
      </w:r>
    </w:p>
    <w:p>
      <w:pPr>
        <w:ind w:left="850"/>
      </w:pPr>
      <w:r>
        <w:rPr>
          <w:b/>
          <w:color w:val="222222"/>
          <w:sz w:val="22"/>
        </w:rPr>
        <w:t>Medidas de inteligencia temporal:</w:t>
      </w:r>
    </w:p>
    <w:p>
      <w:pPr>
        <w:pStyle w:val="ListBullet"/>
        <w:ind w:left="1134"/>
      </w:pPr>
      <w:r>
        <w:rPr>
          <w:sz w:val="20"/>
        </w:rPr>
        <w:t>Acumulado del año (YTD): TOTALYTD()</w:t>
      </w:r>
    </w:p>
    <w:p>
      <w:pPr>
        <w:pStyle w:val="ListBullet"/>
        <w:ind w:left="1134"/>
      </w:pPr>
      <w:r>
        <w:rPr>
          <w:sz w:val="20"/>
        </w:rPr>
        <w:t>Mismo periodo año anterior: SAMEPERIODLASTYEAR()</w:t>
      </w:r>
    </w:p>
    <w:p>
      <w:pPr>
        <w:pStyle w:val="ListBullet"/>
        <w:ind w:left="1134"/>
      </w:pPr>
      <w:r>
        <w:rPr>
          <w:sz w:val="20"/>
        </w:rPr>
        <w:t>Media movil: AVERAGEX() con DATESINPERIOD()</w:t>
      </w:r>
    </w:p>
    <w:p>
      <w:pPr>
        <w:pStyle w:val="ListBullet"/>
        <w:ind w:left="1134"/>
      </w:pPr>
      <w:r>
        <w:rPr>
          <w:sz w:val="20"/>
        </w:rPr>
        <w:t>Variacion porcentual interanual</w:t>
      </w:r>
    </w:p>
    <w:p>
      <w:r>
        <w:rPr>
          <w:b/>
          <w:color w:val="D4A017"/>
          <w:sz w:val="22"/>
        </w:rPr>
        <w:t xml:space="preserve">  Quiz del Modulo 2: </w:t>
      </w:r>
      <w:r>
        <w:rPr>
          <w:color w:val="888888"/>
          <w:sz w:val="20"/>
        </w:rPr>
        <w:t>4 preguntas | Aprobacion: 70%</w:t>
      </w:r>
    </w:p>
    <w:p>
      <w:r>
        <w:rPr>
          <w:color w:val="DDDDDD"/>
          <w:sz w:val="12"/>
        </w:rPr>
        <w:t xml:space="preserve">- - - - - - - - - - - - - - - - - - - - - - - - - - - - - - - - - - - - - - - - </w:t>
      </w:r>
    </w:p>
    <w:p>
      <w:r>
        <w:rPr>
          <w:b/>
          <w:color w:val="D4A017"/>
          <w:sz w:val="32"/>
        </w:rPr>
        <w:t>Modulo 3: Visualizaciones y Diseno</w:t>
      </w:r>
    </w:p>
    <w:p>
      <w:r>
        <w:rPr>
          <w:color w:val="444444"/>
          <w:sz w:val="22"/>
        </w:rPr>
        <w:t>Domina los tipos de visualizaciones de Power BI y aprende principios de diseño para dashboards efectivos.</w:t>
      </w:r>
    </w:p>
    <w:p>
      <w:r>
        <w:rPr>
          <w:b/>
          <w:color w:val="333333"/>
          <w:sz w:val="24"/>
        </w:rPr>
        <w:t xml:space="preserve">  Leccion 3.1: </w:t>
      </w:r>
      <w:r>
        <w:rPr>
          <w:b/>
          <w:color w:val="0B0D17"/>
          <w:sz w:val="24"/>
        </w:rPr>
        <w:t>Tipos de visualizaciones en Power BI</w:t>
      </w:r>
    </w:p>
    <w:p>
      <w:r>
        <w:rPr>
          <w:color w:val="888FA3"/>
          <w:sz w:val="18"/>
        </w:rPr>
        <w:t xml:space="preserve">      Duracion: 25 min  |  Tipo: Video</w:t>
      </w:r>
    </w:p>
    <w:p>
      <w:r>
        <w:rPr>
          <w:i/>
          <w:color w:val="555555"/>
          <w:sz w:val="20"/>
        </w:rPr>
        <w:t xml:space="preserve">      Explora todos los tipos de visualizaciones disponibles en Power BI y aprende cuando usar cada una.</w:t>
      </w:r>
    </w:p>
    <w:p>
      <w:pPr>
        <w:ind w:left="850"/>
      </w:pPr>
      <w:r>
        <w:rPr>
          <w:color w:val="444444"/>
          <w:sz w:val="20"/>
        </w:rPr>
        <w:t>Power BI ofrece una amplia galeria de visualizaciones nativas y la posibilidad de importar visualizaciones personalizadas desde AppSource.</w:t>
      </w:r>
    </w:p>
    <w:p>
      <w:pPr>
        <w:ind w:left="850"/>
      </w:pPr>
      <w:r>
        <w:rPr>
          <w:b/>
          <w:color w:val="222222"/>
          <w:sz w:val="22"/>
        </w:rPr>
        <w:t>Visualizaciones basicas:</w:t>
      </w:r>
    </w:p>
    <w:p>
      <w:pPr>
        <w:pStyle w:val="ListBullet"/>
        <w:ind w:left="1134"/>
      </w:pPr>
      <w:r>
        <w:rPr>
          <w:sz w:val="20"/>
        </w:rPr>
        <w:t>Graficos de barras y columnas: comparaciones entre categorias</w:t>
      </w:r>
    </w:p>
    <w:p>
      <w:pPr>
        <w:pStyle w:val="ListBullet"/>
        <w:ind w:left="1134"/>
      </w:pPr>
      <w:r>
        <w:rPr>
          <w:sz w:val="20"/>
        </w:rPr>
        <w:t>Graficos de lineas: tendencias en el tiempo</w:t>
      </w:r>
    </w:p>
    <w:p>
      <w:pPr>
        <w:pStyle w:val="ListBullet"/>
        <w:ind w:left="1134"/>
      </w:pPr>
      <w:r>
        <w:rPr>
          <w:sz w:val="20"/>
        </w:rPr>
        <w:t>Graficos de areas: tendencias con volumen</w:t>
      </w:r>
    </w:p>
    <w:p>
      <w:pPr>
        <w:pStyle w:val="ListBullet"/>
        <w:ind w:left="1134"/>
      </w:pPr>
      <w:r>
        <w:rPr>
          <w:sz w:val="20"/>
        </w:rPr>
        <w:t>Graficos circulares y de dona: proporciones del total</w:t>
      </w:r>
    </w:p>
    <w:p>
      <w:pPr>
        <w:ind w:left="850"/>
      </w:pPr>
      <w:r>
        <w:rPr>
          <w:b/>
          <w:color w:val="222222"/>
          <w:sz w:val="22"/>
        </w:rPr>
        <w:t>Visualizaciones avanzadas:</w:t>
      </w:r>
    </w:p>
    <w:p>
      <w:pPr>
        <w:pStyle w:val="ListBullet"/>
        <w:ind w:left="1134"/>
      </w:pPr>
      <w:r>
        <w:rPr>
          <w:sz w:val="20"/>
        </w:rPr>
        <w:t>Treemaps: jerarquias y proporciones</w:t>
      </w:r>
    </w:p>
    <w:p>
      <w:pPr>
        <w:pStyle w:val="ListBullet"/>
        <w:ind w:left="1134"/>
      </w:pPr>
      <w:r>
        <w:rPr>
          <w:sz w:val="20"/>
        </w:rPr>
        <w:t>Graficos de embudo: procesos con etapas</w:t>
      </w:r>
    </w:p>
    <w:p>
      <w:pPr>
        <w:pStyle w:val="ListBullet"/>
        <w:ind w:left="1134"/>
      </w:pPr>
      <w:r>
        <w:rPr>
          <w:sz w:val="20"/>
        </w:rPr>
        <w:t>Graficos de cascada: variaciones acumuladas</w:t>
      </w:r>
    </w:p>
    <w:p>
      <w:pPr>
        <w:pStyle w:val="ListBullet"/>
        <w:ind w:left="1134"/>
      </w:pPr>
      <w:r>
        <w:rPr>
          <w:sz w:val="20"/>
        </w:rPr>
        <w:t>Diagramas de dispersion: relaciones entre variables</w:t>
      </w:r>
    </w:p>
    <w:p>
      <w:pPr>
        <w:pStyle w:val="ListBullet"/>
        <w:ind w:left="1134"/>
      </w:pPr>
      <w:r>
        <w:rPr>
          <w:sz w:val="20"/>
        </w:rPr>
        <w:t>Mapas: datos geograficos</w:t>
      </w:r>
    </w:p>
    <w:p>
      <w:pPr>
        <w:ind w:left="850"/>
      </w:pPr>
      <w:r>
        <w:rPr>
          <w:b/>
          <w:color w:val="222222"/>
          <w:sz w:val="22"/>
        </w:rPr>
        <w:t>Visualizaciones especiales:</w:t>
      </w:r>
    </w:p>
    <w:p>
      <w:pPr>
        <w:pStyle w:val="ListBullet"/>
        <w:ind w:left="1134"/>
      </w:pPr>
      <w:r>
        <w:rPr>
          <w:sz w:val="20"/>
        </w:rPr>
        <w:t>Tarjetas (Cards): KPIs individuales</w:t>
      </w:r>
    </w:p>
    <w:p>
      <w:pPr>
        <w:pStyle w:val="ListBullet"/>
        <w:ind w:left="1134"/>
      </w:pPr>
      <w:r>
        <w:rPr>
          <w:sz w:val="20"/>
        </w:rPr>
        <w:t>Tablas y matrices: datos detallados</w:t>
      </w:r>
    </w:p>
    <w:p>
      <w:pPr>
        <w:pStyle w:val="ListBullet"/>
        <w:ind w:left="1134"/>
      </w:pPr>
      <w:r>
        <w:rPr>
          <w:sz w:val="20"/>
        </w:rPr>
        <w:t>Segmentadores (Slicers): filtros interactivos</w:t>
      </w:r>
    </w:p>
    <w:p>
      <w:pPr>
        <w:pStyle w:val="ListBullet"/>
        <w:ind w:left="1134"/>
      </w:pPr>
      <w:r>
        <w:rPr>
          <w:sz w:val="20"/>
        </w:rPr>
        <w:t>Indicadores (Gauge): progreso hacia metas</w:t>
      </w:r>
    </w:p>
    <w:p>
      <w:pPr>
        <w:pStyle w:val="ListBullet"/>
        <w:ind w:left="1134"/>
      </w:pPr>
      <w:r>
        <w:rPr>
          <w:sz w:val="20"/>
        </w:rPr>
        <w:t>Visualizaciones de AppSource: personalizadas por la comunidad</w:t>
      </w:r>
    </w:p>
    <w:p/>
    <w:p>
      <w:r>
        <w:rPr>
          <w:b/>
          <w:color w:val="333333"/>
          <w:sz w:val="24"/>
        </w:rPr>
        <w:t xml:space="preserve">  Leccion 3.2: </w:t>
      </w:r>
      <w:r>
        <w:rPr>
          <w:b/>
          <w:color w:val="0B0D17"/>
          <w:sz w:val="24"/>
        </w:rPr>
        <w:t>Diseno de dashboards efectivos</w:t>
      </w:r>
    </w:p>
    <w:p>
      <w:r>
        <w:rPr>
          <w:color w:val="888FA3"/>
          <w:sz w:val="18"/>
        </w:rPr>
        <w:t xml:space="preserve">      Duracion: 30 min  |  Tipo: Video</w:t>
      </w:r>
    </w:p>
    <w:p>
      <w:r>
        <w:rPr>
          <w:i/>
          <w:color w:val="555555"/>
          <w:sz w:val="20"/>
        </w:rPr>
        <w:t xml:space="preserve">      Aplica principios de diseño visual para crear dashboards claros, atractivos y faciles de interpretar.</w:t>
      </w:r>
    </w:p>
    <w:p>
      <w:pPr>
        <w:ind w:left="850"/>
      </w:pPr>
      <w:r>
        <w:rPr>
          <w:color w:val="444444"/>
          <w:sz w:val="20"/>
        </w:rPr>
        <w:t>Un dashboard bien diseñado comunica informacion de manera inmediata. El diseño no es solo estetica, es funcionalidad.</w:t>
      </w:r>
    </w:p>
    <w:p>
      <w:pPr>
        <w:ind w:left="850"/>
      </w:pPr>
      <w:r>
        <w:rPr>
          <w:b/>
          <w:color w:val="222222"/>
          <w:sz w:val="22"/>
        </w:rPr>
        <w:t>Principios de diseño:</w:t>
      </w:r>
    </w:p>
    <w:p>
      <w:pPr>
        <w:pStyle w:val="ListBullet"/>
        <w:ind w:left="1134"/>
      </w:pPr>
      <w:r>
        <w:rPr>
          <w:sz w:val="20"/>
        </w:rPr>
        <w:t>Jerarquia visual: guiar la mirada del usuario</w:t>
      </w:r>
    </w:p>
    <w:p>
      <w:pPr>
        <w:pStyle w:val="ListBullet"/>
        <w:ind w:left="1134"/>
      </w:pPr>
      <w:r>
        <w:rPr>
          <w:sz w:val="20"/>
        </w:rPr>
        <w:t>Regla del tercio: distribucion equilibrada de elementos</w:t>
      </w:r>
    </w:p>
    <w:p>
      <w:pPr>
        <w:pStyle w:val="ListBullet"/>
        <w:ind w:left="1134"/>
      </w:pPr>
      <w:r>
        <w:rPr>
          <w:sz w:val="20"/>
        </w:rPr>
        <w:t>Menos es mas: eliminar elementos innecesarios</w:t>
      </w:r>
    </w:p>
    <w:p>
      <w:pPr>
        <w:pStyle w:val="ListBullet"/>
        <w:ind w:left="1134"/>
      </w:pPr>
      <w:r>
        <w:rPr>
          <w:sz w:val="20"/>
        </w:rPr>
        <w:t>Consistencia: colores, fuentes y estilos uniformes</w:t>
      </w:r>
    </w:p>
    <w:p>
      <w:pPr>
        <w:ind w:left="850"/>
      </w:pPr>
      <w:r>
        <w:rPr>
          <w:b/>
          <w:color w:val="222222"/>
          <w:sz w:val="22"/>
        </w:rPr>
        <w:t>Layout recomendado:</w:t>
      </w:r>
    </w:p>
    <w:p>
      <w:pPr>
        <w:pStyle w:val="ListBullet"/>
        <w:ind w:left="1134"/>
      </w:pPr>
      <w:r>
        <w:rPr>
          <w:sz w:val="20"/>
        </w:rPr>
        <w:t>Fila superior: KPIs principales en tarjetas</w:t>
      </w:r>
    </w:p>
    <w:p>
      <w:pPr>
        <w:pStyle w:val="ListBullet"/>
        <w:ind w:left="1134"/>
      </w:pPr>
      <w:r>
        <w:rPr>
          <w:sz w:val="20"/>
        </w:rPr>
        <w:t>Zona central: graficos principales</w:t>
      </w:r>
    </w:p>
    <w:p>
      <w:pPr>
        <w:pStyle w:val="ListBullet"/>
        <w:ind w:left="1134"/>
      </w:pPr>
      <w:r>
        <w:rPr>
          <w:sz w:val="20"/>
        </w:rPr>
        <w:t>Zona inferior: tablas de detalle y filtros</w:t>
      </w:r>
    </w:p>
    <w:p>
      <w:pPr>
        <w:pStyle w:val="ListBullet"/>
        <w:ind w:left="1134"/>
      </w:pPr>
      <w:r>
        <w:rPr>
          <w:sz w:val="20"/>
        </w:rPr>
        <w:t>Navegacion clara entre paginas del reporte</w:t>
      </w:r>
    </w:p>
    <w:p>
      <w:pPr>
        <w:ind w:left="850"/>
      </w:pPr>
      <w:r>
        <w:rPr>
          <w:b/>
          <w:color w:val="222222"/>
          <w:sz w:val="22"/>
        </w:rPr>
        <w:t>Paleta de colores:</w:t>
      </w:r>
    </w:p>
    <w:p>
      <w:pPr>
        <w:pStyle w:val="ListBullet"/>
        <w:ind w:left="1134"/>
      </w:pPr>
      <w:r>
        <w:rPr>
          <w:sz w:val="20"/>
        </w:rPr>
        <w:t>Maximo 5-7 colores en un dashboard</w:t>
      </w:r>
    </w:p>
    <w:p>
      <w:pPr>
        <w:pStyle w:val="ListBullet"/>
        <w:ind w:left="1134"/>
      </w:pPr>
      <w:r>
        <w:rPr>
          <w:sz w:val="20"/>
        </w:rPr>
        <w:t>Colores corporativos como base</w:t>
      </w:r>
    </w:p>
    <w:p>
      <w:pPr>
        <w:pStyle w:val="ListBullet"/>
        <w:ind w:left="1134"/>
      </w:pPr>
      <w:r>
        <w:rPr>
          <w:sz w:val="20"/>
        </w:rPr>
        <w:t>Usar temas de Power BI para consistencia</w:t>
      </w:r>
    </w:p>
    <w:p>
      <w:pPr>
        <w:pStyle w:val="ListBullet"/>
        <w:ind w:left="1134"/>
      </w:pPr>
      <w:r>
        <w:rPr>
          <w:sz w:val="20"/>
        </w:rPr>
        <w:t>Contraste adecuado para legibilidad</w:t>
      </w:r>
    </w:p>
    <w:p>
      <w:pPr>
        <w:ind w:left="850"/>
      </w:pPr>
      <w:r>
        <w:rPr>
          <w:b/>
          <w:color w:val="222222"/>
          <w:sz w:val="22"/>
        </w:rPr>
        <w:t>Tipografia y texto:</w:t>
      </w:r>
    </w:p>
    <w:p>
      <w:pPr>
        <w:pStyle w:val="ListBullet"/>
        <w:ind w:left="1134"/>
      </w:pPr>
      <w:r>
        <w:rPr>
          <w:sz w:val="20"/>
        </w:rPr>
        <w:t>Titulos descriptivos y concisos</w:t>
      </w:r>
    </w:p>
    <w:p>
      <w:pPr>
        <w:pStyle w:val="ListBullet"/>
        <w:ind w:left="1134"/>
      </w:pPr>
      <w:r>
        <w:rPr>
          <w:sz w:val="20"/>
        </w:rPr>
        <w:t>Subtitulos para contexto adicional</w:t>
      </w:r>
    </w:p>
    <w:p>
      <w:pPr>
        <w:pStyle w:val="ListBullet"/>
        <w:ind w:left="1134"/>
      </w:pPr>
      <w:r>
        <w:rPr>
          <w:sz w:val="20"/>
        </w:rPr>
        <w:t>Tamaños jerarquicos: titulo &gt; subtitulo &gt; etiquetas</w:t>
      </w:r>
    </w:p>
    <w:p/>
    <w:p>
      <w:r>
        <w:rPr>
          <w:b/>
          <w:color w:val="333333"/>
          <w:sz w:val="24"/>
        </w:rPr>
        <w:t xml:space="preserve">  Leccion 3.3: </w:t>
      </w:r>
      <w:r>
        <w:rPr>
          <w:b/>
          <w:color w:val="0B0D17"/>
          <w:sz w:val="24"/>
        </w:rPr>
        <w:t>Interactividad y filtros dinamicos</w:t>
      </w:r>
    </w:p>
    <w:p>
      <w:r>
        <w:rPr>
          <w:color w:val="888FA3"/>
          <w:sz w:val="18"/>
        </w:rPr>
        <w:t xml:space="preserve">      Duracion: 25 min  |  Tipo: Video</w:t>
      </w:r>
    </w:p>
    <w:p>
      <w:r>
        <w:rPr>
          <w:i/>
          <w:color w:val="555555"/>
          <w:sz w:val="20"/>
        </w:rPr>
        <w:t xml:space="preserve">      Configura interacciones entre visualizaciones, filtros dinamicos, drill-down y tooltips personalizados.</w:t>
      </w:r>
    </w:p>
    <w:p>
      <w:pPr>
        <w:ind w:left="850"/>
      </w:pPr>
      <w:r>
        <w:rPr>
          <w:color w:val="444444"/>
          <w:sz w:val="20"/>
        </w:rPr>
        <w:t>La interactividad es lo que diferencia un dashboard de un reporte estatico. Power BI ofrece multiples mecanismos para que el usuario explore los datos.</w:t>
      </w:r>
    </w:p>
    <w:p>
      <w:pPr>
        <w:ind w:left="850"/>
      </w:pPr>
      <w:r>
        <w:rPr>
          <w:b/>
          <w:color w:val="222222"/>
          <w:sz w:val="22"/>
        </w:rPr>
        <w:t>Interacciones entre visualizaciones:</w:t>
      </w:r>
    </w:p>
    <w:p>
      <w:pPr>
        <w:pStyle w:val="ListBullet"/>
        <w:ind w:left="1134"/>
      </w:pPr>
      <w:r>
        <w:rPr>
          <w:sz w:val="20"/>
        </w:rPr>
        <w:t>Cross-filtering: un grafico filtra a los demas</w:t>
      </w:r>
    </w:p>
    <w:p>
      <w:pPr>
        <w:pStyle w:val="ListBullet"/>
        <w:ind w:left="1134"/>
      </w:pPr>
      <w:r>
        <w:rPr>
          <w:sz w:val="20"/>
        </w:rPr>
        <w:t>Cross-highlighting: resalta datos relacionados</w:t>
      </w:r>
    </w:p>
    <w:p>
      <w:pPr>
        <w:pStyle w:val="ListBullet"/>
        <w:ind w:left="1134"/>
      </w:pPr>
      <w:r>
        <w:rPr>
          <w:sz w:val="20"/>
        </w:rPr>
        <w:t>Editar interacciones: personalizar comportamiento</w:t>
      </w:r>
    </w:p>
    <w:p>
      <w:pPr>
        <w:pStyle w:val="ListBullet"/>
        <w:ind w:left="1134"/>
      </w:pPr>
      <w:r>
        <w:rPr>
          <w:sz w:val="20"/>
        </w:rPr>
        <w:t>Desactivar interacciones entre visualizaciones especificas</w:t>
      </w:r>
    </w:p>
    <w:p>
      <w:pPr>
        <w:ind w:left="850"/>
      </w:pPr>
      <w:r>
        <w:rPr>
          <w:b/>
          <w:color w:val="222222"/>
          <w:sz w:val="22"/>
        </w:rPr>
        <w:t>Filtros dinamicos:</w:t>
      </w:r>
    </w:p>
    <w:p>
      <w:pPr>
        <w:pStyle w:val="ListBullet"/>
        <w:ind w:left="1134"/>
      </w:pPr>
      <w:r>
        <w:rPr>
          <w:sz w:val="20"/>
        </w:rPr>
        <w:t>Segmentadores (Slicers): fechas, categorias, rangos</w:t>
      </w:r>
    </w:p>
    <w:p>
      <w:pPr>
        <w:pStyle w:val="ListBullet"/>
        <w:ind w:left="1134"/>
      </w:pPr>
      <w:r>
        <w:rPr>
          <w:sz w:val="20"/>
        </w:rPr>
        <w:t>Filtros de pagina y de reporte</w:t>
      </w:r>
    </w:p>
    <w:p>
      <w:pPr>
        <w:pStyle w:val="ListBullet"/>
        <w:ind w:left="1134"/>
      </w:pPr>
      <w:r>
        <w:rPr>
          <w:sz w:val="20"/>
        </w:rPr>
        <w:t>Filtros avanzados con condiciones (Top N, Basico, Avanzado)</w:t>
      </w:r>
    </w:p>
    <w:p>
      <w:pPr>
        <w:pStyle w:val="ListBullet"/>
        <w:ind w:left="1134"/>
      </w:pPr>
      <w:r>
        <w:rPr>
          <w:sz w:val="20"/>
        </w:rPr>
        <w:t>Marcadores (Bookmarks) para estados guardados</w:t>
      </w:r>
    </w:p>
    <w:p>
      <w:pPr>
        <w:ind w:left="850"/>
      </w:pPr>
      <w:r>
        <w:rPr>
          <w:b/>
          <w:color w:val="222222"/>
          <w:sz w:val="22"/>
        </w:rPr>
        <w:t>Navegacion avanzada:</w:t>
      </w:r>
    </w:p>
    <w:p>
      <w:pPr>
        <w:pStyle w:val="ListBullet"/>
        <w:ind w:left="1134"/>
      </w:pPr>
      <w:r>
        <w:rPr>
          <w:sz w:val="20"/>
        </w:rPr>
        <w:t>Drill-down: explorar jerarquias de datos</w:t>
      </w:r>
    </w:p>
    <w:p>
      <w:pPr>
        <w:pStyle w:val="ListBullet"/>
        <w:ind w:left="1134"/>
      </w:pPr>
      <w:r>
        <w:rPr>
          <w:sz w:val="20"/>
        </w:rPr>
        <w:t>Drill-through: navegar a paginas de detalle</w:t>
      </w:r>
    </w:p>
    <w:p>
      <w:pPr>
        <w:pStyle w:val="ListBullet"/>
        <w:ind w:left="1134"/>
      </w:pPr>
      <w:r>
        <w:rPr>
          <w:sz w:val="20"/>
        </w:rPr>
        <w:t>Tooltips personalizados: informacion adicional al hover</w:t>
      </w:r>
    </w:p>
    <w:p>
      <w:pPr>
        <w:pStyle w:val="ListBullet"/>
        <w:ind w:left="1134"/>
      </w:pPr>
      <w:r>
        <w:rPr>
          <w:sz w:val="20"/>
        </w:rPr>
        <w:t>Botones de navegacion entre paginas</w:t>
      </w:r>
    </w:p>
    <w:p>
      <w:r>
        <w:rPr>
          <w:b/>
          <w:color w:val="D4A017"/>
          <w:sz w:val="22"/>
        </w:rPr>
        <w:t xml:space="preserve">  Quiz del Modulo 3: </w:t>
      </w:r>
      <w:r>
        <w:rPr>
          <w:color w:val="888888"/>
          <w:sz w:val="20"/>
        </w:rPr>
        <w:t>3 preguntas | Aprobacion: 70%</w:t>
      </w:r>
    </w:p>
    <w:p>
      <w:r>
        <w:rPr>
          <w:color w:val="DDDDDD"/>
          <w:sz w:val="12"/>
        </w:rPr>
        <w:t xml:space="preserve">- - - - - - - - - - - - - - - - - - - - - - - - - - - - - - - - - - - - - - - - </w:t>
      </w:r>
    </w:p>
    <w:p>
      <w:r>
        <w:rPr>
          <w:b/>
          <w:color w:val="D4A017"/>
          <w:sz w:val="32"/>
        </w:rPr>
        <w:t>Modulo 4: Power Query y Transformacion</w:t>
      </w:r>
    </w:p>
    <w:p>
      <w:r>
        <w:rPr>
          <w:color w:val="444444"/>
          <w:sz w:val="22"/>
        </w:rPr>
        <w:t>Domina Power Query para extraer, transformar y cargar datos de cualquier fuente de forma automatizada.</w:t>
      </w:r>
    </w:p>
    <w:p>
      <w:r>
        <w:rPr>
          <w:b/>
          <w:color w:val="333333"/>
          <w:sz w:val="24"/>
        </w:rPr>
        <w:t xml:space="preserve">  Leccion 4.1: </w:t>
      </w:r>
      <w:r>
        <w:rPr>
          <w:b/>
          <w:color w:val="0B0D17"/>
          <w:sz w:val="24"/>
        </w:rPr>
        <w:t>Editor de Power Query</w:t>
      </w:r>
    </w:p>
    <w:p>
      <w:r>
        <w:rPr>
          <w:color w:val="888FA3"/>
          <w:sz w:val="18"/>
        </w:rPr>
        <w:t xml:space="preserve">      Duracion: 25 min  |  Tipo: Video</w:t>
      </w:r>
    </w:p>
    <w:p>
      <w:r>
        <w:rPr>
          <w:i/>
          <w:color w:val="555555"/>
          <w:sz w:val="20"/>
        </w:rPr>
        <w:t xml:space="preserve">      Conoce el editor de Power Query, su interfaz y las operaciones basicas de transformacion de datos.</w:t>
      </w:r>
    </w:p>
    <w:p>
      <w:pPr>
        <w:ind w:left="850"/>
      </w:pPr>
      <w:r>
        <w:rPr>
          <w:color w:val="444444"/>
          <w:sz w:val="20"/>
        </w:rPr>
        <w:t>Power Query es el motor ETL (Extract, Transform, Load) integrado en Power BI que permite preparar los datos antes de analizarlos.</w:t>
      </w:r>
    </w:p>
    <w:p>
      <w:pPr>
        <w:ind w:left="850"/>
      </w:pPr>
      <w:r>
        <w:rPr>
          <w:b/>
          <w:color w:val="222222"/>
          <w:sz w:val="22"/>
        </w:rPr>
        <w:t>Interfaz de Power Query:</w:t>
      </w:r>
    </w:p>
    <w:p>
      <w:pPr>
        <w:pStyle w:val="ListBullet"/>
        <w:ind w:left="1134"/>
      </w:pPr>
      <w:r>
        <w:rPr>
          <w:sz w:val="20"/>
        </w:rPr>
        <w:t>Panel de consultas: lista de tablas y transformaciones</w:t>
      </w:r>
    </w:p>
    <w:p>
      <w:pPr>
        <w:pStyle w:val="ListBullet"/>
        <w:ind w:left="1134"/>
      </w:pPr>
      <w:r>
        <w:rPr>
          <w:sz w:val="20"/>
        </w:rPr>
        <w:t>Vista previa de datos: muestra las primeras filas</w:t>
      </w:r>
    </w:p>
    <w:p>
      <w:pPr>
        <w:pStyle w:val="ListBullet"/>
        <w:ind w:left="1134"/>
      </w:pPr>
      <w:r>
        <w:rPr>
          <w:sz w:val="20"/>
        </w:rPr>
        <w:t>Pasos aplicados: historial de transformaciones</w:t>
      </w:r>
    </w:p>
    <w:p>
      <w:pPr>
        <w:pStyle w:val="ListBullet"/>
        <w:ind w:left="1134"/>
      </w:pPr>
      <w:r>
        <w:rPr>
          <w:sz w:val="20"/>
        </w:rPr>
        <w:t>Barra de formulas: lenguaje M subyacente</w:t>
      </w:r>
    </w:p>
    <w:p>
      <w:pPr>
        <w:ind w:left="850"/>
      </w:pPr>
      <w:r>
        <w:rPr>
          <w:b/>
          <w:color w:val="222222"/>
          <w:sz w:val="22"/>
        </w:rPr>
        <w:t>Operaciones basicas:</w:t>
      </w:r>
    </w:p>
    <w:p>
      <w:pPr>
        <w:pStyle w:val="ListBullet"/>
        <w:ind w:left="1134"/>
      </w:pPr>
      <w:r>
        <w:rPr>
          <w:sz w:val="20"/>
        </w:rPr>
        <w:t>Seleccionar y eliminar columnas</w:t>
      </w:r>
    </w:p>
    <w:p>
      <w:pPr>
        <w:pStyle w:val="ListBullet"/>
        <w:ind w:left="1134"/>
      </w:pPr>
      <w:r>
        <w:rPr>
          <w:sz w:val="20"/>
        </w:rPr>
        <w:t>Cambiar tipos de datos</w:t>
      </w:r>
    </w:p>
    <w:p>
      <w:pPr>
        <w:pStyle w:val="ListBullet"/>
        <w:ind w:left="1134"/>
      </w:pPr>
      <w:r>
        <w:rPr>
          <w:sz w:val="20"/>
        </w:rPr>
        <w:t>Renombrar columnas y tablas</w:t>
      </w:r>
    </w:p>
    <w:p>
      <w:pPr>
        <w:pStyle w:val="ListBullet"/>
        <w:ind w:left="1134"/>
      </w:pPr>
      <w:r>
        <w:rPr>
          <w:sz w:val="20"/>
        </w:rPr>
        <w:t>Reordenar columnas</w:t>
      </w:r>
    </w:p>
    <w:p>
      <w:pPr>
        <w:pStyle w:val="ListBullet"/>
        <w:ind w:left="1134"/>
      </w:pPr>
      <w:r>
        <w:rPr>
          <w:sz w:val="20"/>
        </w:rPr>
        <w:t>Promover encabezados</w:t>
      </w:r>
    </w:p>
    <w:p>
      <w:pPr>
        <w:ind w:left="850"/>
      </w:pPr>
      <w:r>
        <w:rPr>
          <w:b/>
          <w:color w:val="222222"/>
          <w:sz w:val="22"/>
        </w:rPr>
        <w:t>Lenguaje M:</w:t>
      </w:r>
    </w:p>
    <w:p>
      <w:pPr>
        <w:pStyle w:val="ListBullet"/>
        <w:ind w:left="1134"/>
      </w:pPr>
      <w:r>
        <w:rPr>
          <w:sz w:val="20"/>
        </w:rPr>
        <w:t>Power Query usa el lenguaje M internamente</w:t>
      </w:r>
    </w:p>
    <w:p>
      <w:pPr>
        <w:pStyle w:val="ListBullet"/>
        <w:ind w:left="1134"/>
      </w:pPr>
      <w:r>
        <w:rPr>
          <w:sz w:val="20"/>
        </w:rPr>
        <w:t>Cada paso genera una expresion M automaticamente</w:t>
      </w:r>
    </w:p>
    <w:p>
      <w:pPr>
        <w:pStyle w:val="ListBullet"/>
        <w:ind w:left="1134"/>
      </w:pPr>
      <w:r>
        <w:rPr>
          <w:sz w:val="20"/>
        </w:rPr>
        <w:t>Se puede editar directamente en el editor avanzado</w:t>
      </w:r>
    </w:p>
    <w:p>
      <w:pPr>
        <w:pStyle w:val="ListBullet"/>
        <w:ind w:left="1134"/>
      </w:pPr>
      <w:r>
        <w:rPr>
          <w:sz w:val="20"/>
        </w:rPr>
        <w:t>Funciones personalizadas para transformaciones complejas</w:t>
      </w:r>
    </w:p>
    <w:p/>
    <w:p>
      <w:r>
        <w:rPr>
          <w:b/>
          <w:color w:val="333333"/>
          <w:sz w:val="24"/>
        </w:rPr>
        <w:t xml:space="preserve">  Leccion 4.2: </w:t>
      </w:r>
      <w:r>
        <w:rPr>
          <w:b/>
          <w:color w:val="0B0D17"/>
          <w:sz w:val="24"/>
        </w:rPr>
        <w:t>Transformaciones y limpieza de datos</w:t>
      </w:r>
    </w:p>
    <w:p>
      <w:r>
        <w:rPr>
          <w:color w:val="888FA3"/>
          <w:sz w:val="18"/>
        </w:rPr>
        <w:t xml:space="preserve">      Duracion: 30 min  |  Tipo: Video</w:t>
      </w:r>
    </w:p>
    <w:p>
      <w:r>
        <w:rPr>
          <w:i/>
          <w:color w:val="555555"/>
          <w:sz w:val="20"/>
        </w:rPr>
        <w:t xml:space="preserve">      Aplica transformaciones avanzadas: combinar tablas, pivotar datos, manejar errores y limpiar datos sucios.</w:t>
      </w:r>
    </w:p>
    <w:p>
      <w:pPr>
        <w:ind w:left="850"/>
      </w:pPr>
      <w:r>
        <w:rPr>
          <w:color w:val="444444"/>
          <w:sz w:val="20"/>
        </w:rPr>
        <w:t>La limpieza y transformacion de datos es donde se invierte la mayor parte del tiempo en cualquier proyecto de BI. Power Query hace este proceso visual y repetible.</w:t>
      </w:r>
    </w:p>
    <w:p>
      <w:pPr>
        <w:ind w:left="850"/>
      </w:pPr>
      <w:r>
        <w:rPr>
          <w:b/>
          <w:color w:val="222222"/>
          <w:sz w:val="22"/>
        </w:rPr>
        <w:t>Transformaciones de texto:</w:t>
      </w:r>
    </w:p>
    <w:p>
      <w:pPr>
        <w:pStyle w:val="ListBullet"/>
        <w:ind w:left="1134"/>
      </w:pPr>
      <w:r>
        <w:rPr>
          <w:sz w:val="20"/>
        </w:rPr>
        <w:t>Mayusculas, minusculas, titulo</w:t>
      </w:r>
    </w:p>
    <w:p>
      <w:pPr>
        <w:pStyle w:val="ListBullet"/>
        <w:ind w:left="1134"/>
      </w:pPr>
      <w:r>
        <w:rPr>
          <w:sz w:val="20"/>
        </w:rPr>
        <w:t>Dividir columnas por delimitador o posicion</w:t>
      </w:r>
    </w:p>
    <w:p>
      <w:pPr>
        <w:pStyle w:val="ListBullet"/>
        <w:ind w:left="1134"/>
      </w:pPr>
      <w:r>
        <w:rPr>
          <w:sz w:val="20"/>
        </w:rPr>
        <w:t>Extraer texto: primeros caracteres, patron</w:t>
      </w:r>
    </w:p>
    <w:p>
      <w:pPr>
        <w:pStyle w:val="ListBullet"/>
        <w:ind w:left="1134"/>
      </w:pPr>
      <w:r>
        <w:rPr>
          <w:sz w:val="20"/>
        </w:rPr>
        <w:t>Reemplazar valores y errores</w:t>
      </w:r>
    </w:p>
    <w:p>
      <w:pPr>
        <w:ind w:left="850"/>
      </w:pPr>
      <w:r>
        <w:rPr>
          <w:b/>
          <w:color w:val="222222"/>
          <w:sz w:val="22"/>
        </w:rPr>
        <w:t>Combinar datos:</w:t>
      </w:r>
    </w:p>
    <w:p>
      <w:pPr>
        <w:pStyle w:val="ListBullet"/>
        <w:ind w:left="1134"/>
      </w:pPr>
      <w:r>
        <w:rPr>
          <w:sz w:val="20"/>
        </w:rPr>
        <w:t>Append (apilar): unir tablas con misma estructura</w:t>
      </w:r>
    </w:p>
    <w:p>
      <w:pPr>
        <w:pStyle w:val="ListBullet"/>
        <w:ind w:left="1134"/>
      </w:pPr>
      <w:r>
        <w:rPr>
          <w:sz w:val="20"/>
        </w:rPr>
        <w:t>Merge (combinar): JOIN entre tablas por clave comun</w:t>
      </w:r>
    </w:p>
    <w:p>
      <w:pPr>
        <w:pStyle w:val="ListBullet"/>
        <w:ind w:left="1134"/>
      </w:pPr>
      <w:r>
        <w:rPr>
          <w:sz w:val="20"/>
        </w:rPr>
        <w:t>Tipos de merge: Inner, Left, Right, Full, Anti</w:t>
      </w:r>
    </w:p>
    <w:p>
      <w:pPr>
        <w:pStyle w:val="ListBullet"/>
        <w:ind w:left="1134"/>
      </w:pPr>
      <w:r>
        <w:rPr>
          <w:sz w:val="20"/>
        </w:rPr>
        <w:t>Combinar archivos de una carpeta</w:t>
      </w:r>
    </w:p>
    <w:p>
      <w:pPr>
        <w:ind w:left="850"/>
      </w:pPr>
      <w:r>
        <w:rPr>
          <w:b/>
          <w:color w:val="222222"/>
          <w:sz w:val="22"/>
        </w:rPr>
        <w:t>Transformaciones de forma:</w:t>
      </w:r>
    </w:p>
    <w:p>
      <w:pPr>
        <w:pStyle w:val="ListBullet"/>
        <w:ind w:left="1134"/>
      </w:pPr>
      <w:r>
        <w:rPr>
          <w:sz w:val="20"/>
        </w:rPr>
        <w:t>Pivotar columnas: de filas a columnas</w:t>
      </w:r>
    </w:p>
    <w:p>
      <w:pPr>
        <w:pStyle w:val="ListBullet"/>
        <w:ind w:left="1134"/>
      </w:pPr>
      <w:r>
        <w:rPr>
          <w:sz w:val="20"/>
        </w:rPr>
        <w:t>Despivotar: de columnas a filas</w:t>
      </w:r>
    </w:p>
    <w:p>
      <w:pPr>
        <w:pStyle w:val="ListBullet"/>
        <w:ind w:left="1134"/>
      </w:pPr>
      <w:r>
        <w:rPr>
          <w:sz w:val="20"/>
        </w:rPr>
        <w:t>Agrupar: agregar datos por categorias</w:t>
      </w:r>
    </w:p>
    <w:p>
      <w:pPr>
        <w:pStyle w:val="ListBullet"/>
        <w:ind w:left="1134"/>
      </w:pPr>
      <w:r>
        <w:rPr>
          <w:sz w:val="20"/>
        </w:rPr>
        <w:t>Transponer: intercambiar filas y columnas</w:t>
      </w:r>
    </w:p>
    <w:p>
      <w:pPr>
        <w:ind w:left="850"/>
      </w:pPr>
      <w:r>
        <w:rPr>
          <w:b/>
          <w:color w:val="222222"/>
          <w:sz w:val="22"/>
        </w:rPr>
        <w:t>Manejo de errores:</w:t>
      </w:r>
    </w:p>
    <w:p>
      <w:pPr>
        <w:pStyle w:val="ListBullet"/>
        <w:ind w:left="1134"/>
      </w:pPr>
      <w:r>
        <w:rPr>
          <w:sz w:val="20"/>
        </w:rPr>
        <w:t>Reemplazar errores por valores predeterminados</w:t>
      </w:r>
    </w:p>
    <w:p>
      <w:pPr>
        <w:pStyle w:val="ListBullet"/>
        <w:ind w:left="1134"/>
      </w:pPr>
      <w:r>
        <w:rPr>
          <w:sz w:val="20"/>
        </w:rPr>
        <w:t>Filtrar filas con errores</w:t>
      </w:r>
    </w:p>
    <w:p>
      <w:pPr>
        <w:pStyle w:val="ListBullet"/>
        <w:ind w:left="1134"/>
      </w:pPr>
      <w:r>
        <w:rPr>
          <w:sz w:val="20"/>
        </w:rPr>
        <w:t>Try/Otherwise en lenguaje M</w:t>
      </w:r>
    </w:p>
    <w:p/>
    <w:p>
      <w:r>
        <w:rPr>
          <w:b/>
          <w:color w:val="333333"/>
          <w:sz w:val="24"/>
        </w:rPr>
        <w:t xml:space="preserve">  Leccion 4.3: </w:t>
      </w:r>
      <w:r>
        <w:rPr>
          <w:b/>
          <w:color w:val="0B0D17"/>
          <w:sz w:val="24"/>
        </w:rPr>
        <w:t>Automatizacion de flujos de datos</w:t>
      </w:r>
    </w:p>
    <w:p>
      <w:r>
        <w:rPr>
          <w:color w:val="888FA3"/>
          <w:sz w:val="18"/>
        </w:rPr>
        <w:t xml:space="preserve">      Duracion: 20 min  |  Tipo: Video</w:t>
      </w:r>
    </w:p>
    <w:p>
      <w:r>
        <w:rPr>
          <w:i/>
          <w:color w:val="555555"/>
          <w:sz w:val="20"/>
        </w:rPr>
        <w:t xml:space="preserve">      Configura la actualizacion automatica de datos, parametros dinamicos y flujos de datos reutilizables.</w:t>
      </w:r>
    </w:p>
    <w:p>
      <w:pPr>
        <w:ind w:left="850"/>
      </w:pPr>
      <w:r>
        <w:rPr>
          <w:color w:val="444444"/>
          <w:sz w:val="20"/>
        </w:rPr>
        <w:t>La automatizacion es clave para que los dashboards se mantengan actualizados sin intervencion manual. Power BI ofrece varias herramientas para lograrlo.</w:t>
      </w:r>
    </w:p>
    <w:p>
      <w:pPr>
        <w:ind w:left="850"/>
      </w:pPr>
      <w:r>
        <w:rPr>
          <w:b/>
          <w:color w:val="222222"/>
          <w:sz w:val="22"/>
        </w:rPr>
        <w:t>Actualizacion programada:</w:t>
      </w:r>
    </w:p>
    <w:p>
      <w:pPr>
        <w:pStyle w:val="ListBullet"/>
        <w:ind w:left="1134"/>
      </w:pPr>
      <w:r>
        <w:rPr>
          <w:sz w:val="20"/>
        </w:rPr>
        <w:t>Configurar frecuencia de actualizacion en Power BI Service</w:t>
      </w:r>
    </w:p>
    <w:p>
      <w:pPr>
        <w:pStyle w:val="ListBullet"/>
        <w:ind w:left="1134"/>
      </w:pPr>
      <w:r>
        <w:rPr>
          <w:sz w:val="20"/>
        </w:rPr>
        <w:t>Gateway de datos para fuentes locales</w:t>
      </w:r>
    </w:p>
    <w:p>
      <w:pPr>
        <w:pStyle w:val="ListBullet"/>
        <w:ind w:left="1134"/>
      </w:pPr>
      <w:r>
        <w:rPr>
          <w:sz w:val="20"/>
        </w:rPr>
        <w:t>Hasta 8 actualizaciones diarias (Pro) o 48 (Premium)</w:t>
      </w:r>
    </w:p>
    <w:p>
      <w:pPr>
        <w:pStyle w:val="ListBullet"/>
        <w:ind w:left="1134"/>
      </w:pPr>
      <w:r>
        <w:rPr>
          <w:sz w:val="20"/>
        </w:rPr>
        <w:t>Notificaciones de errores de actualizacion</w:t>
      </w:r>
    </w:p>
    <w:p>
      <w:pPr>
        <w:ind w:left="850"/>
      </w:pPr>
      <w:r>
        <w:rPr>
          <w:b/>
          <w:color w:val="222222"/>
          <w:sz w:val="22"/>
        </w:rPr>
        <w:t>Parametros en Power Query:</w:t>
      </w:r>
    </w:p>
    <w:p>
      <w:pPr>
        <w:pStyle w:val="ListBullet"/>
        <w:ind w:left="1134"/>
      </w:pPr>
      <w:r>
        <w:rPr>
          <w:sz w:val="20"/>
        </w:rPr>
        <w:t>Parametros de texto, numero y fecha</w:t>
      </w:r>
    </w:p>
    <w:p>
      <w:pPr>
        <w:pStyle w:val="ListBullet"/>
        <w:ind w:left="1134"/>
      </w:pPr>
      <w:r>
        <w:rPr>
          <w:sz w:val="20"/>
        </w:rPr>
        <w:t>Cambiar rutas de archivos dinamicamente</w:t>
      </w:r>
    </w:p>
    <w:p>
      <w:pPr>
        <w:pStyle w:val="ListBullet"/>
        <w:ind w:left="1134"/>
      </w:pPr>
      <w:r>
        <w:rPr>
          <w:sz w:val="20"/>
        </w:rPr>
        <w:t>Filtrar datos segun parametros del usuario</w:t>
      </w:r>
    </w:p>
    <w:p>
      <w:pPr>
        <w:pStyle w:val="ListBullet"/>
        <w:ind w:left="1134"/>
      </w:pPr>
      <w:r>
        <w:rPr>
          <w:sz w:val="20"/>
        </w:rPr>
        <w:t>Parametros para conexiones a bases de datos</w:t>
      </w:r>
    </w:p>
    <w:p>
      <w:pPr>
        <w:ind w:left="850"/>
      </w:pPr>
      <w:r>
        <w:rPr>
          <w:b/>
          <w:color w:val="222222"/>
          <w:sz w:val="22"/>
        </w:rPr>
        <w:t>Dataflows (flujos de datos):</w:t>
      </w:r>
    </w:p>
    <w:p>
      <w:pPr>
        <w:pStyle w:val="ListBullet"/>
        <w:ind w:left="1134"/>
      </w:pPr>
      <w:r>
        <w:rPr>
          <w:sz w:val="20"/>
        </w:rPr>
        <w:t>Transformaciones compartidas entre multiples reportes</w:t>
      </w:r>
    </w:p>
    <w:p>
      <w:pPr>
        <w:pStyle w:val="ListBullet"/>
        <w:ind w:left="1134"/>
      </w:pPr>
      <w:r>
        <w:rPr>
          <w:sz w:val="20"/>
        </w:rPr>
        <w:t>Almacenamiento en la nube de datos transformados</w:t>
      </w:r>
    </w:p>
    <w:p>
      <w:pPr>
        <w:pStyle w:val="ListBullet"/>
        <w:ind w:left="1134"/>
      </w:pPr>
      <w:r>
        <w:rPr>
          <w:sz w:val="20"/>
        </w:rPr>
        <w:t>Reutilizacion de logica de limpieza</w:t>
      </w:r>
    </w:p>
    <w:p>
      <w:pPr>
        <w:pStyle w:val="ListBullet"/>
        <w:ind w:left="1134"/>
      </w:pPr>
      <w:r>
        <w:rPr>
          <w:sz w:val="20"/>
        </w:rPr>
        <w:t>Reduccion de duplicacion de trabajo</w:t>
      </w:r>
    </w:p>
    <w:p>
      <w:pPr>
        <w:ind w:left="850"/>
      </w:pPr>
      <w:r>
        <w:rPr>
          <w:b/>
          <w:color w:val="222222"/>
          <w:sz w:val="22"/>
        </w:rPr>
        <w:t>Incremental refresh:</w:t>
      </w:r>
    </w:p>
    <w:p>
      <w:pPr>
        <w:pStyle w:val="ListBullet"/>
        <w:ind w:left="1134"/>
      </w:pPr>
      <w:r>
        <w:rPr>
          <w:sz w:val="20"/>
        </w:rPr>
        <w:t>Actualizar solo los datos nuevos o modificados</w:t>
      </w:r>
    </w:p>
    <w:p>
      <w:pPr>
        <w:pStyle w:val="ListBullet"/>
        <w:ind w:left="1134"/>
      </w:pPr>
      <w:r>
        <w:rPr>
          <w:sz w:val="20"/>
        </w:rPr>
        <w:t>Mejora el rendimiento para grandes volumenes</w:t>
      </w:r>
    </w:p>
    <w:p>
      <w:pPr>
        <w:pStyle w:val="ListBullet"/>
        <w:ind w:left="1134"/>
      </w:pPr>
      <w:r>
        <w:rPr>
          <w:sz w:val="20"/>
        </w:rPr>
        <w:t>Configuracion de periodos historicos y de actualizacion</w:t>
      </w:r>
    </w:p>
    <w:p>
      <w:r>
        <w:rPr>
          <w:b/>
          <w:color w:val="D4A017"/>
          <w:sz w:val="22"/>
        </w:rPr>
        <w:t xml:space="preserve">  Quiz del Modulo 4: </w:t>
      </w:r>
      <w:r>
        <w:rPr>
          <w:color w:val="888888"/>
          <w:sz w:val="20"/>
        </w:rPr>
        <w:t>4 preguntas | Aprobacion: 70%</w:t>
      </w:r>
    </w:p>
    <w:p>
      <w:r>
        <w:rPr>
          <w:color w:val="DDDDDD"/>
          <w:sz w:val="12"/>
        </w:rPr>
        <w:t xml:space="preserve">- - - - - - - - - - - - - - - - - - - - - - - - - - - - - - - - - - - - - - - - </w:t>
      </w:r>
    </w:p>
    <w:p>
      <w:r>
        <w:rPr>
          <w:b/>
          <w:color w:val="D4A017"/>
          <w:sz w:val="32"/>
        </w:rPr>
        <w:t>Modulo 5: Publicacion y Colaboracion</w:t>
      </w:r>
    </w:p>
    <w:p>
      <w:r>
        <w:rPr>
          <w:color w:val="444444"/>
          <w:sz w:val="22"/>
        </w:rPr>
        <w:t>Publica tus dashboards, comparte con tu equipo y desarrolla un proyecto final de dashboard ejecutivo.</w:t>
      </w:r>
    </w:p>
    <w:p>
      <w:r>
        <w:rPr>
          <w:b/>
          <w:color w:val="333333"/>
          <w:sz w:val="24"/>
        </w:rPr>
        <w:t xml:space="preserve">  Leccion 5.1: </w:t>
      </w:r>
      <w:r>
        <w:rPr>
          <w:b/>
          <w:color w:val="0B0D17"/>
          <w:sz w:val="24"/>
        </w:rPr>
        <w:t>Publicar en Power BI Service</w:t>
      </w:r>
    </w:p>
    <w:p>
      <w:r>
        <w:rPr>
          <w:color w:val="888FA3"/>
          <w:sz w:val="18"/>
        </w:rPr>
        <w:t xml:space="preserve">      Duracion: 20 min  |  Tipo: Video</w:t>
      </w:r>
    </w:p>
    <w:p>
      <w:r>
        <w:rPr>
          <w:i/>
          <w:color w:val="555555"/>
          <w:sz w:val="20"/>
        </w:rPr>
        <w:t xml:space="preserve">      Aprende a publicar reportes desde Power BI Desktop al servicio en la nube y configurar espacios de trabajo.</w:t>
      </w:r>
    </w:p>
    <w:p>
      <w:pPr>
        <w:ind w:left="850"/>
      </w:pPr>
      <w:r>
        <w:rPr>
          <w:color w:val="444444"/>
          <w:sz w:val="20"/>
        </w:rPr>
        <w:t>Power BI Service es la plataforma en la nube donde se comparten y consumen los reportes creados en Desktop. Publicar es el paso que hace tus dashboards accesibles.</w:t>
      </w:r>
    </w:p>
    <w:p>
      <w:pPr>
        <w:ind w:left="850"/>
      </w:pPr>
      <w:r>
        <w:rPr>
          <w:b/>
          <w:color w:val="222222"/>
          <w:sz w:val="22"/>
        </w:rPr>
        <w:t>Proceso de publicacion:</w:t>
      </w:r>
    </w:p>
    <w:p>
      <w:pPr>
        <w:ind w:left="850"/>
      </w:pPr>
      <w:r>
        <w:rPr>
          <w:color w:val="444444"/>
          <w:sz w:val="20"/>
        </w:rPr>
        <w:t>1. Desde Power BI Desktop: Inicio &gt; Publicar</w:t>
      </w:r>
    </w:p>
    <w:p>
      <w:pPr>
        <w:ind w:left="850"/>
      </w:pPr>
      <w:r>
        <w:rPr>
          <w:color w:val="444444"/>
          <w:sz w:val="20"/>
        </w:rPr>
        <w:t>2. Seleccionar el espacio de trabajo destino</w:t>
      </w:r>
    </w:p>
    <w:p>
      <w:pPr>
        <w:ind w:left="850"/>
      </w:pPr>
      <w:r>
        <w:rPr>
          <w:color w:val="444444"/>
          <w:sz w:val="20"/>
        </w:rPr>
        <w:t>3. Verificar que los datos se actualizan correctamente</w:t>
      </w:r>
    </w:p>
    <w:p>
      <w:pPr>
        <w:ind w:left="850"/>
      </w:pPr>
      <w:r>
        <w:rPr>
          <w:color w:val="444444"/>
          <w:sz w:val="20"/>
        </w:rPr>
        <w:t>4. Configurar la actualizacion programada</w:t>
      </w:r>
    </w:p>
    <w:p>
      <w:pPr>
        <w:ind w:left="850"/>
      </w:pPr>
      <w:r>
        <w:rPr>
          <w:b/>
          <w:color w:val="222222"/>
          <w:sz w:val="22"/>
        </w:rPr>
        <w:t>Espacios de trabajo:</w:t>
      </w:r>
    </w:p>
    <w:p>
      <w:pPr>
        <w:pStyle w:val="ListBullet"/>
        <w:ind w:left="1134"/>
      </w:pPr>
      <w:r>
        <w:rPr>
          <w:sz w:val="20"/>
        </w:rPr>
        <w:t>Mi area de trabajo: espacio personal</w:t>
      </w:r>
    </w:p>
    <w:p>
      <w:pPr>
        <w:pStyle w:val="ListBullet"/>
        <w:ind w:left="1134"/>
      </w:pPr>
      <w:r>
        <w:rPr>
          <w:sz w:val="20"/>
        </w:rPr>
        <w:t>Espacios compartidos: colaboracion en equipo</w:t>
      </w:r>
    </w:p>
    <w:p>
      <w:pPr>
        <w:pStyle w:val="ListBullet"/>
        <w:ind w:left="1134"/>
      </w:pPr>
      <w:r>
        <w:rPr>
          <w:sz w:val="20"/>
        </w:rPr>
        <w:t>Roles: Administrador, Miembro, Colaborador, Visor</w:t>
      </w:r>
    </w:p>
    <w:p>
      <w:pPr>
        <w:pStyle w:val="ListBullet"/>
        <w:ind w:left="1134"/>
      </w:pPr>
      <w:r>
        <w:rPr>
          <w:sz w:val="20"/>
        </w:rPr>
        <w:t>Organizacion de contenido en carpetas</w:t>
      </w:r>
    </w:p>
    <w:p>
      <w:pPr>
        <w:ind w:left="850"/>
      </w:pPr>
      <w:r>
        <w:rPr>
          <w:b/>
          <w:color w:val="222222"/>
          <w:sz w:val="22"/>
        </w:rPr>
        <w:t>Elementos en el servicio:</w:t>
      </w:r>
    </w:p>
    <w:p>
      <w:pPr>
        <w:pStyle w:val="ListBullet"/>
        <w:ind w:left="1134"/>
      </w:pPr>
      <w:r>
        <w:rPr>
          <w:sz w:val="20"/>
        </w:rPr>
        <w:t>Reportes: las visualizaciones creadas en Desktop</w:t>
      </w:r>
    </w:p>
    <w:p>
      <w:pPr>
        <w:pStyle w:val="ListBullet"/>
        <w:ind w:left="1134"/>
      </w:pPr>
      <w:r>
        <w:rPr>
          <w:sz w:val="20"/>
        </w:rPr>
        <w:t>Conjuntos de datos: los modelos de datos publicados</w:t>
      </w:r>
    </w:p>
    <w:p>
      <w:pPr>
        <w:pStyle w:val="ListBullet"/>
        <w:ind w:left="1134"/>
      </w:pPr>
      <w:r>
        <w:rPr>
          <w:sz w:val="20"/>
        </w:rPr>
        <w:t>Dashboards: paneles con pines de multiples reportes</w:t>
      </w:r>
    </w:p>
    <w:p>
      <w:pPr>
        <w:pStyle w:val="ListBullet"/>
        <w:ind w:left="1134"/>
      </w:pPr>
      <w:r>
        <w:rPr>
          <w:sz w:val="20"/>
        </w:rPr>
        <w:t>Aplicaciones: paquetes de contenido distribuibles</w:t>
      </w:r>
    </w:p>
    <w:p/>
    <w:p>
      <w:r>
        <w:rPr>
          <w:b/>
          <w:color w:val="333333"/>
          <w:sz w:val="24"/>
        </w:rPr>
        <w:t xml:space="preserve">  Leccion 5.2: </w:t>
      </w:r>
      <w:r>
        <w:rPr>
          <w:b/>
          <w:color w:val="0B0D17"/>
          <w:sz w:val="24"/>
        </w:rPr>
        <w:t>Compartir y colaborar en equipo</w:t>
      </w:r>
    </w:p>
    <w:p>
      <w:r>
        <w:rPr>
          <w:color w:val="888FA3"/>
          <w:sz w:val="18"/>
        </w:rPr>
        <w:t xml:space="preserve">      Duracion: 20 min  |  Tipo: Video</w:t>
      </w:r>
    </w:p>
    <w:p>
      <w:r>
        <w:rPr>
          <w:i/>
          <w:color w:val="555555"/>
          <w:sz w:val="20"/>
        </w:rPr>
        <w:t xml:space="preserve">      Configura permisos, comparte reportes y crea aplicaciones para distribuir dashboards a toda la organizacion.</w:t>
      </w:r>
    </w:p>
    <w:p>
      <w:pPr>
        <w:ind w:left="850"/>
      </w:pPr>
      <w:r>
        <w:rPr>
          <w:color w:val="444444"/>
          <w:sz w:val="20"/>
        </w:rPr>
        <w:t>Power BI ofrece multiples formas de compartir contenido, cada una con diferentes niveles de control y acceso.</w:t>
      </w:r>
    </w:p>
    <w:p>
      <w:pPr>
        <w:ind w:left="850"/>
      </w:pPr>
      <w:r>
        <w:rPr>
          <w:b/>
          <w:color w:val="222222"/>
          <w:sz w:val="22"/>
        </w:rPr>
        <w:t>Metodos para compartir:</w:t>
      </w:r>
    </w:p>
    <w:p>
      <w:pPr>
        <w:pStyle w:val="ListBullet"/>
        <w:ind w:left="1134"/>
      </w:pPr>
      <w:r>
        <w:rPr>
          <w:sz w:val="20"/>
        </w:rPr>
        <w:t>Compartir directo: enviar enlace a usuarios especificos</w:t>
      </w:r>
    </w:p>
    <w:p>
      <w:pPr>
        <w:pStyle w:val="ListBullet"/>
        <w:ind w:left="1134"/>
      </w:pPr>
      <w:r>
        <w:rPr>
          <w:sz w:val="20"/>
        </w:rPr>
        <w:t>Publicar en la web: enlace publico (sin autenticacion)</w:t>
      </w:r>
    </w:p>
    <w:p>
      <w:pPr>
        <w:pStyle w:val="ListBullet"/>
        <w:ind w:left="1134"/>
      </w:pPr>
      <w:r>
        <w:rPr>
          <w:sz w:val="20"/>
        </w:rPr>
        <w:t>Aplicaciones: paquetes curados de reportes</w:t>
      </w:r>
    </w:p>
    <w:p>
      <w:pPr>
        <w:pStyle w:val="ListBullet"/>
        <w:ind w:left="1134"/>
      </w:pPr>
      <w:r>
        <w:rPr>
          <w:sz w:val="20"/>
        </w:rPr>
        <w:t>Incrustar en Teams, SharePoint o sitios web</w:t>
      </w:r>
    </w:p>
    <w:p>
      <w:pPr>
        <w:ind w:left="850"/>
      </w:pPr>
      <w:r>
        <w:rPr>
          <w:b/>
          <w:color w:val="222222"/>
          <w:sz w:val="22"/>
        </w:rPr>
        <w:t>Seguridad y permisos:</w:t>
      </w:r>
    </w:p>
    <w:p>
      <w:pPr>
        <w:pStyle w:val="ListBullet"/>
        <w:ind w:left="1134"/>
      </w:pPr>
      <w:r>
        <w:rPr>
          <w:sz w:val="20"/>
        </w:rPr>
        <w:t>Row-Level Security (RLS): filtrar datos segun el usuario</w:t>
      </w:r>
    </w:p>
    <w:p>
      <w:pPr>
        <w:pStyle w:val="ListBullet"/>
        <w:ind w:left="1134"/>
      </w:pPr>
      <w:r>
        <w:rPr>
          <w:sz w:val="20"/>
        </w:rPr>
        <w:t>Roles de seguridad definidos en Power BI Desktop</w:t>
      </w:r>
    </w:p>
    <w:p>
      <w:pPr>
        <w:pStyle w:val="ListBullet"/>
        <w:ind w:left="1134"/>
      </w:pPr>
      <w:r>
        <w:rPr>
          <w:sz w:val="20"/>
        </w:rPr>
        <w:t>Permisos a nivel de espacio de trabajo</w:t>
      </w:r>
    </w:p>
    <w:p>
      <w:pPr>
        <w:pStyle w:val="ListBullet"/>
        <w:ind w:left="1134"/>
      </w:pPr>
      <w:r>
        <w:rPr>
          <w:sz w:val="20"/>
        </w:rPr>
        <w:t>Certificacion de conjuntos de datos</w:t>
      </w:r>
    </w:p>
    <w:p>
      <w:pPr>
        <w:ind w:left="850"/>
      </w:pPr>
      <w:r>
        <w:rPr>
          <w:b/>
          <w:color w:val="222222"/>
          <w:sz w:val="22"/>
        </w:rPr>
        <w:t>Colaboracion en equipo:</w:t>
      </w:r>
    </w:p>
    <w:p>
      <w:pPr>
        <w:pStyle w:val="ListBullet"/>
        <w:ind w:left="1134"/>
      </w:pPr>
      <w:r>
        <w:rPr>
          <w:sz w:val="20"/>
        </w:rPr>
        <w:t>Comentarios en reportes</w:t>
      </w:r>
    </w:p>
    <w:p>
      <w:pPr>
        <w:pStyle w:val="ListBullet"/>
        <w:ind w:left="1134"/>
      </w:pPr>
      <w:r>
        <w:rPr>
          <w:sz w:val="20"/>
        </w:rPr>
        <w:t>Alertas sobre datos (cuando un KPI supera un umbral)</w:t>
      </w:r>
    </w:p>
    <w:p>
      <w:pPr>
        <w:pStyle w:val="ListBullet"/>
        <w:ind w:left="1134"/>
      </w:pPr>
      <w:r>
        <w:rPr>
          <w:sz w:val="20"/>
        </w:rPr>
        <w:t>Suscripciones por correo electronico</w:t>
      </w:r>
    </w:p>
    <w:p>
      <w:pPr>
        <w:pStyle w:val="ListBullet"/>
        <w:ind w:left="1134"/>
      </w:pPr>
      <w:r>
        <w:rPr>
          <w:sz w:val="20"/>
        </w:rPr>
        <w:t>Integracion con Microsoft Teams</w:t>
      </w:r>
    </w:p>
    <w:p>
      <w:pPr>
        <w:pStyle w:val="ListBullet"/>
        <w:ind w:left="1134"/>
      </w:pPr>
      <w:r>
        <w:rPr>
          <w:sz w:val="20"/>
        </w:rPr>
        <w:t>Co-edicion de reportes en el servicio</w:t>
      </w:r>
    </w:p>
    <w:p/>
    <w:p>
      <w:r>
        <w:rPr>
          <w:b/>
          <w:color w:val="333333"/>
          <w:sz w:val="24"/>
        </w:rPr>
        <w:t xml:space="preserve">  Leccion 5.3: </w:t>
      </w:r>
      <w:r>
        <w:rPr>
          <w:b/>
          <w:color w:val="0B0D17"/>
          <w:sz w:val="24"/>
        </w:rPr>
        <w:t>Proyecto final: Dashboard ejecutivo</w:t>
      </w:r>
    </w:p>
    <w:p>
      <w:r>
        <w:rPr>
          <w:color w:val="888FA3"/>
          <w:sz w:val="18"/>
        </w:rPr>
        <w:t xml:space="preserve">      Duracion: 35 min  |  Tipo: Video</w:t>
      </w:r>
    </w:p>
    <w:p>
      <w:r>
        <w:rPr>
          <w:i/>
          <w:color w:val="555555"/>
          <w:sz w:val="20"/>
        </w:rPr>
        <w:t xml:space="preserve">      Desarrolla un dashboard ejecutivo completo integrando todas las tecnicas aprendidas: modelado, DAX, diseño y publicacion.</w:t>
      </w:r>
    </w:p>
    <w:p>
      <w:pPr>
        <w:ind w:left="850"/>
      </w:pPr>
      <w:r>
        <w:rPr>
          <w:color w:val="444444"/>
          <w:sz w:val="20"/>
        </w:rPr>
        <w:t>En esta leccion final desarrollaremos un dashboard ejecutivo profesional que integra todas las habilidades del curso.</w:t>
      </w:r>
    </w:p>
    <w:p>
      <w:pPr>
        <w:ind w:left="850"/>
      </w:pPr>
      <w:r>
        <w:rPr>
          <w:b/>
          <w:color w:val="222222"/>
          <w:sz w:val="22"/>
        </w:rPr>
        <w:t>Alcance del proyecto:</w:t>
      </w:r>
    </w:p>
    <w:p>
      <w:pPr>
        <w:pStyle w:val="ListBullet"/>
        <w:ind w:left="1134"/>
      </w:pPr>
      <w:r>
        <w:rPr>
          <w:sz w:val="20"/>
        </w:rPr>
        <w:t>Dashboard de ventas ejecutivo con multiples paginas</w:t>
      </w:r>
    </w:p>
    <w:p>
      <w:pPr>
        <w:pStyle w:val="ListBullet"/>
        <w:ind w:left="1134"/>
      </w:pPr>
      <w:r>
        <w:rPr>
          <w:sz w:val="20"/>
        </w:rPr>
        <w:t>Modelo de datos estrella con tablas de hechos y dimensiones</w:t>
      </w:r>
    </w:p>
    <w:p>
      <w:pPr>
        <w:pStyle w:val="ListBullet"/>
        <w:ind w:left="1134"/>
      </w:pPr>
      <w:r>
        <w:rPr>
          <w:sz w:val="20"/>
        </w:rPr>
        <w:t>Medidas DAX para KPIs de negocio</w:t>
      </w:r>
    </w:p>
    <w:p>
      <w:pPr>
        <w:pStyle w:val="ListBullet"/>
        <w:ind w:left="1134"/>
      </w:pPr>
      <w:r>
        <w:rPr>
          <w:sz w:val="20"/>
        </w:rPr>
        <w:t>Diseño profesional con paleta corporativa</w:t>
      </w:r>
    </w:p>
    <w:p>
      <w:pPr>
        <w:ind w:left="850"/>
      </w:pPr>
      <w:r>
        <w:rPr>
          <w:b/>
          <w:color w:val="222222"/>
          <w:sz w:val="22"/>
        </w:rPr>
        <w:t>Paginas del dashboard:</w:t>
      </w:r>
    </w:p>
    <w:p>
      <w:pPr>
        <w:ind w:left="850"/>
      </w:pPr>
      <w:r>
        <w:rPr>
          <w:color w:val="444444"/>
          <w:sz w:val="20"/>
        </w:rPr>
        <w:t>1. Resumen ejecutivo: KPIs principales y tendencias</w:t>
      </w:r>
    </w:p>
    <w:p>
      <w:pPr>
        <w:ind w:left="850"/>
      </w:pPr>
      <w:r>
        <w:rPr>
          <w:color w:val="444444"/>
          <w:sz w:val="20"/>
        </w:rPr>
        <w:t>2. Analisis de ventas: por producto, region y canal</w:t>
      </w:r>
    </w:p>
    <w:p>
      <w:pPr>
        <w:ind w:left="850"/>
      </w:pPr>
      <w:r>
        <w:rPr>
          <w:color w:val="444444"/>
          <w:sz w:val="20"/>
        </w:rPr>
        <w:t>3. Detalle de clientes: segmentacion y comportamiento</w:t>
      </w:r>
    </w:p>
    <w:p>
      <w:pPr>
        <w:ind w:left="850"/>
      </w:pPr>
      <w:r>
        <w:rPr>
          <w:color w:val="444444"/>
          <w:sz w:val="20"/>
        </w:rPr>
        <w:t>4. Proyecciones: metas vs resultados actuales</w:t>
      </w:r>
    </w:p>
    <w:p>
      <w:pPr>
        <w:ind w:left="850"/>
      </w:pPr>
      <w:r>
        <w:rPr>
          <w:b/>
          <w:color w:val="222222"/>
          <w:sz w:val="22"/>
        </w:rPr>
        <w:t>Entregables:</w:t>
      </w:r>
    </w:p>
    <w:p>
      <w:pPr>
        <w:pStyle w:val="ListBullet"/>
        <w:ind w:left="1134"/>
      </w:pPr>
      <w:r>
        <w:rPr>
          <w:sz w:val="20"/>
        </w:rPr>
        <w:t>Archivo .pbix con el dashboard completo</w:t>
      </w:r>
    </w:p>
    <w:p>
      <w:pPr>
        <w:pStyle w:val="ListBullet"/>
        <w:ind w:left="1134"/>
      </w:pPr>
      <w:r>
        <w:rPr>
          <w:sz w:val="20"/>
        </w:rPr>
        <w:t>Documentacion del modelo de datos</w:t>
      </w:r>
    </w:p>
    <w:p>
      <w:pPr>
        <w:pStyle w:val="ListBullet"/>
        <w:ind w:left="1134"/>
      </w:pPr>
      <w:r>
        <w:rPr>
          <w:sz w:val="20"/>
        </w:rPr>
        <w:t>Manual de uso para usuarios finales</w:t>
      </w:r>
    </w:p>
    <w:p>
      <w:pPr>
        <w:pStyle w:val="ListBullet"/>
        <w:ind w:left="1134"/>
      </w:pPr>
      <w:r>
        <w:rPr>
          <w:sz w:val="20"/>
        </w:rPr>
        <w:t>Publicacion en Power BI Service</w:t>
      </w:r>
    </w:p>
    <w:p>
      <w:pPr>
        <w:ind w:left="850"/>
      </w:pPr>
      <w:r>
        <w:rPr>
          <w:b/>
          <w:color w:val="222222"/>
          <w:sz w:val="22"/>
        </w:rPr>
        <w:t>Evaluacion:</w:t>
      </w:r>
    </w:p>
    <w:p>
      <w:pPr>
        <w:pStyle w:val="ListBullet"/>
        <w:ind w:left="1134"/>
      </w:pPr>
      <w:r>
        <w:rPr>
          <w:sz w:val="20"/>
        </w:rPr>
        <w:t>Calidad del modelo de datos</w:t>
      </w:r>
    </w:p>
    <w:p>
      <w:pPr>
        <w:pStyle w:val="ListBullet"/>
        <w:ind w:left="1134"/>
      </w:pPr>
      <w:r>
        <w:rPr>
          <w:sz w:val="20"/>
        </w:rPr>
        <w:t>Complejidad y precision de las medidas DAX</w:t>
      </w:r>
    </w:p>
    <w:p>
      <w:pPr>
        <w:pStyle w:val="ListBullet"/>
        <w:ind w:left="1134"/>
      </w:pPr>
      <w:r>
        <w:rPr>
          <w:sz w:val="20"/>
        </w:rPr>
        <w:t>Diseño visual y usabilidad</w:t>
      </w:r>
    </w:p>
    <w:p>
      <w:pPr>
        <w:pStyle w:val="ListBullet"/>
        <w:ind w:left="1134"/>
      </w:pPr>
      <w:r>
        <w:rPr>
          <w:sz w:val="20"/>
        </w:rPr>
        <w:t>Interactividad y navegacion</w:t>
      </w:r>
    </w:p>
    <w:p>
      <w:r>
        <w:rPr>
          <w:b/>
          <w:color w:val="D4A017"/>
          <w:sz w:val="22"/>
        </w:rPr>
        <w:t xml:space="preserve">  Quiz del Modulo 5: </w:t>
      </w:r>
      <w:r>
        <w:rPr>
          <w:color w:val="888888"/>
          <w:sz w:val="20"/>
        </w:rPr>
        <w:t>3 preguntas | Aprobacion: 70%</w:t>
      </w:r>
    </w:p>
    <w:p>
      <w:r>
        <w:br w:type="page"/>
      </w:r>
    </w:p>
    <w:p>
      <w:r>
        <w:rPr>
          <w:b/>
          <w:color w:val="22C55E"/>
          <w:sz w:val="24"/>
        </w:rPr>
        <w:t>CURSO 4</w:t>
      </w:r>
    </w:p>
    <w:p>
      <w:r>
        <w:rPr>
          <w:b/>
          <w:color w:val="0B0D17"/>
          <w:sz w:val="48"/>
        </w:rPr>
        <w:t>Analizando con ArcGIS PRO</w:t>
      </w:r>
    </w:p>
    <w:p>
      <w:r>
        <w:rPr>
          <w:i/>
          <w:color w:val="555A70"/>
          <w:sz w:val="26"/>
        </w:rPr>
        <w:t>Analisis espacial profesional con la herramienta lider en sistemas de informacion geografica</w:t>
      </w:r>
    </w:p>
    <w:p>
      <w:r>
        <w:rPr>
          <w:color w:val="888888"/>
          <w:sz w:val="20"/>
        </w:rPr>
        <w:t>Duracion: 12 horas  |  5 Modulos  |  15 Lecciones  |  5 Quizzes</w:t>
      </w:r>
    </w:p>
    <w:p>
      <w:r>
        <w:rPr>
          <w:color w:val="22C55E"/>
          <w:sz w:val="12"/>
        </w:rPr>
        <w:t>________________________________________________________________________________</w:t>
      </w:r>
    </w:p>
    <w:p>
      <w:r>
        <w:rPr>
          <w:b/>
          <w:color w:val="22C55E"/>
          <w:sz w:val="32"/>
        </w:rPr>
        <w:t>Modulo 1: Introduccion a ArcGIS PRO</w:t>
      </w:r>
    </w:p>
    <w:p>
      <w:r>
        <w:rPr>
          <w:color w:val="444444"/>
          <w:sz w:val="22"/>
        </w:rPr>
        <w:t>Conoce los sistemas de informacion geografica, la interfaz de ArcGIS PRO y los fundamentos de coordenadas y proyecciones.</w:t>
      </w:r>
    </w:p>
    <w:p>
      <w:r>
        <w:rPr>
          <w:b/>
          <w:color w:val="333333"/>
          <w:sz w:val="24"/>
        </w:rPr>
        <w:t xml:space="preserve">  Leccion 1.1: </w:t>
      </w:r>
      <w:r>
        <w:rPr>
          <w:b/>
          <w:color w:val="0B0D17"/>
          <w:sz w:val="24"/>
        </w:rPr>
        <w:t>Que son los SIG y ArcGIS PRO</w:t>
      </w:r>
    </w:p>
    <w:p>
      <w:r>
        <w:rPr>
          <w:color w:val="888FA3"/>
          <w:sz w:val="18"/>
        </w:rPr>
        <w:t xml:space="preserve">      Duracion: 20 min  |  Tipo: Video</w:t>
      </w:r>
    </w:p>
    <w:p>
      <w:r>
        <w:rPr>
          <w:i/>
          <w:color w:val="555555"/>
          <w:sz w:val="20"/>
        </w:rPr>
        <w:t xml:space="preserve">      Introduccion a los Sistemas de Informacion Geografica y a ArcGIS PRO como herramienta profesional de analisis espacial.</w:t>
      </w:r>
    </w:p>
    <w:p>
      <w:pPr>
        <w:ind w:left="850"/>
      </w:pPr>
      <w:r>
        <w:rPr>
          <w:color w:val="444444"/>
          <w:sz w:val="20"/>
        </w:rPr>
        <w:t>Un Sistema de Informacion Geografica (SIG) es un conjunto de herramientas para capturar, almacenar, analizar y visualizar datos referenciados geograficamente. ArcGIS PRO es la aplicacion de escritorio de ultima generacion de Esri.</w:t>
      </w:r>
    </w:p>
    <w:p>
      <w:pPr>
        <w:ind w:left="850"/>
      </w:pPr>
      <w:r>
        <w:rPr>
          <w:b/>
          <w:color w:val="222222"/>
          <w:sz w:val="22"/>
        </w:rPr>
        <w:t>Que es un SIG:</w:t>
      </w:r>
    </w:p>
    <w:p>
      <w:pPr>
        <w:pStyle w:val="ListBullet"/>
        <w:ind w:left="1134"/>
      </w:pPr>
      <w:r>
        <w:rPr>
          <w:sz w:val="20"/>
        </w:rPr>
        <w:t>Sistema que integra hardware, software, datos y personas</w:t>
      </w:r>
    </w:p>
    <w:p>
      <w:pPr>
        <w:pStyle w:val="ListBullet"/>
        <w:ind w:left="1134"/>
      </w:pPr>
      <w:r>
        <w:rPr>
          <w:sz w:val="20"/>
        </w:rPr>
        <w:t>Permite analizar patrones espaciales y relaciones geograficas</w:t>
      </w:r>
    </w:p>
    <w:p>
      <w:pPr>
        <w:pStyle w:val="ListBullet"/>
        <w:ind w:left="1134"/>
      </w:pPr>
      <w:r>
        <w:rPr>
          <w:sz w:val="20"/>
        </w:rPr>
        <w:t>Utilizado en urbanismo, medio ambiente, logistica, salud publica y mas</w:t>
      </w:r>
    </w:p>
    <w:p>
      <w:pPr>
        <w:pStyle w:val="ListBullet"/>
        <w:ind w:left="1134"/>
      </w:pPr>
      <w:r>
        <w:rPr>
          <w:sz w:val="20"/>
        </w:rPr>
        <w:t>Responde a preguntas como: donde, que hay cerca, como se distribuye</w:t>
      </w:r>
    </w:p>
    <w:p>
      <w:pPr>
        <w:ind w:left="850"/>
      </w:pPr>
      <w:r>
        <w:rPr>
          <w:b/>
          <w:color w:val="222222"/>
          <w:sz w:val="22"/>
        </w:rPr>
        <w:t>ArcGIS PRO vs ArcMap:</w:t>
      </w:r>
    </w:p>
    <w:p>
      <w:pPr>
        <w:pStyle w:val="ListBullet"/>
        <w:ind w:left="1134"/>
      </w:pPr>
      <w:r>
        <w:rPr>
          <w:sz w:val="20"/>
        </w:rPr>
        <w:t>ArcGIS PRO es la evolucion moderna de ArcMap</w:t>
      </w:r>
    </w:p>
    <w:p>
      <w:pPr>
        <w:pStyle w:val="ListBullet"/>
        <w:ind w:left="1134"/>
      </w:pPr>
      <w:r>
        <w:rPr>
          <w:sz w:val="20"/>
        </w:rPr>
        <w:t>Interfaz basada en cintas (ribbon) similar a Office</w:t>
      </w:r>
    </w:p>
    <w:p>
      <w:pPr>
        <w:pStyle w:val="ListBullet"/>
        <w:ind w:left="1134"/>
      </w:pPr>
      <w:r>
        <w:rPr>
          <w:sz w:val="20"/>
        </w:rPr>
        <w:t>Soporte nativo para 2D y 3D</w:t>
      </w:r>
    </w:p>
    <w:p>
      <w:pPr>
        <w:pStyle w:val="ListBullet"/>
        <w:ind w:left="1134"/>
      </w:pPr>
      <w:r>
        <w:rPr>
          <w:sz w:val="20"/>
        </w:rPr>
        <w:t>Capacidad de trabajar con multiples mapas simultaneamente</w:t>
      </w:r>
    </w:p>
    <w:p>
      <w:pPr>
        <w:pStyle w:val="ListBullet"/>
        <w:ind w:left="1134"/>
      </w:pPr>
      <w:r>
        <w:rPr>
          <w:sz w:val="20"/>
        </w:rPr>
        <w:t>Integracion con ArcGIS Online y la nube</w:t>
      </w:r>
    </w:p>
    <w:p>
      <w:pPr>
        <w:ind w:left="850"/>
      </w:pPr>
      <w:r>
        <w:rPr>
          <w:b/>
          <w:color w:val="222222"/>
          <w:sz w:val="22"/>
        </w:rPr>
        <w:t>Aplicaciones profesionales:</w:t>
      </w:r>
    </w:p>
    <w:p>
      <w:pPr>
        <w:pStyle w:val="ListBullet"/>
        <w:ind w:left="1134"/>
      </w:pPr>
      <w:r>
        <w:rPr>
          <w:sz w:val="20"/>
        </w:rPr>
        <w:t>Planificacion urbana y territorial</w:t>
      </w:r>
    </w:p>
    <w:p>
      <w:pPr>
        <w:pStyle w:val="ListBullet"/>
        <w:ind w:left="1134"/>
      </w:pPr>
      <w:r>
        <w:rPr>
          <w:sz w:val="20"/>
        </w:rPr>
        <w:t>Gestion de recursos naturales</w:t>
      </w:r>
    </w:p>
    <w:p>
      <w:pPr>
        <w:pStyle w:val="ListBullet"/>
        <w:ind w:left="1134"/>
      </w:pPr>
      <w:r>
        <w:rPr>
          <w:sz w:val="20"/>
        </w:rPr>
        <w:t>Analisis de riesgos y desastres</w:t>
      </w:r>
    </w:p>
    <w:p>
      <w:pPr>
        <w:pStyle w:val="ListBullet"/>
        <w:ind w:left="1134"/>
      </w:pPr>
      <w:r>
        <w:rPr>
          <w:sz w:val="20"/>
        </w:rPr>
        <w:t>Logistica y optimizacion de rutas</w:t>
      </w:r>
    </w:p>
    <w:p>
      <w:pPr>
        <w:pStyle w:val="ListBullet"/>
        <w:ind w:left="1134"/>
      </w:pPr>
      <w:r>
        <w:rPr>
          <w:sz w:val="20"/>
        </w:rPr>
        <w:t>Analisis de mercado y geomarketing</w:t>
      </w:r>
    </w:p>
    <w:p/>
    <w:p>
      <w:r>
        <w:rPr>
          <w:b/>
          <w:color w:val="333333"/>
          <w:sz w:val="24"/>
        </w:rPr>
        <w:t xml:space="preserve">  Leccion 1.2: </w:t>
      </w:r>
      <w:r>
        <w:rPr>
          <w:b/>
          <w:color w:val="0B0D17"/>
          <w:sz w:val="24"/>
        </w:rPr>
        <w:t>Interfaz y navegacion</w:t>
      </w:r>
    </w:p>
    <w:p>
      <w:r>
        <w:rPr>
          <w:color w:val="888FA3"/>
          <w:sz w:val="18"/>
        </w:rPr>
        <w:t xml:space="preserve">      Duracion: 25 min  |  Tipo: Video</w:t>
      </w:r>
    </w:p>
    <w:p>
      <w:r>
        <w:rPr>
          <w:i/>
          <w:color w:val="555555"/>
          <w:sz w:val="20"/>
        </w:rPr>
        <w:t xml:space="preserve">      Recorre la interfaz de ArcGIS PRO: cintas de herramientas, paneles, tabla de contenidos y herramientas de navegacion.</w:t>
      </w:r>
    </w:p>
    <w:p>
      <w:pPr>
        <w:ind w:left="850"/>
      </w:pPr>
      <w:r>
        <w:rPr>
          <w:color w:val="444444"/>
          <w:sz w:val="20"/>
        </w:rPr>
        <w:t>ArcGIS PRO tiene una interfaz moderna y personalizable diseñada para maximizar la productividad en el trabajo con datos espaciales.</w:t>
      </w:r>
    </w:p>
    <w:p>
      <w:pPr>
        <w:ind w:left="850"/>
      </w:pPr>
      <w:r>
        <w:rPr>
          <w:b/>
          <w:color w:val="222222"/>
          <w:sz w:val="22"/>
        </w:rPr>
        <w:t>Elementos principales de la interfaz:</w:t>
      </w:r>
    </w:p>
    <w:p>
      <w:pPr>
        <w:pStyle w:val="ListBullet"/>
        <w:ind w:left="1134"/>
      </w:pPr>
      <w:r>
        <w:rPr>
          <w:sz w:val="20"/>
        </w:rPr>
        <w:t>Cinta de opciones (Ribbon): herramientas organizadas por pestañas contextuales</w:t>
      </w:r>
    </w:p>
    <w:p>
      <w:pPr>
        <w:pStyle w:val="ListBullet"/>
        <w:ind w:left="1134"/>
      </w:pPr>
      <w:r>
        <w:rPr>
          <w:sz w:val="20"/>
        </w:rPr>
        <w:t>Panel de contenidos: lista de capas del mapa</w:t>
      </w:r>
    </w:p>
    <w:p>
      <w:pPr>
        <w:pStyle w:val="ListBullet"/>
        <w:ind w:left="1134"/>
      </w:pPr>
      <w:r>
        <w:rPr>
          <w:sz w:val="20"/>
        </w:rPr>
        <w:t>Panel de catalogo: acceso a datos, herramientas y conexiones</w:t>
      </w:r>
    </w:p>
    <w:p>
      <w:pPr>
        <w:pStyle w:val="ListBullet"/>
        <w:ind w:left="1134"/>
      </w:pPr>
      <w:r>
        <w:rPr>
          <w:sz w:val="20"/>
        </w:rPr>
        <w:t>Panel de geoprocesamiento: buscador de herramientas de analisis</w:t>
      </w:r>
    </w:p>
    <w:p>
      <w:pPr>
        <w:pStyle w:val="ListBullet"/>
        <w:ind w:left="1134"/>
      </w:pPr>
      <w:r>
        <w:rPr>
          <w:sz w:val="20"/>
        </w:rPr>
        <w:t>Vista de mapa: canvas donde se visualizan los datos</w:t>
      </w:r>
    </w:p>
    <w:p>
      <w:pPr>
        <w:ind w:left="850"/>
      </w:pPr>
      <w:r>
        <w:rPr>
          <w:b/>
          <w:color w:val="222222"/>
          <w:sz w:val="22"/>
        </w:rPr>
        <w:t>Navegacion en el mapa:</w:t>
      </w:r>
    </w:p>
    <w:p>
      <w:pPr>
        <w:pStyle w:val="ListBullet"/>
        <w:ind w:left="1134"/>
      </w:pPr>
      <w:r>
        <w:rPr>
          <w:sz w:val="20"/>
        </w:rPr>
        <w:t>Zoom con la rueda del mouse</w:t>
      </w:r>
    </w:p>
    <w:p>
      <w:pPr>
        <w:pStyle w:val="ListBullet"/>
        <w:ind w:left="1134"/>
      </w:pPr>
      <w:r>
        <w:rPr>
          <w:sz w:val="20"/>
        </w:rPr>
        <w:t>Pan (desplazar) con el boton central</w:t>
      </w:r>
    </w:p>
    <w:p>
      <w:pPr>
        <w:pStyle w:val="ListBullet"/>
        <w:ind w:left="1134"/>
      </w:pPr>
      <w:r>
        <w:rPr>
          <w:sz w:val="20"/>
        </w:rPr>
        <w:t>Marcadores (Bookmarks) para ubicaciones frecuentes</w:t>
      </w:r>
    </w:p>
    <w:p>
      <w:pPr>
        <w:pStyle w:val="ListBullet"/>
        <w:ind w:left="1134"/>
      </w:pPr>
      <w:r>
        <w:rPr>
          <w:sz w:val="20"/>
        </w:rPr>
        <w:t>Escala del mapa y coordenadas en la barra de estado</w:t>
      </w:r>
    </w:p>
    <w:p>
      <w:pPr>
        <w:ind w:left="850"/>
      </w:pPr>
      <w:r>
        <w:rPr>
          <w:b/>
          <w:color w:val="222222"/>
          <w:sz w:val="22"/>
        </w:rPr>
        <w:t>Organizacion del proyecto:</w:t>
      </w:r>
    </w:p>
    <w:p>
      <w:pPr>
        <w:pStyle w:val="ListBullet"/>
        <w:ind w:left="1134"/>
      </w:pPr>
      <w:r>
        <w:rPr>
          <w:sz w:val="20"/>
        </w:rPr>
        <w:t>Proyectos (.aprx): contienen mapas, datos y herramientas</w:t>
      </w:r>
    </w:p>
    <w:p>
      <w:pPr>
        <w:pStyle w:val="ListBullet"/>
        <w:ind w:left="1134"/>
      </w:pPr>
      <w:r>
        <w:rPr>
          <w:sz w:val="20"/>
        </w:rPr>
        <w:t>Mapas: contenedores de capas 2D</w:t>
      </w:r>
    </w:p>
    <w:p>
      <w:pPr>
        <w:pStyle w:val="ListBullet"/>
        <w:ind w:left="1134"/>
      </w:pPr>
      <w:r>
        <w:rPr>
          <w:sz w:val="20"/>
        </w:rPr>
        <w:t>Escenas: contenedores de capas 3D</w:t>
      </w:r>
    </w:p>
    <w:p>
      <w:pPr>
        <w:pStyle w:val="ListBullet"/>
        <w:ind w:left="1134"/>
      </w:pPr>
      <w:r>
        <w:rPr>
          <w:sz w:val="20"/>
        </w:rPr>
        <w:t>Layouts: diseños de mapa para impresion</w:t>
      </w:r>
    </w:p>
    <w:p>
      <w:pPr>
        <w:pStyle w:val="ListBullet"/>
        <w:ind w:left="1134"/>
      </w:pPr>
      <w:r>
        <w:rPr>
          <w:sz w:val="20"/>
        </w:rPr>
        <w:t>Tareas: flujos de trabajo guiados</w:t>
      </w:r>
    </w:p>
    <w:p/>
    <w:p>
      <w:r>
        <w:rPr>
          <w:b/>
          <w:color w:val="333333"/>
          <w:sz w:val="24"/>
        </w:rPr>
        <w:t xml:space="preserve">  Leccion 1.3: </w:t>
      </w:r>
      <w:r>
        <w:rPr>
          <w:b/>
          <w:color w:val="0B0D17"/>
          <w:sz w:val="24"/>
        </w:rPr>
        <w:t>Sistemas de coordenadas y proyecciones</w:t>
      </w:r>
    </w:p>
    <w:p>
      <w:r>
        <w:rPr>
          <w:color w:val="888FA3"/>
          <w:sz w:val="18"/>
        </w:rPr>
        <w:t xml:space="preserve">      Duracion: 25 min  |  Tipo: Video</w:t>
      </w:r>
    </w:p>
    <w:p>
      <w:r>
        <w:rPr>
          <w:i/>
          <w:color w:val="555555"/>
          <w:sz w:val="20"/>
        </w:rPr>
        <w:t xml:space="preserve">      Comprende los sistemas de coordenadas geograficas y proyectadas, datums y como elegir la proyeccion adecuada.</w:t>
      </w:r>
    </w:p>
    <w:p>
      <w:pPr>
        <w:ind w:left="850"/>
      </w:pPr>
      <w:r>
        <w:rPr>
          <w:color w:val="444444"/>
          <w:sz w:val="20"/>
        </w:rPr>
        <w:t>Los sistemas de coordenadas son fundamentales en los SIG porque definen como se representan las ubicaciones de la superficie terrestre en un mapa plano.</w:t>
      </w:r>
    </w:p>
    <w:p>
      <w:pPr>
        <w:ind w:left="850"/>
      </w:pPr>
      <w:r>
        <w:rPr>
          <w:b/>
          <w:color w:val="222222"/>
          <w:sz w:val="22"/>
        </w:rPr>
        <w:t>Sistemas de coordenadas geograficas:</w:t>
      </w:r>
    </w:p>
    <w:p>
      <w:pPr>
        <w:pStyle w:val="ListBullet"/>
        <w:ind w:left="1134"/>
      </w:pPr>
      <w:r>
        <w:rPr>
          <w:sz w:val="20"/>
        </w:rPr>
        <w:t>Basados en latitud y longitud (grados)</w:t>
      </w:r>
    </w:p>
    <w:p>
      <w:pPr>
        <w:pStyle w:val="ListBullet"/>
        <w:ind w:left="1134"/>
      </w:pPr>
      <w:r>
        <w:rPr>
          <w:sz w:val="20"/>
        </w:rPr>
        <w:t>Datum: modelo matematico de la forma de la Tierra</w:t>
      </w:r>
    </w:p>
    <w:p>
      <w:pPr>
        <w:pStyle w:val="ListBullet"/>
        <w:ind w:left="1134"/>
      </w:pPr>
      <w:r>
        <w:rPr>
          <w:sz w:val="20"/>
        </w:rPr>
        <w:t>WGS 1984: datum global mas utilizado (GPS)</w:t>
      </w:r>
    </w:p>
    <w:p>
      <w:pPr>
        <w:pStyle w:val="ListBullet"/>
        <w:ind w:left="1134"/>
      </w:pPr>
      <w:r>
        <w:rPr>
          <w:sz w:val="20"/>
        </w:rPr>
        <w:t>Elipsoide: aproximacion matematica de la forma terrestre</w:t>
      </w:r>
    </w:p>
    <w:p>
      <w:pPr>
        <w:ind w:left="850"/>
      </w:pPr>
      <w:r>
        <w:rPr>
          <w:b/>
          <w:color w:val="222222"/>
          <w:sz w:val="22"/>
        </w:rPr>
        <w:t>Sistemas de coordenadas proyectadas:</w:t>
      </w:r>
    </w:p>
    <w:p>
      <w:pPr>
        <w:pStyle w:val="ListBullet"/>
        <w:ind w:left="1134"/>
      </w:pPr>
      <w:r>
        <w:rPr>
          <w:sz w:val="20"/>
        </w:rPr>
        <w:t>Transforman la esfera 3D a un plano 2D</w:t>
      </w:r>
    </w:p>
    <w:p>
      <w:pPr>
        <w:pStyle w:val="ListBullet"/>
        <w:ind w:left="1134"/>
      </w:pPr>
      <w:r>
        <w:rPr>
          <w:sz w:val="20"/>
        </w:rPr>
        <w:t>Unidades en metros, pies u otras unidades lineales</w:t>
      </w:r>
    </w:p>
    <w:p>
      <w:pPr>
        <w:pStyle w:val="ListBullet"/>
        <w:ind w:left="1134"/>
      </w:pPr>
      <w:r>
        <w:rPr>
          <w:sz w:val="20"/>
        </w:rPr>
        <w:t>UTM (Universal Transverse Mercator): zonas de 6 grados</w:t>
      </w:r>
    </w:p>
    <w:p>
      <w:pPr>
        <w:pStyle w:val="ListBullet"/>
        <w:ind w:left="1134"/>
      </w:pPr>
      <w:r>
        <w:rPr>
          <w:sz w:val="20"/>
        </w:rPr>
        <w:t>Proyecciones conicas, cilindricas y planas</w:t>
      </w:r>
    </w:p>
    <w:p>
      <w:pPr>
        <w:ind w:left="850"/>
      </w:pPr>
      <w:r>
        <w:rPr>
          <w:b/>
          <w:color w:val="222222"/>
          <w:sz w:val="22"/>
        </w:rPr>
        <w:t>Distorsiones en proyecciones:</w:t>
      </w:r>
    </w:p>
    <w:p>
      <w:pPr>
        <w:pStyle w:val="ListBullet"/>
        <w:ind w:left="1134"/>
      </w:pPr>
      <w:r>
        <w:rPr>
          <w:sz w:val="20"/>
        </w:rPr>
        <w:t>Area: proyecciones equivalentes (Peters, Albers)</w:t>
      </w:r>
    </w:p>
    <w:p>
      <w:pPr>
        <w:pStyle w:val="ListBullet"/>
        <w:ind w:left="1134"/>
      </w:pPr>
      <w:r>
        <w:rPr>
          <w:sz w:val="20"/>
        </w:rPr>
        <w:t>Forma: proyecciones conformes (Mercator, Lambert)</w:t>
      </w:r>
    </w:p>
    <w:p>
      <w:pPr>
        <w:pStyle w:val="ListBullet"/>
        <w:ind w:left="1134"/>
      </w:pPr>
      <w:r>
        <w:rPr>
          <w:sz w:val="20"/>
        </w:rPr>
        <w:t>Distancia: proyecciones equidistantes</w:t>
      </w:r>
    </w:p>
    <w:p>
      <w:pPr>
        <w:pStyle w:val="ListBullet"/>
        <w:ind w:left="1134"/>
      </w:pPr>
      <w:r>
        <w:rPr>
          <w:sz w:val="20"/>
        </w:rPr>
        <w:t>Direccion: proyecciones azimutales</w:t>
      </w:r>
    </w:p>
    <w:p>
      <w:pPr>
        <w:pStyle w:val="ListBullet"/>
        <w:ind w:left="1134"/>
      </w:pPr>
      <w:r>
        <w:rPr>
          <w:sz w:val="20"/>
        </w:rPr>
        <w:t>Ninguna proyeccion preserva todas las propiedades</w:t>
      </w:r>
    </w:p>
    <w:p>
      <w:pPr>
        <w:ind w:left="850"/>
      </w:pPr>
      <w:r>
        <w:rPr>
          <w:b/>
          <w:color w:val="222222"/>
          <w:sz w:val="22"/>
        </w:rPr>
        <w:t>En ArcGIS PRO:</w:t>
      </w:r>
    </w:p>
    <w:p>
      <w:pPr>
        <w:pStyle w:val="ListBullet"/>
        <w:ind w:left="1134"/>
      </w:pPr>
      <w:r>
        <w:rPr>
          <w:sz w:val="20"/>
        </w:rPr>
        <w:t>Asignar sistema de coordenadas a capas</w:t>
      </w:r>
    </w:p>
    <w:p>
      <w:pPr>
        <w:pStyle w:val="ListBullet"/>
        <w:ind w:left="1134"/>
      </w:pPr>
      <w:r>
        <w:rPr>
          <w:sz w:val="20"/>
        </w:rPr>
        <w:t>Proyectar datos de un sistema a otro</w:t>
      </w:r>
    </w:p>
    <w:p>
      <w:pPr>
        <w:pStyle w:val="ListBullet"/>
        <w:ind w:left="1134"/>
      </w:pPr>
      <w:r>
        <w:rPr>
          <w:sz w:val="20"/>
        </w:rPr>
        <w:t>Proyeccion al vuelo: reproyeccion automatica para visualizacion</w:t>
      </w:r>
    </w:p>
    <w:p>
      <w:r>
        <w:rPr>
          <w:b/>
          <w:color w:val="22C55E"/>
          <w:sz w:val="22"/>
        </w:rPr>
        <w:t xml:space="preserve">  Quiz del Modulo 1: </w:t>
      </w:r>
      <w:r>
        <w:rPr>
          <w:color w:val="888888"/>
          <w:sz w:val="20"/>
        </w:rPr>
        <w:t>4 preguntas | Aprobacion: 70%</w:t>
      </w:r>
    </w:p>
    <w:p>
      <w:r>
        <w:rPr>
          <w:color w:val="DDDDDD"/>
          <w:sz w:val="12"/>
        </w:rPr>
        <w:t xml:space="preserve">- - - - - - - - - - - - - - - - - - - - - - - - - - - - - - - - - - - - - - - - </w:t>
      </w:r>
    </w:p>
    <w:p>
      <w:r>
        <w:rPr>
          <w:b/>
          <w:color w:val="22C55E"/>
          <w:sz w:val="32"/>
        </w:rPr>
        <w:t>Modulo 2: Manejo de Datos Espaciales</w:t>
      </w:r>
    </w:p>
    <w:p>
      <w:r>
        <w:rPr>
          <w:color w:val="444444"/>
          <w:sz w:val="22"/>
        </w:rPr>
        <w:t>Aprende a trabajar con datos vectoriales, raster y geodatabases para gestionar informacion geografica profesionalmente.</w:t>
      </w:r>
    </w:p>
    <w:p>
      <w:r>
        <w:rPr>
          <w:b/>
          <w:color w:val="333333"/>
          <w:sz w:val="24"/>
        </w:rPr>
        <w:t xml:space="preserve">  Leccion 2.1: </w:t>
      </w:r>
      <w:r>
        <w:rPr>
          <w:b/>
          <w:color w:val="0B0D17"/>
          <w:sz w:val="24"/>
        </w:rPr>
        <w:t>Datos vectoriales: puntos, lineas y poligonos</w:t>
      </w:r>
    </w:p>
    <w:p>
      <w:r>
        <w:rPr>
          <w:color w:val="888FA3"/>
          <w:sz w:val="18"/>
        </w:rPr>
        <w:t xml:space="preserve">      Duracion: 30 min  |  Tipo: Video</w:t>
      </w:r>
    </w:p>
    <w:p>
      <w:r>
        <w:rPr>
          <w:i/>
          <w:color w:val="555555"/>
          <w:sz w:val="20"/>
        </w:rPr>
        <w:t xml:space="preserve">      Comprende el modelo de datos vectorial, sus geometrias y como crear, editar y gestionar features en ArcGIS PRO.</w:t>
      </w:r>
    </w:p>
    <w:p>
      <w:pPr>
        <w:ind w:left="850"/>
      </w:pPr>
      <w:r>
        <w:rPr>
          <w:color w:val="444444"/>
          <w:sz w:val="20"/>
        </w:rPr>
        <w:t>El modelo vectorial representa la realidad geografica mediante geometrias discretas: puntos, lineas y poligonos, cada uno con atributos asociados.</w:t>
      </w:r>
    </w:p>
    <w:p>
      <w:pPr>
        <w:ind w:left="850"/>
      </w:pPr>
      <w:r>
        <w:rPr>
          <w:b/>
          <w:color w:val="222222"/>
          <w:sz w:val="22"/>
        </w:rPr>
        <w:t>Tipos de geometria:</w:t>
      </w:r>
    </w:p>
    <w:p>
      <w:pPr>
        <w:pStyle w:val="ListBullet"/>
        <w:ind w:left="1134"/>
      </w:pPr>
      <w:r>
        <w:rPr>
          <w:sz w:val="20"/>
        </w:rPr>
        <w:t>Puntos: ubicaciones discretas (ciudades, pozos, estaciones)</w:t>
      </w:r>
    </w:p>
    <w:p>
      <w:pPr>
        <w:pStyle w:val="ListBullet"/>
        <w:ind w:left="1134"/>
      </w:pPr>
      <w:r>
        <w:rPr>
          <w:sz w:val="20"/>
        </w:rPr>
        <w:t>Lineas (polylines): entidades lineales (rios, carreteras, tuberias)</w:t>
      </w:r>
    </w:p>
    <w:p>
      <w:pPr>
        <w:pStyle w:val="ListBullet"/>
        <w:ind w:left="1134"/>
      </w:pPr>
      <w:r>
        <w:rPr>
          <w:sz w:val="20"/>
        </w:rPr>
        <w:t>Poligonos: areas cerradas (parcelas, lagos, paises)</w:t>
      </w:r>
    </w:p>
    <w:p>
      <w:pPr>
        <w:pStyle w:val="ListBullet"/>
        <w:ind w:left="1134"/>
      </w:pPr>
      <w:r>
        <w:rPr>
          <w:sz w:val="20"/>
        </w:rPr>
        <w:t>Multipart features: geometrias con multiples partes</w:t>
      </w:r>
    </w:p>
    <w:p>
      <w:pPr>
        <w:ind w:left="850"/>
      </w:pPr>
      <w:r>
        <w:rPr>
          <w:b/>
          <w:color w:val="222222"/>
          <w:sz w:val="22"/>
        </w:rPr>
        <w:t>Formatos vectoriales comunes:</w:t>
      </w:r>
    </w:p>
    <w:p>
      <w:pPr>
        <w:pStyle w:val="ListBullet"/>
        <w:ind w:left="1134"/>
      </w:pPr>
      <w:r>
        <w:rPr>
          <w:sz w:val="20"/>
        </w:rPr>
        <w:t>Shapefile (.shp): formato clasico de Esri (multiples archivos)</w:t>
      </w:r>
    </w:p>
    <w:p>
      <w:pPr>
        <w:pStyle w:val="ListBullet"/>
        <w:ind w:left="1134"/>
      </w:pPr>
      <w:r>
        <w:rPr>
          <w:sz w:val="20"/>
        </w:rPr>
        <w:t>File Geodatabase (.gdb): formato nativo de ArcGIS (recomendado)</w:t>
      </w:r>
    </w:p>
    <w:p>
      <w:pPr>
        <w:pStyle w:val="ListBullet"/>
        <w:ind w:left="1134"/>
      </w:pPr>
      <w:r>
        <w:rPr>
          <w:sz w:val="20"/>
        </w:rPr>
        <w:t>GeoJSON: formato ligero basado en JSON</w:t>
      </w:r>
    </w:p>
    <w:p>
      <w:pPr>
        <w:pStyle w:val="ListBullet"/>
        <w:ind w:left="1134"/>
      </w:pPr>
      <w:r>
        <w:rPr>
          <w:sz w:val="20"/>
        </w:rPr>
        <w:t>KML/KMZ: formato de Google Earth</w:t>
      </w:r>
    </w:p>
    <w:p>
      <w:pPr>
        <w:pStyle w:val="ListBullet"/>
        <w:ind w:left="1134"/>
      </w:pPr>
      <w:r>
        <w:rPr>
          <w:sz w:val="20"/>
        </w:rPr>
        <w:t>GeoPackage (.gpkg): formato abierto OGC</w:t>
      </w:r>
    </w:p>
    <w:p>
      <w:pPr>
        <w:ind w:left="850"/>
      </w:pPr>
      <w:r>
        <w:rPr>
          <w:b/>
          <w:color w:val="222222"/>
          <w:sz w:val="22"/>
        </w:rPr>
        <w:t>Tabla de atributos:</w:t>
      </w:r>
    </w:p>
    <w:p>
      <w:pPr>
        <w:pStyle w:val="ListBullet"/>
        <w:ind w:left="1134"/>
      </w:pPr>
      <w:r>
        <w:rPr>
          <w:sz w:val="20"/>
        </w:rPr>
        <w:t>Cada feature tiene una fila en la tabla</w:t>
      </w:r>
    </w:p>
    <w:p>
      <w:pPr>
        <w:pStyle w:val="ListBullet"/>
        <w:ind w:left="1134"/>
      </w:pPr>
      <w:r>
        <w:rPr>
          <w:sz w:val="20"/>
        </w:rPr>
        <w:t>Columnas con informacion descriptiva</w:t>
      </w:r>
    </w:p>
    <w:p>
      <w:pPr>
        <w:pStyle w:val="ListBullet"/>
        <w:ind w:left="1134"/>
      </w:pPr>
      <w:r>
        <w:rPr>
          <w:sz w:val="20"/>
        </w:rPr>
        <w:t>Tipos de campo: texto, numerico, fecha, dominio</w:t>
      </w:r>
    </w:p>
    <w:p>
      <w:pPr>
        <w:pStyle w:val="ListBullet"/>
        <w:ind w:left="1134"/>
      </w:pPr>
      <w:r>
        <w:rPr>
          <w:sz w:val="20"/>
        </w:rPr>
        <w:t>Consultas y seleccion por atributos</w:t>
      </w:r>
    </w:p>
    <w:p>
      <w:pPr>
        <w:ind w:left="850"/>
      </w:pPr>
      <w:r>
        <w:rPr>
          <w:b/>
          <w:color w:val="222222"/>
          <w:sz w:val="22"/>
        </w:rPr>
        <w:t>Edicion de features:</w:t>
      </w:r>
    </w:p>
    <w:p>
      <w:pPr>
        <w:pStyle w:val="ListBullet"/>
        <w:ind w:left="1134"/>
      </w:pPr>
      <w:r>
        <w:rPr>
          <w:sz w:val="20"/>
        </w:rPr>
        <w:t>Crear nuevas entidades con herramientas de dibujo</w:t>
      </w:r>
    </w:p>
    <w:p>
      <w:pPr>
        <w:pStyle w:val="ListBullet"/>
        <w:ind w:left="1134"/>
      </w:pPr>
      <w:r>
        <w:rPr>
          <w:sz w:val="20"/>
        </w:rPr>
        <w:t>Editar vertices y formas existentes</w:t>
      </w:r>
    </w:p>
    <w:p>
      <w:pPr>
        <w:pStyle w:val="ListBullet"/>
        <w:ind w:left="1134"/>
      </w:pPr>
      <w:r>
        <w:rPr>
          <w:sz w:val="20"/>
        </w:rPr>
        <w:t>Snapping: ajuste automatico a otras geometrias</w:t>
      </w:r>
    </w:p>
    <w:p>
      <w:pPr>
        <w:pStyle w:val="ListBullet"/>
        <w:ind w:left="1134"/>
      </w:pPr>
      <w:r>
        <w:rPr>
          <w:sz w:val="20"/>
        </w:rPr>
        <w:t>Templates de edicion para flujos consistentes</w:t>
      </w:r>
    </w:p>
    <w:p/>
    <w:p>
      <w:r>
        <w:rPr>
          <w:b/>
          <w:color w:val="333333"/>
          <w:sz w:val="24"/>
        </w:rPr>
        <w:t xml:space="preserve">  Leccion 2.2: </w:t>
      </w:r>
      <w:r>
        <w:rPr>
          <w:b/>
          <w:color w:val="0B0D17"/>
          <w:sz w:val="24"/>
        </w:rPr>
        <w:t>Datos raster y modelos de elevacion</w:t>
      </w:r>
    </w:p>
    <w:p>
      <w:r>
        <w:rPr>
          <w:color w:val="888FA3"/>
          <w:sz w:val="18"/>
        </w:rPr>
        <w:t xml:space="preserve">      Duracion: 25 min  |  Tipo: Video</w:t>
      </w:r>
    </w:p>
    <w:p>
      <w:r>
        <w:rPr>
          <w:i/>
          <w:color w:val="555555"/>
          <w:sz w:val="20"/>
        </w:rPr>
        <w:t xml:space="preserve">      Trabaja con datos raster, imagenes satelitales, modelos de elevacion digital y sus aplicaciones en analisis espacial.</w:t>
      </w:r>
    </w:p>
    <w:p>
      <w:pPr>
        <w:ind w:left="850"/>
      </w:pPr>
      <w:r>
        <w:rPr>
          <w:color w:val="444444"/>
          <w:sz w:val="20"/>
        </w:rPr>
        <w:t>El modelo raster representa la realidad mediante una cuadricula regular de celdas (pixeles), donde cada celda almacena un valor numerico.</w:t>
      </w:r>
    </w:p>
    <w:p>
      <w:pPr>
        <w:ind w:left="850"/>
      </w:pPr>
      <w:r>
        <w:rPr>
          <w:b/>
          <w:color w:val="222222"/>
          <w:sz w:val="22"/>
        </w:rPr>
        <w:t>Concepto de raster:</w:t>
      </w:r>
    </w:p>
    <w:p>
      <w:pPr>
        <w:pStyle w:val="ListBullet"/>
        <w:ind w:left="1134"/>
      </w:pPr>
      <w:r>
        <w:rPr>
          <w:sz w:val="20"/>
        </w:rPr>
        <w:t>Cuadricula de filas y columnas de celdas</w:t>
      </w:r>
    </w:p>
    <w:p>
      <w:pPr>
        <w:pStyle w:val="ListBullet"/>
        <w:ind w:left="1134"/>
      </w:pPr>
      <w:r>
        <w:rPr>
          <w:sz w:val="20"/>
        </w:rPr>
        <w:t>Cada celda tiene un valor (elevacion, temperatura, reflectancia)</w:t>
      </w:r>
    </w:p>
    <w:p>
      <w:pPr>
        <w:pStyle w:val="ListBullet"/>
        <w:ind w:left="1134"/>
      </w:pPr>
      <w:r>
        <w:rPr>
          <w:sz w:val="20"/>
        </w:rPr>
        <w:t>Resolucion espacial: tamaño de cada celda</w:t>
      </w:r>
    </w:p>
    <w:p>
      <w:pPr>
        <w:pStyle w:val="ListBullet"/>
        <w:ind w:left="1134"/>
      </w:pPr>
      <w:r>
        <w:rPr>
          <w:sz w:val="20"/>
        </w:rPr>
        <w:t>Bandas: capas de informacion (RGB, infrarrojo)</w:t>
      </w:r>
    </w:p>
    <w:p>
      <w:pPr>
        <w:ind w:left="850"/>
      </w:pPr>
      <w:r>
        <w:rPr>
          <w:b/>
          <w:color w:val="222222"/>
          <w:sz w:val="22"/>
        </w:rPr>
        <w:t>Tipos de datos raster:</w:t>
      </w:r>
    </w:p>
    <w:p>
      <w:pPr>
        <w:pStyle w:val="ListBullet"/>
        <w:ind w:left="1134"/>
      </w:pPr>
      <w:r>
        <w:rPr>
          <w:sz w:val="20"/>
        </w:rPr>
        <w:t>Imagenes satelitales: Landsat, Sentinel, MODIS</w:t>
      </w:r>
    </w:p>
    <w:p>
      <w:pPr>
        <w:pStyle w:val="ListBullet"/>
        <w:ind w:left="1134"/>
      </w:pPr>
      <w:r>
        <w:rPr>
          <w:sz w:val="20"/>
        </w:rPr>
        <w:t>Modelos Digitales de Elevacion (DEM/DTM/DSM)</w:t>
      </w:r>
    </w:p>
    <w:p>
      <w:pPr>
        <w:pStyle w:val="ListBullet"/>
        <w:ind w:left="1134"/>
      </w:pPr>
      <w:r>
        <w:rPr>
          <w:sz w:val="20"/>
        </w:rPr>
        <w:t>Mapas de uso de suelo y cobertura</w:t>
      </w:r>
    </w:p>
    <w:p>
      <w:pPr>
        <w:pStyle w:val="ListBullet"/>
        <w:ind w:left="1134"/>
      </w:pPr>
      <w:r>
        <w:rPr>
          <w:sz w:val="20"/>
        </w:rPr>
        <w:t>Datos climaticos y meteorologicos</w:t>
      </w:r>
    </w:p>
    <w:p>
      <w:pPr>
        <w:pStyle w:val="ListBullet"/>
        <w:ind w:left="1134"/>
      </w:pPr>
      <w:r>
        <w:rPr>
          <w:sz w:val="20"/>
        </w:rPr>
        <w:t>Ortofotografias aereas</w:t>
      </w:r>
    </w:p>
    <w:p>
      <w:pPr>
        <w:ind w:left="850"/>
      </w:pPr>
      <w:r>
        <w:rPr>
          <w:b/>
          <w:color w:val="222222"/>
          <w:sz w:val="22"/>
        </w:rPr>
        <w:t>Modelos de elevacion:</w:t>
      </w:r>
    </w:p>
    <w:p>
      <w:pPr>
        <w:pStyle w:val="ListBullet"/>
        <w:ind w:left="1134"/>
      </w:pPr>
      <w:r>
        <w:rPr>
          <w:sz w:val="20"/>
        </w:rPr>
        <w:t>DEM (Digital Elevation Model): elevacion del terreno</w:t>
      </w:r>
    </w:p>
    <w:p>
      <w:pPr>
        <w:pStyle w:val="ListBullet"/>
        <w:ind w:left="1134"/>
      </w:pPr>
      <w:r>
        <w:rPr>
          <w:sz w:val="20"/>
        </w:rPr>
        <w:t>DSM (Digital Surface Model): incluye edificios y vegetacion</w:t>
      </w:r>
    </w:p>
    <w:p>
      <w:pPr>
        <w:pStyle w:val="ListBullet"/>
        <w:ind w:left="1134"/>
      </w:pPr>
      <w:r>
        <w:rPr>
          <w:sz w:val="20"/>
        </w:rPr>
        <w:t>DTM (Digital Terrain Model): terreno desnudo</w:t>
      </w:r>
    </w:p>
    <w:p>
      <w:pPr>
        <w:pStyle w:val="ListBullet"/>
        <w:ind w:left="1134"/>
      </w:pPr>
      <w:r>
        <w:rPr>
          <w:sz w:val="20"/>
        </w:rPr>
        <w:t>Derivados: pendiente, orientacion, sombreado, cuenca visual</w:t>
      </w:r>
    </w:p>
    <w:p>
      <w:pPr>
        <w:ind w:left="850"/>
      </w:pPr>
      <w:r>
        <w:rPr>
          <w:b/>
          <w:color w:val="222222"/>
          <w:sz w:val="22"/>
        </w:rPr>
        <w:t>Operaciones raster basicas:</w:t>
      </w:r>
    </w:p>
    <w:p>
      <w:pPr>
        <w:pStyle w:val="ListBullet"/>
        <w:ind w:left="1134"/>
      </w:pPr>
      <w:r>
        <w:rPr>
          <w:sz w:val="20"/>
        </w:rPr>
        <w:t>Reclasificacion de valores</w:t>
      </w:r>
    </w:p>
    <w:p>
      <w:pPr>
        <w:pStyle w:val="ListBullet"/>
        <w:ind w:left="1134"/>
      </w:pPr>
      <w:r>
        <w:rPr>
          <w:sz w:val="20"/>
        </w:rPr>
        <w:t>Algebra de mapas (Map Algebra)</w:t>
      </w:r>
    </w:p>
    <w:p>
      <w:pPr>
        <w:pStyle w:val="ListBullet"/>
        <w:ind w:left="1134"/>
      </w:pPr>
      <w:r>
        <w:rPr>
          <w:sz w:val="20"/>
        </w:rPr>
        <w:t>Extraccion por mascara</w:t>
      </w:r>
    </w:p>
    <w:p>
      <w:pPr>
        <w:pStyle w:val="ListBullet"/>
        <w:ind w:left="1134"/>
      </w:pPr>
      <w:r>
        <w:rPr>
          <w:sz w:val="20"/>
        </w:rPr>
        <w:t>Estadisticas zonales</w:t>
      </w:r>
    </w:p>
    <w:p/>
    <w:p>
      <w:r>
        <w:rPr>
          <w:b/>
          <w:color w:val="333333"/>
          <w:sz w:val="24"/>
        </w:rPr>
        <w:t xml:space="preserve">  Leccion 2.3: </w:t>
      </w:r>
      <w:r>
        <w:rPr>
          <w:b/>
          <w:color w:val="0B0D17"/>
          <w:sz w:val="24"/>
        </w:rPr>
        <w:t>Gestion de geodatabases</w:t>
      </w:r>
    </w:p>
    <w:p>
      <w:r>
        <w:rPr>
          <w:color w:val="888FA3"/>
          <w:sz w:val="18"/>
        </w:rPr>
        <w:t xml:space="preserve">      Duracion: 25 min  |  Tipo: Video</w:t>
      </w:r>
    </w:p>
    <w:p>
      <w:r>
        <w:rPr>
          <w:i/>
          <w:color w:val="555555"/>
          <w:sz w:val="20"/>
        </w:rPr>
        <w:t xml:space="preserve">      Crea y administra geodatabases para organizar, validar y compartir datos espaciales de forma profesional.</w:t>
      </w:r>
    </w:p>
    <w:p>
      <w:pPr>
        <w:ind w:left="850"/>
      </w:pPr>
      <w:r>
        <w:rPr>
          <w:color w:val="444444"/>
          <w:sz w:val="20"/>
        </w:rPr>
        <w:t>La geodatabase es el formato nativo de almacenamiento de datos espaciales en ArcGIS y ofrece capacidades avanzadas de gestion que los shapefiles no tienen.</w:t>
      </w:r>
    </w:p>
    <w:p>
      <w:pPr>
        <w:ind w:left="850"/>
      </w:pPr>
      <w:r>
        <w:rPr>
          <w:b/>
          <w:color w:val="222222"/>
          <w:sz w:val="22"/>
        </w:rPr>
        <w:t>Tipos de geodatabase:</w:t>
      </w:r>
    </w:p>
    <w:p>
      <w:pPr>
        <w:pStyle w:val="ListBullet"/>
        <w:ind w:left="1134"/>
      </w:pPr>
      <w:r>
        <w:rPr>
          <w:sz w:val="20"/>
        </w:rPr>
        <w:t>File Geodatabase (.gdb): almacenamiento local, hasta 1TB por tabla</w:t>
      </w:r>
    </w:p>
    <w:p>
      <w:pPr>
        <w:pStyle w:val="ListBullet"/>
        <w:ind w:left="1134"/>
      </w:pPr>
      <w:r>
        <w:rPr>
          <w:sz w:val="20"/>
        </w:rPr>
        <w:t>Enterprise Geodatabase: multiusuario con SQL Server, PostgreSQL, Oracle</w:t>
      </w:r>
    </w:p>
    <w:p>
      <w:pPr>
        <w:pStyle w:val="ListBullet"/>
        <w:ind w:left="1134"/>
      </w:pPr>
      <w:r>
        <w:rPr>
          <w:sz w:val="20"/>
        </w:rPr>
        <w:t>Mobile Geodatabase (.geodatabase): para ArcGIS Runtime</w:t>
      </w:r>
    </w:p>
    <w:p>
      <w:pPr>
        <w:ind w:left="850"/>
      </w:pPr>
      <w:r>
        <w:rPr>
          <w:b/>
          <w:color w:val="222222"/>
          <w:sz w:val="22"/>
        </w:rPr>
        <w:t>Ventajas sobre shapefiles:</w:t>
      </w:r>
    </w:p>
    <w:p>
      <w:pPr>
        <w:pStyle w:val="ListBullet"/>
        <w:ind w:left="1134"/>
      </w:pPr>
      <w:r>
        <w:rPr>
          <w:sz w:val="20"/>
        </w:rPr>
        <w:t>Sin limite de 2GB por archivo</w:t>
      </w:r>
    </w:p>
    <w:p>
      <w:pPr>
        <w:pStyle w:val="ListBullet"/>
        <w:ind w:left="1134"/>
      </w:pPr>
      <w:r>
        <w:rPr>
          <w:sz w:val="20"/>
        </w:rPr>
        <w:t>Nombres de campo de hasta 64 caracteres</w:t>
      </w:r>
    </w:p>
    <w:p>
      <w:pPr>
        <w:pStyle w:val="ListBullet"/>
        <w:ind w:left="1134"/>
      </w:pPr>
      <w:r>
        <w:rPr>
          <w:sz w:val="20"/>
        </w:rPr>
        <w:t>Soporte para dominios y subtipos</w:t>
      </w:r>
    </w:p>
    <w:p>
      <w:pPr>
        <w:pStyle w:val="ListBullet"/>
        <w:ind w:left="1134"/>
      </w:pPr>
      <w:r>
        <w:rPr>
          <w:sz w:val="20"/>
        </w:rPr>
        <w:t>Topologia y reglas de integridad</w:t>
      </w:r>
    </w:p>
    <w:p>
      <w:pPr>
        <w:pStyle w:val="ListBullet"/>
        <w:ind w:left="1134"/>
      </w:pPr>
      <w:r>
        <w:rPr>
          <w:sz w:val="20"/>
        </w:rPr>
        <w:t>Redes geometricas y datasets de red</w:t>
      </w:r>
    </w:p>
    <w:p>
      <w:pPr>
        <w:ind w:left="850"/>
      </w:pPr>
      <w:r>
        <w:rPr>
          <w:b/>
          <w:color w:val="222222"/>
          <w:sz w:val="22"/>
        </w:rPr>
        <w:t>Elementos de una geodatabase:</w:t>
      </w:r>
    </w:p>
    <w:p>
      <w:pPr>
        <w:pStyle w:val="ListBullet"/>
        <w:ind w:left="1134"/>
      </w:pPr>
      <w:r>
        <w:rPr>
          <w:sz w:val="20"/>
        </w:rPr>
        <w:t>Feature classes: capas vectoriales individuales</w:t>
      </w:r>
    </w:p>
    <w:p>
      <w:pPr>
        <w:pStyle w:val="ListBullet"/>
        <w:ind w:left="1134"/>
      </w:pPr>
      <w:r>
        <w:rPr>
          <w:sz w:val="20"/>
        </w:rPr>
        <w:t>Feature datasets: agrupaciones tematicas con misma referencia espacial</w:t>
      </w:r>
    </w:p>
    <w:p>
      <w:pPr>
        <w:pStyle w:val="ListBullet"/>
        <w:ind w:left="1134"/>
      </w:pPr>
      <w:r>
        <w:rPr>
          <w:sz w:val="20"/>
        </w:rPr>
        <w:t>Tablas: datos tabulares sin geometria</w:t>
      </w:r>
    </w:p>
    <w:p>
      <w:pPr>
        <w:pStyle w:val="ListBullet"/>
        <w:ind w:left="1134"/>
      </w:pPr>
      <w:r>
        <w:rPr>
          <w:sz w:val="20"/>
        </w:rPr>
        <w:t>Raster datasets y mosaicos</w:t>
      </w:r>
    </w:p>
    <w:p>
      <w:pPr>
        <w:pStyle w:val="ListBullet"/>
        <w:ind w:left="1134"/>
      </w:pPr>
      <w:r>
        <w:rPr>
          <w:sz w:val="20"/>
        </w:rPr>
        <w:t>Relationship classes: relaciones entre tablas</w:t>
      </w:r>
    </w:p>
    <w:p>
      <w:pPr>
        <w:ind w:left="850"/>
      </w:pPr>
      <w:r>
        <w:rPr>
          <w:b/>
          <w:color w:val="222222"/>
          <w:sz w:val="22"/>
        </w:rPr>
        <w:t>Buenas practicas:</w:t>
      </w:r>
    </w:p>
    <w:p>
      <w:pPr>
        <w:pStyle w:val="ListBullet"/>
        <w:ind w:left="1134"/>
      </w:pPr>
      <w:r>
        <w:rPr>
          <w:sz w:val="20"/>
        </w:rPr>
        <w:t>Nomenclatura consistente sin espacios ni caracteres especiales</w:t>
      </w:r>
    </w:p>
    <w:p>
      <w:pPr>
        <w:pStyle w:val="ListBullet"/>
        <w:ind w:left="1134"/>
      </w:pPr>
      <w:r>
        <w:rPr>
          <w:sz w:val="20"/>
        </w:rPr>
        <w:t>Dominios para validar valores de atributos</w:t>
      </w:r>
    </w:p>
    <w:p>
      <w:pPr>
        <w:pStyle w:val="ListBullet"/>
        <w:ind w:left="1134"/>
      </w:pPr>
      <w:r>
        <w:rPr>
          <w:sz w:val="20"/>
        </w:rPr>
        <w:t>Subtipos para categorizar features</w:t>
      </w:r>
    </w:p>
    <w:p>
      <w:pPr>
        <w:pStyle w:val="ListBullet"/>
        <w:ind w:left="1134"/>
      </w:pPr>
      <w:r>
        <w:rPr>
          <w:sz w:val="20"/>
        </w:rPr>
        <w:t>Documentacion de metadatos</w:t>
      </w:r>
    </w:p>
    <w:p>
      <w:r>
        <w:rPr>
          <w:b/>
          <w:color w:val="22C55E"/>
          <w:sz w:val="22"/>
        </w:rPr>
        <w:t xml:space="preserve">  Quiz del Modulo 2: </w:t>
      </w:r>
      <w:r>
        <w:rPr>
          <w:color w:val="888888"/>
          <w:sz w:val="20"/>
        </w:rPr>
        <w:t>3 preguntas | Aprobacion: 70%</w:t>
      </w:r>
    </w:p>
    <w:p>
      <w:r>
        <w:rPr>
          <w:color w:val="DDDDDD"/>
          <w:sz w:val="12"/>
        </w:rPr>
        <w:t xml:space="preserve">- - - - - - - - - - - - - - - - - - - - - - - - - - - - - - - - - - - - - - - - </w:t>
      </w:r>
    </w:p>
    <w:p>
      <w:r>
        <w:rPr>
          <w:b/>
          <w:color w:val="22C55E"/>
          <w:sz w:val="32"/>
        </w:rPr>
        <w:t>Modulo 3: Analisis Espacial</w:t>
      </w:r>
    </w:p>
    <w:p>
      <w:r>
        <w:rPr>
          <w:color w:val="444444"/>
          <w:sz w:val="22"/>
        </w:rPr>
        <w:t>Domina las herramientas de geoprocesamiento para realizar analisis de proximidad, superposicion e interpolacion.</w:t>
      </w:r>
    </w:p>
    <w:p>
      <w:r>
        <w:rPr>
          <w:b/>
          <w:color w:val="333333"/>
          <w:sz w:val="24"/>
        </w:rPr>
        <w:t xml:space="preserve">  Leccion 3.1: </w:t>
      </w:r>
      <w:r>
        <w:rPr>
          <w:b/>
          <w:color w:val="0B0D17"/>
          <w:sz w:val="24"/>
        </w:rPr>
        <w:t>Herramientas de geoprocesamiento</w:t>
      </w:r>
    </w:p>
    <w:p>
      <w:r>
        <w:rPr>
          <w:color w:val="888FA3"/>
          <w:sz w:val="18"/>
        </w:rPr>
        <w:t xml:space="preserve">      Duracion: 30 min  |  Tipo: Video</w:t>
      </w:r>
    </w:p>
    <w:p>
      <w:r>
        <w:rPr>
          <w:i/>
          <w:color w:val="555555"/>
          <w:sz w:val="20"/>
        </w:rPr>
        <w:t xml:space="preserve">      Conoce las herramientas fundamentales de geoprocesamiento: buffer, clip, dissolve, intersect y union.</w:t>
      </w:r>
    </w:p>
    <w:p>
      <w:pPr>
        <w:ind w:left="850"/>
      </w:pPr>
      <w:r>
        <w:rPr>
          <w:color w:val="444444"/>
          <w:sz w:val="20"/>
        </w:rPr>
        <w:t>El geoprocesamiento es el corazon del analisis SIG. ArcGIS PRO ofrece cientos de herramientas organizadas en cajas de herramientas tematicas.</w:t>
      </w:r>
    </w:p>
    <w:p>
      <w:pPr>
        <w:ind w:left="850"/>
      </w:pPr>
      <w:r>
        <w:rPr>
          <w:b/>
          <w:color w:val="222222"/>
          <w:sz w:val="22"/>
        </w:rPr>
        <w:t>Herramientas vectoriales fundamentales:</w:t>
      </w:r>
    </w:p>
    <w:p>
      <w:pPr>
        <w:pStyle w:val="ListBullet"/>
        <w:ind w:left="1134"/>
      </w:pPr>
      <w:r>
        <w:rPr>
          <w:sz w:val="20"/>
        </w:rPr>
        <w:t>Buffer: crear zonas de influencia alrededor de features</w:t>
      </w:r>
    </w:p>
    <w:p>
      <w:pPr>
        <w:pStyle w:val="ListBullet"/>
        <w:ind w:left="1134"/>
      </w:pPr>
      <w:r>
        <w:rPr>
          <w:sz w:val="20"/>
        </w:rPr>
        <w:t>Clip: recortar datos por una mascara</w:t>
      </w:r>
    </w:p>
    <w:p>
      <w:pPr>
        <w:pStyle w:val="ListBullet"/>
        <w:ind w:left="1134"/>
      </w:pPr>
      <w:r>
        <w:rPr>
          <w:sz w:val="20"/>
        </w:rPr>
        <w:t>Intersect: obtener la zona comun entre dos capas</w:t>
      </w:r>
    </w:p>
    <w:p>
      <w:pPr>
        <w:pStyle w:val="ListBullet"/>
        <w:ind w:left="1134"/>
      </w:pPr>
      <w:r>
        <w:rPr>
          <w:sz w:val="20"/>
        </w:rPr>
        <w:t>Union: combinar geometrias de dos capas</w:t>
      </w:r>
    </w:p>
    <w:p>
      <w:pPr>
        <w:pStyle w:val="ListBullet"/>
        <w:ind w:left="1134"/>
      </w:pPr>
      <w:r>
        <w:rPr>
          <w:sz w:val="20"/>
        </w:rPr>
        <w:t>Dissolve: fusionar features por un atributo comun</w:t>
      </w:r>
    </w:p>
    <w:p>
      <w:pPr>
        <w:pStyle w:val="ListBullet"/>
        <w:ind w:left="1134"/>
      </w:pPr>
      <w:r>
        <w:rPr>
          <w:sz w:val="20"/>
        </w:rPr>
        <w:t>Erase: eliminar areas de una capa con otra</w:t>
      </w:r>
    </w:p>
    <w:p>
      <w:pPr>
        <w:ind w:left="850"/>
      </w:pPr>
      <w:r>
        <w:rPr>
          <w:b/>
          <w:color w:val="222222"/>
          <w:sz w:val="22"/>
        </w:rPr>
        <w:t>Herramientas de seleccion:</w:t>
      </w:r>
    </w:p>
    <w:p>
      <w:pPr>
        <w:pStyle w:val="ListBullet"/>
        <w:ind w:left="1134"/>
      </w:pPr>
      <w:r>
        <w:rPr>
          <w:sz w:val="20"/>
        </w:rPr>
        <w:t>Select by Attributes: seleccion por consulta SQL</w:t>
      </w:r>
    </w:p>
    <w:p>
      <w:pPr>
        <w:pStyle w:val="ListBullet"/>
        <w:ind w:left="1134"/>
      </w:pPr>
      <w:r>
        <w:rPr>
          <w:sz w:val="20"/>
        </w:rPr>
        <w:t>Select by Location: seleccion por relacion espacial</w:t>
      </w:r>
    </w:p>
    <w:p>
      <w:pPr>
        <w:pStyle w:val="ListBullet"/>
        <w:ind w:left="1134"/>
      </w:pPr>
      <w:r>
        <w:rPr>
          <w:sz w:val="20"/>
        </w:rPr>
        <w:t>Relaciones espaciales: intersecta, contiene, dentro de, cerca de</w:t>
      </w:r>
    </w:p>
    <w:p>
      <w:pPr>
        <w:ind w:left="850"/>
      </w:pPr>
      <w:r>
        <w:rPr>
          <w:b/>
          <w:color w:val="222222"/>
          <w:sz w:val="22"/>
        </w:rPr>
        <w:t>Panel de geoprocesamiento:</w:t>
      </w:r>
    </w:p>
    <w:p>
      <w:pPr>
        <w:pStyle w:val="ListBullet"/>
        <w:ind w:left="1134"/>
      </w:pPr>
      <w:r>
        <w:rPr>
          <w:sz w:val="20"/>
        </w:rPr>
        <w:t>Busqueda de herramientas por nombre</w:t>
      </w:r>
    </w:p>
    <w:p>
      <w:pPr>
        <w:pStyle w:val="ListBullet"/>
        <w:ind w:left="1134"/>
      </w:pPr>
      <w:r>
        <w:rPr>
          <w:sz w:val="20"/>
        </w:rPr>
        <w:t>Parametros de entrada y salida</w:t>
      </w:r>
    </w:p>
    <w:p>
      <w:pPr>
        <w:pStyle w:val="ListBullet"/>
        <w:ind w:left="1134"/>
      </w:pPr>
      <w:r>
        <w:rPr>
          <w:sz w:val="20"/>
        </w:rPr>
        <w:t>Entornos de procesamiento (extent, coordenadas, mascara)</w:t>
      </w:r>
    </w:p>
    <w:p>
      <w:pPr>
        <w:pStyle w:val="ListBullet"/>
        <w:ind w:left="1134"/>
      </w:pPr>
      <w:r>
        <w:rPr>
          <w:sz w:val="20"/>
        </w:rPr>
        <w:t>Historial de herramientas ejecutadas</w:t>
      </w:r>
    </w:p>
    <w:p>
      <w:pPr>
        <w:ind w:left="850"/>
      </w:pPr>
      <w:r>
        <w:rPr>
          <w:b/>
          <w:color w:val="222222"/>
          <w:sz w:val="22"/>
        </w:rPr>
        <w:t>Buenas practicas:</w:t>
      </w:r>
    </w:p>
    <w:p>
      <w:pPr>
        <w:pStyle w:val="ListBullet"/>
        <w:ind w:left="1134"/>
      </w:pPr>
      <w:r>
        <w:rPr>
          <w:sz w:val="20"/>
        </w:rPr>
        <w:t>Verificar sistemas de coordenadas antes de analizar</w:t>
      </w:r>
    </w:p>
    <w:p>
      <w:pPr>
        <w:pStyle w:val="ListBullet"/>
        <w:ind w:left="1134"/>
      </w:pPr>
      <w:r>
        <w:rPr>
          <w:sz w:val="20"/>
        </w:rPr>
        <w:t>Documentar cada paso del analisis</w:t>
      </w:r>
    </w:p>
    <w:p>
      <w:pPr>
        <w:pStyle w:val="ListBullet"/>
        <w:ind w:left="1134"/>
      </w:pPr>
      <w:r>
        <w:rPr>
          <w:sz w:val="20"/>
        </w:rPr>
        <w:t>Usar nombres descriptivos para los resultados</w:t>
      </w:r>
    </w:p>
    <w:p>
      <w:pPr>
        <w:pStyle w:val="ListBullet"/>
        <w:ind w:left="1134"/>
      </w:pPr>
      <w:r>
        <w:rPr>
          <w:sz w:val="20"/>
        </w:rPr>
        <w:t>Revisar los resultados visualmente en cada paso</w:t>
      </w:r>
    </w:p>
    <w:p/>
    <w:p>
      <w:r>
        <w:rPr>
          <w:b/>
          <w:color w:val="333333"/>
          <w:sz w:val="24"/>
        </w:rPr>
        <w:t xml:space="preserve">  Leccion 3.2: </w:t>
      </w:r>
      <w:r>
        <w:rPr>
          <w:b/>
          <w:color w:val="0B0D17"/>
          <w:sz w:val="24"/>
        </w:rPr>
        <w:t>Analisis de proximidad y superposicion</w:t>
      </w:r>
    </w:p>
    <w:p>
      <w:r>
        <w:rPr>
          <w:color w:val="888FA3"/>
          <w:sz w:val="18"/>
        </w:rPr>
        <w:t xml:space="preserve">      Duracion: 30 min  |  Tipo: Video</w:t>
      </w:r>
    </w:p>
    <w:p>
      <w:r>
        <w:rPr>
          <w:i/>
          <w:color w:val="555555"/>
          <w:sz w:val="20"/>
        </w:rPr>
        <w:t xml:space="preserve">      Realiza analisis de proximidad, distancias, areas de servicio y operaciones de superposicion para resolver problemas espaciales reales.</w:t>
      </w:r>
    </w:p>
    <w:p>
      <w:pPr>
        <w:ind w:left="850"/>
      </w:pPr>
      <w:r>
        <w:rPr>
          <w:color w:val="444444"/>
          <w:sz w:val="20"/>
        </w:rPr>
        <w:t>Los analisis de proximidad y superposicion responden preguntas como: que hay cerca, que areas se solapan y como se relacionan espacialmente distintas capas.</w:t>
      </w:r>
    </w:p>
    <w:p>
      <w:pPr>
        <w:ind w:left="850"/>
      </w:pPr>
      <w:r>
        <w:rPr>
          <w:b/>
          <w:color w:val="222222"/>
          <w:sz w:val="22"/>
        </w:rPr>
        <w:t>Analisis de proximidad:</w:t>
      </w:r>
    </w:p>
    <w:p>
      <w:pPr>
        <w:pStyle w:val="ListBullet"/>
        <w:ind w:left="1134"/>
      </w:pPr>
      <w:r>
        <w:rPr>
          <w:sz w:val="20"/>
        </w:rPr>
        <w:t>Near: distancia al feature mas cercano</w:t>
      </w:r>
    </w:p>
    <w:p>
      <w:pPr>
        <w:pStyle w:val="ListBullet"/>
        <w:ind w:left="1134"/>
      </w:pPr>
      <w:r>
        <w:rPr>
          <w:sz w:val="20"/>
        </w:rPr>
        <w:t>Generate Near Table: distancias a multiples features</w:t>
      </w:r>
    </w:p>
    <w:p>
      <w:pPr>
        <w:pStyle w:val="ListBullet"/>
        <w:ind w:left="1134"/>
      </w:pPr>
      <w:r>
        <w:rPr>
          <w:sz w:val="20"/>
        </w:rPr>
        <w:t>Point Distance: matriz de distancias entre puntos</w:t>
      </w:r>
    </w:p>
    <w:p>
      <w:pPr>
        <w:pStyle w:val="ListBullet"/>
        <w:ind w:left="1134"/>
      </w:pPr>
      <w:r>
        <w:rPr>
          <w:sz w:val="20"/>
        </w:rPr>
        <w:t>Buffer con distancias multiples</w:t>
      </w:r>
    </w:p>
    <w:p>
      <w:pPr>
        <w:pStyle w:val="ListBullet"/>
        <w:ind w:left="1134"/>
      </w:pPr>
      <w:r>
        <w:rPr>
          <w:sz w:val="20"/>
        </w:rPr>
        <w:t>Thiessen Polygons (Voronoi): areas de influencia</w:t>
      </w:r>
    </w:p>
    <w:p>
      <w:pPr>
        <w:ind w:left="850"/>
      </w:pPr>
      <w:r>
        <w:rPr>
          <w:b/>
          <w:color w:val="222222"/>
          <w:sz w:val="22"/>
        </w:rPr>
        <w:t>Analisis de superposicion:</w:t>
      </w:r>
    </w:p>
    <w:p>
      <w:pPr>
        <w:pStyle w:val="ListBullet"/>
        <w:ind w:left="1134"/>
      </w:pPr>
      <w:r>
        <w:rPr>
          <w:sz w:val="20"/>
        </w:rPr>
        <w:t>Spatial Join: unir atributos por ubicacion espacial</w:t>
      </w:r>
    </w:p>
    <w:p>
      <w:pPr>
        <w:pStyle w:val="ListBullet"/>
        <w:ind w:left="1134"/>
      </w:pPr>
      <w:r>
        <w:rPr>
          <w:sz w:val="20"/>
        </w:rPr>
        <w:t>Identity: transferir atributos de una capa a otra</w:t>
      </w:r>
    </w:p>
    <w:p>
      <w:pPr>
        <w:pStyle w:val="ListBullet"/>
        <w:ind w:left="1134"/>
      </w:pPr>
      <w:r>
        <w:rPr>
          <w:sz w:val="20"/>
        </w:rPr>
        <w:t>Symmetrical Difference: areas no comunes</w:t>
      </w:r>
    </w:p>
    <w:p>
      <w:pPr>
        <w:pStyle w:val="ListBullet"/>
        <w:ind w:left="1134"/>
      </w:pPr>
      <w:r>
        <w:rPr>
          <w:sz w:val="20"/>
        </w:rPr>
        <w:t>Tabulate Intersection: cuantificar superposicion</w:t>
      </w:r>
    </w:p>
    <w:p>
      <w:pPr>
        <w:ind w:left="850"/>
      </w:pPr>
      <w:r>
        <w:rPr>
          <w:b/>
          <w:color w:val="222222"/>
          <w:sz w:val="22"/>
        </w:rPr>
        <w:t>Casos de uso practicos:</w:t>
      </w:r>
    </w:p>
    <w:p>
      <w:pPr>
        <w:pStyle w:val="ListBullet"/>
        <w:ind w:left="1134"/>
      </w:pPr>
      <w:r>
        <w:rPr>
          <w:sz w:val="20"/>
        </w:rPr>
        <w:t>Zonas de riesgo: areas a menos de X metros de un peligro</w:t>
      </w:r>
    </w:p>
    <w:p>
      <w:pPr>
        <w:pStyle w:val="ListBullet"/>
        <w:ind w:left="1134"/>
      </w:pPr>
      <w:r>
        <w:rPr>
          <w:sz w:val="20"/>
        </w:rPr>
        <w:t>Cobertura de servicios: poblacion dentro de un radio de influencia</w:t>
      </w:r>
    </w:p>
    <w:p>
      <w:pPr>
        <w:pStyle w:val="ListBullet"/>
        <w:ind w:left="1134"/>
      </w:pPr>
      <w:r>
        <w:rPr>
          <w:sz w:val="20"/>
        </w:rPr>
        <w:t>Conflictos de uso de suelo: superposicion de zonificaciones</w:t>
      </w:r>
    </w:p>
    <w:p>
      <w:pPr>
        <w:pStyle w:val="ListBullet"/>
        <w:ind w:left="1134"/>
      </w:pPr>
      <w:r>
        <w:rPr>
          <w:sz w:val="20"/>
        </w:rPr>
        <w:t>Accesibilidad: distancia a servicios de salud, educacion</w:t>
      </w:r>
    </w:p>
    <w:p>
      <w:pPr>
        <w:ind w:left="850"/>
      </w:pPr>
      <w:r>
        <w:rPr>
          <w:b/>
          <w:color w:val="222222"/>
          <w:sz w:val="22"/>
        </w:rPr>
        <w:t>Network Analysis (opcional):</w:t>
      </w:r>
    </w:p>
    <w:p>
      <w:pPr>
        <w:pStyle w:val="ListBullet"/>
        <w:ind w:left="1134"/>
      </w:pPr>
      <w:r>
        <w:rPr>
          <w:sz w:val="20"/>
        </w:rPr>
        <w:t>Rutas optimas</w:t>
      </w:r>
    </w:p>
    <w:p>
      <w:pPr>
        <w:pStyle w:val="ListBullet"/>
        <w:ind w:left="1134"/>
      </w:pPr>
      <w:r>
        <w:rPr>
          <w:sz w:val="20"/>
        </w:rPr>
        <w:t>Areas de servicio (isocronas)</w:t>
      </w:r>
    </w:p>
    <w:p>
      <w:pPr>
        <w:pStyle w:val="ListBullet"/>
        <w:ind w:left="1134"/>
      </w:pPr>
      <w:r>
        <w:rPr>
          <w:sz w:val="20"/>
        </w:rPr>
        <w:t>Facility Location: ubicacion optima de instalaciones</w:t>
      </w:r>
    </w:p>
    <w:p/>
    <w:p>
      <w:r>
        <w:rPr>
          <w:b/>
          <w:color w:val="333333"/>
          <w:sz w:val="24"/>
        </w:rPr>
        <w:t xml:space="preserve">  Leccion 3.3: </w:t>
      </w:r>
      <w:r>
        <w:rPr>
          <w:b/>
          <w:color w:val="0B0D17"/>
          <w:sz w:val="24"/>
        </w:rPr>
        <w:t>Interpolacion y analisis de superficies</w:t>
      </w:r>
    </w:p>
    <w:p>
      <w:r>
        <w:rPr>
          <w:color w:val="888FA3"/>
          <w:sz w:val="18"/>
        </w:rPr>
        <w:t xml:space="preserve">      Duracion: 25 min  |  Tipo: Video</w:t>
      </w:r>
    </w:p>
    <w:p>
      <w:r>
        <w:rPr>
          <w:i/>
          <w:color w:val="555555"/>
          <w:sz w:val="20"/>
        </w:rPr>
        <w:t xml:space="preserve">      Genera superficies continuas a partir de datos puntuales usando tecnicas de interpolacion y analiza el terreno.</w:t>
      </w:r>
    </w:p>
    <w:p>
      <w:pPr>
        <w:ind w:left="850"/>
      </w:pPr>
      <w:r>
        <w:rPr>
          <w:color w:val="444444"/>
          <w:sz w:val="20"/>
        </w:rPr>
        <w:t>La interpolacion permite estimar valores en ubicaciones sin datos a partir de mediciones en puntos conocidos. Es fundamental en climatologia, geologia y estudios ambientales.</w:t>
      </w:r>
    </w:p>
    <w:p>
      <w:pPr>
        <w:ind w:left="850"/>
      </w:pPr>
      <w:r>
        <w:rPr>
          <w:b/>
          <w:color w:val="222222"/>
          <w:sz w:val="22"/>
        </w:rPr>
        <w:t>Metodos de interpolacion:</w:t>
      </w:r>
    </w:p>
    <w:p>
      <w:pPr>
        <w:pStyle w:val="ListBullet"/>
        <w:ind w:left="1134"/>
      </w:pPr>
      <w:r>
        <w:rPr>
          <w:sz w:val="20"/>
        </w:rPr>
        <w:t>IDW (Inverse Distance Weighted): pondera por distancia inversa</w:t>
      </w:r>
    </w:p>
    <w:p>
      <w:pPr>
        <w:pStyle w:val="ListBullet"/>
        <w:ind w:left="1134"/>
      </w:pPr>
      <w:r>
        <w:rPr>
          <w:sz w:val="20"/>
        </w:rPr>
        <w:t>Kriging: metodo geoestadistico con analisis de variograma</w:t>
      </w:r>
    </w:p>
    <w:p>
      <w:pPr>
        <w:pStyle w:val="ListBullet"/>
        <w:ind w:left="1134"/>
      </w:pPr>
      <w:r>
        <w:rPr>
          <w:sz w:val="20"/>
        </w:rPr>
        <w:t>Spline: ajusta una superficie suave minimizando curvatura</w:t>
      </w:r>
    </w:p>
    <w:p>
      <w:pPr>
        <w:pStyle w:val="ListBullet"/>
        <w:ind w:left="1134"/>
      </w:pPr>
      <w:r>
        <w:rPr>
          <w:sz w:val="20"/>
        </w:rPr>
        <w:t>Natural Neighbor: basado en poligonos de Voronoi</w:t>
      </w:r>
    </w:p>
    <w:p>
      <w:pPr>
        <w:pStyle w:val="ListBullet"/>
        <w:ind w:left="1134"/>
      </w:pPr>
      <w:r>
        <w:rPr>
          <w:sz w:val="20"/>
        </w:rPr>
        <w:t>Trend: ajusta una superficie polinomial global</w:t>
      </w:r>
    </w:p>
    <w:p>
      <w:pPr>
        <w:ind w:left="850"/>
      </w:pPr>
      <w:r>
        <w:rPr>
          <w:b/>
          <w:color w:val="222222"/>
          <w:sz w:val="22"/>
        </w:rPr>
        <w:t>Comparacion de metodos:</w:t>
      </w:r>
    </w:p>
    <w:p>
      <w:pPr>
        <w:pStyle w:val="ListBullet"/>
        <w:ind w:left="1134"/>
      </w:pPr>
      <w:r>
        <w:rPr>
          <w:sz w:val="20"/>
        </w:rPr>
        <w:t>IDW: rapido, no extrapola, puede generar ojos de buey</w:t>
      </w:r>
    </w:p>
    <w:p>
      <w:pPr>
        <w:pStyle w:val="ListBullet"/>
        <w:ind w:left="1134"/>
      </w:pPr>
      <w:r>
        <w:rPr>
          <w:sz w:val="20"/>
        </w:rPr>
        <w:t>Kriging: mas preciso, estima error, requiere mas datos</w:t>
      </w:r>
    </w:p>
    <w:p>
      <w:pPr>
        <w:pStyle w:val="ListBullet"/>
        <w:ind w:left="1134"/>
      </w:pPr>
      <w:r>
        <w:rPr>
          <w:sz w:val="20"/>
        </w:rPr>
        <w:t>Spline: suave, puede generar valores extremos artificiales</w:t>
      </w:r>
    </w:p>
    <w:p>
      <w:pPr>
        <w:ind w:left="850"/>
      </w:pPr>
      <w:r>
        <w:rPr>
          <w:b/>
          <w:color w:val="222222"/>
          <w:sz w:val="22"/>
        </w:rPr>
        <w:t>Analisis de superficies:</w:t>
      </w:r>
    </w:p>
    <w:p>
      <w:pPr>
        <w:pStyle w:val="ListBullet"/>
        <w:ind w:left="1134"/>
      </w:pPr>
      <w:r>
        <w:rPr>
          <w:sz w:val="20"/>
        </w:rPr>
        <w:t>Pendiente (Slope): inclinacion del terreno en grados o porcentaje</w:t>
      </w:r>
    </w:p>
    <w:p>
      <w:pPr>
        <w:pStyle w:val="ListBullet"/>
        <w:ind w:left="1134"/>
      </w:pPr>
      <w:r>
        <w:rPr>
          <w:sz w:val="20"/>
        </w:rPr>
        <w:t>Orientacion (Aspect): direccion de la pendiente</w:t>
      </w:r>
    </w:p>
    <w:p>
      <w:pPr>
        <w:pStyle w:val="ListBullet"/>
        <w:ind w:left="1134"/>
      </w:pPr>
      <w:r>
        <w:rPr>
          <w:sz w:val="20"/>
        </w:rPr>
        <w:t>Hillshade: sombreado del relieve para visualizacion</w:t>
      </w:r>
    </w:p>
    <w:p>
      <w:pPr>
        <w:pStyle w:val="ListBullet"/>
        <w:ind w:left="1134"/>
      </w:pPr>
      <w:r>
        <w:rPr>
          <w:sz w:val="20"/>
        </w:rPr>
        <w:t>Curvatura: concavidad y convexidad del terreno</w:t>
      </w:r>
    </w:p>
    <w:p>
      <w:pPr>
        <w:pStyle w:val="ListBullet"/>
        <w:ind w:left="1134"/>
      </w:pPr>
      <w:r>
        <w:rPr>
          <w:sz w:val="20"/>
        </w:rPr>
        <w:t>Cuenca visual (Viewshed): areas visibles desde un punto</w:t>
      </w:r>
    </w:p>
    <w:p>
      <w:pPr>
        <w:pStyle w:val="ListBullet"/>
        <w:ind w:left="1134"/>
      </w:pPr>
      <w:r>
        <w:rPr>
          <w:sz w:val="20"/>
        </w:rPr>
        <w:t>Cuencas hidrograficas (Watershed): area de drenaje</w:t>
      </w:r>
    </w:p>
    <w:p>
      <w:pPr>
        <w:ind w:left="850"/>
      </w:pPr>
      <w:r>
        <w:rPr>
          <w:b/>
          <w:color w:val="222222"/>
          <w:sz w:val="22"/>
        </w:rPr>
        <w:t>Aplicaciones:</w:t>
      </w:r>
    </w:p>
    <w:p>
      <w:pPr>
        <w:pStyle w:val="ListBullet"/>
        <w:ind w:left="1134"/>
      </w:pPr>
      <w:r>
        <w:rPr>
          <w:sz w:val="20"/>
        </w:rPr>
        <w:t>Mapas de temperatura y precipitacion</w:t>
      </w:r>
    </w:p>
    <w:p>
      <w:pPr>
        <w:pStyle w:val="ListBullet"/>
        <w:ind w:left="1134"/>
      </w:pPr>
      <w:r>
        <w:rPr>
          <w:sz w:val="20"/>
        </w:rPr>
        <w:t>Mapas de contaminacion de suelos</w:t>
      </w:r>
    </w:p>
    <w:p>
      <w:pPr>
        <w:pStyle w:val="ListBullet"/>
        <w:ind w:left="1134"/>
      </w:pPr>
      <w:r>
        <w:rPr>
          <w:sz w:val="20"/>
        </w:rPr>
        <w:t>Analisis de aptitud del terreno</w:t>
      </w:r>
    </w:p>
    <w:p>
      <w:pPr>
        <w:pStyle w:val="ListBullet"/>
        <w:ind w:left="1134"/>
      </w:pPr>
      <w:r>
        <w:rPr>
          <w:sz w:val="20"/>
        </w:rPr>
        <w:t>Estudios de riesgo de inundacion</w:t>
      </w:r>
    </w:p>
    <w:p>
      <w:r>
        <w:rPr>
          <w:b/>
          <w:color w:val="22C55E"/>
          <w:sz w:val="22"/>
        </w:rPr>
        <w:t xml:space="preserve">  Quiz del Modulo 3: </w:t>
      </w:r>
      <w:r>
        <w:rPr>
          <w:color w:val="888888"/>
          <w:sz w:val="20"/>
        </w:rPr>
        <w:t>4 preguntas | Aprobacion: 70%</w:t>
      </w:r>
    </w:p>
    <w:p>
      <w:r>
        <w:rPr>
          <w:color w:val="DDDDDD"/>
          <w:sz w:val="12"/>
        </w:rPr>
        <w:t xml:space="preserve">- - - - - - - - - - - - - - - - - - - - - - - - - - - - - - - - - - - - - - - - </w:t>
      </w:r>
    </w:p>
    <w:p>
      <w:r>
        <w:rPr>
          <w:b/>
          <w:color w:val="22C55E"/>
          <w:sz w:val="32"/>
        </w:rPr>
        <w:t>Modulo 4: Cartografia Profesional</w:t>
      </w:r>
    </w:p>
    <w:p>
      <w:r>
        <w:rPr>
          <w:color w:val="444444"/>
          <w:sz w:val="22"/>
        </w:rPr>
        <w:t>Diseña mapas profesionales con simbologia avanzada, layouts de calidad y multiples formatos de exportacion.</w:t>
      </w:r>
    </w:p>
    <w:p>
      <w:r>
        <w:rPr>
          <w:b/>
          <w:color w:val="333333"/>
          <w:sz w:val="24"/>
        </w:rPr>
        <w:t xml:space="preserve">  Leccion 4.1: </w:t>
      </w:r>
      <w:r>
        <w:rPr>
          <w:b/>
          <w:color w:val="0B0D17"/>
          <w:sz w:val="24"/>
        </w:rPr>
        <w:t>Simbologia y clasificacion de datos</w:t>
      </w:r>
    </w:p>
    <w:p>
      <w:r>
        <w:rPr>
          <w:color w:val="888FA3"/>
          <w:sz w:val="18"/>
        </w:rPr>
        <w:t xml:space="preserve">      Duracion: 25 min  |  Tipo: Video</w:t>
      </w:r>
    </w:p>
    <w:p>
      <w:r>
        <w:rPr>
          <w:i/>
          <w:color w:val="555555"/>
          <w:sz w:val="20"/>
        </w:rPr>
        <w:t xml:space="preserve">      Aplica simbologia profesional a tus capas: simbolos unicos, categorias, graduados y representaciones proporcionales.</w:t>
      </w:r>
    </w:p>
    <w:p>
      <w:pPr>
        <w:ind w:left="850"/>
      </w:pPr>
      <w:r>
        <w:rPr>
          <w:color w:val="444444"/>
          <w:sz w:val="20"/>
        </w:rPr>
        <w:t>La simbologia es la forma en que se representan visualmente los datos en un mapa. Una buena simbologia hace que el mapa sea legible e informativo.</w:t>
      </w:r>
    </w:p>
    <w:p>
      <w:pPr>
        <w:ind w:left="850"/>
      </w:pPr>
      <w:r>
        <w:rPr>
          <w:b/>
          <w:color w:val="222222"/>
          <w:sz w:val="22"/>
        </w:rPr>
        <w:t>Tipos de simbologia:</w:t>
      </w:r>
    </w:p>
    <w:p>
      <w:pPr>
        <w:pStyle w:val="ListBullet"/>
        <w:ind w:left="1134"/>
      </w:pPr>
      <w:r>
        <w:rPr>
          <w:sz w:val="20"/>
        </w:rPr>
        <w:t>Simbolo unico: mismo simbolo para todos los features</w:t>
      </w:r>
    </w:p>
    <w:p>
      <w:pPr>
        <w:pStyle w:val="ListBullet"/>
        <w:ind w:left="1134"/>
      </w:pPr>
      <w:r>
        <w:rPr>
          <w:sz w:val="20"/>
        </w:rPr>
        <w:t>Valores unicos: un color/simbolo por categoria</w:t>
      </w:r>
    </w:p>
    <w:p>
      <w:pPr>
        <w:pStyle w:val="ListBullet"/>
        <w:ind w:left="1134"/>
      </w:pPr>
      <w:r>
        <w:rPr>
          <w:sz w:val="20"/>
        </w:rPr>
        <w:t>Graduado (colores): rangos de valores con colores escalonados</w:t>
      </w:r>
    </w:p>
    <w:p>
      <w:pPr>
        <w:pStyle w:val="ListBullet"/>
        <w:ind w:left="1134"/>
      </w:pPr>
      <w:r>
        <w:rPr>
          <w:sz w:val="20"/>
        </w:rPr>
        <w:t>Graduado (simbolos): tamaño proporcional al valor</w:t>
      </w:r>
    </w:p>
    <w:p>
      <w:pPr>
        <w:pStyle w:val="ListBullet"/>
        <w:ind w:left="1134"/>
      </w:pPr>
      <w:r>
        <w:rPr>
          <w:sz w:val="20"/>
        </w:rPr>
        <w:t>Densidad de puntos: puntos aleatorios proporcionales a la cantidad</w:t>
      </w:r>
    </w:p>
    <w:p>
      <w:pPr>
        <w:pStyle w:val="ListBullet"/>
        <w:ind w:left="1134"/>
      </w:pPr>
      <w:r>
        <w:rPr>
          <w:sz w:val="20"/>
        </w:rPr>
        <w:t>Grafico (chart): graficos de torta o barras sobre cada feature</w:t>
      </w:r>
    </w:p>
    <w:p>
      <w:pPr>
        <w:ind w:left="850"/>
      </w:pPr>
      <w:r>
        <w:rPr>
          <w:b/>
          <w:color w:val="222222"/>
          <w:sz w:val="22"/>
        </w:rPr>
        <w:t>Metodos de clasificacion:</w:t>
      </w:r>
    </w:p>
    <w:p>
      <w:pPr>
        <w:pStyle w:val="ListBullet"/>
        <w:ind w:left="1134"/>
      </w:pPr>
      <w:r>
        <w:rPr>
          <w:sz w:val="20"/>
        </w:rPr>
        <w:t>Intervalos iguales: rangos del mismo tamaño</w:t>
      </w:r>
    </w:p>
    <w:p>
      <w:pPr>
        <w:pStyle w:val="ListBullet"/>
        <w:ind w:left="1134"/>
      </w:pPr>
      <w:r>
        <w:rPr>
          <w:sz w:val="20"/>
        </w:rPr>
        <w:t>Cuantiles: misma cantidad de features por clase</w:t>
      </w:r>
    </w:p>
    <w:p>
      <w:pPr>
        <w:pStyle w:val="ListBullet"/>
        <w:ind w:left="1134"/>
      </w:pPr>
      <w:r>
        <w:rPr>
          <w:sz w:val="20"/>
        </w:rPr>
        <w:t>Rupturas naturales (Jenks): minimiza varianza intra-clase</w:t>
      </w:r>
    </w:p>
    <w:p>
      <w:pPr>
        <w:pStyle w:val="ListBullet"/>
        <w:ind w:left="1134"/>
      </w:pPr>
      <w:r>
        <w:rPr>
          <w:sz w:val="20"/>
        </w:rPr>
        <w:t>Desviacion estandar: basado en la distribucion estadistica</w:t>
      </w:r>
    </w:p>
    <w:p>
      <w:pPr>
        <w:pStyle w:val="ListBullet"/>
        <w:ind w:left="1134"/>
      </w:pPr>
      <w:r>
        <w:rPr>
          <w:sz w:val="20"/>
        </w:rPr>
        <w:t>Manual: el usuario define los limites</w:t>
      </w:r>
    </w:p>
    <w:p>
      <w:pPr>
        <w:ind w:left="850"/>
      </w:pPr>
      <w:r>
        <w:rPr>
          <w:b/>
          <w:color w:val="222222"/>
          <w:sz w:val="22"/>
        </w:rPr>
        <w:t>Simbologia avanzada:</w:t>
      </w:r>
    </w:p>
    <w:p>
      <w:pPr>
        <w:pStyle w:val="ListBullet"/>
        <w:ind w:left="1134"/>
      </w:pPr>
      <w:r>
        <w:rPr>
          <w:sz w:val="20"/>
        </w:rPr>
        <w:t>Etiquetas (labels) con expresiones Arcade</w:t>
      </w:r>
    </w:p>
    <w:p>
      <w:pPr>
        <w:pStyle w:val="ListBullet"/>
        <w:ind w:left="1134"/>
      </w:pPr>
      <w:r>
        <w:rPr>
          <w:sz w:val="20"/>
        </w:rPr>
        <w:t>Transparencia y efectos visuales</w:t>
      </w:r>
    </w:p>
    <w:p>
      <w:pPr>
        <w:pStyle w:val="ListBullet"/>
        <w:ind w:left="1134"/>
      </w:pPr>
      <w:r>
        <w:rPr>
          <w:sz w:val="20"/>
        </w:rPr>
        <w:t>Simbolos SVG personalizados</w:t>
      </w:r>
    </w:p>
    <w:p>
      <w:pPr>
        <w:pStyle w:val="ListBullet"/>
        <w:ind w:left="1134"/>
      </w:pPr>
      <w:r>
        <w:rPr>
          <w:sz w:val="20"/>
        </w:rPr>
        <w:t>Simbologia basada en multiples atributos</w:t>
      </w:r>
    </w:p>
    <w:p>
      <w:pPr>
        <w:pStyle w:val="ListBullet"/>
        <w:ind w:left="1134"/>
      </w:pPr>
      <w:r>
        <w:rPr>
          <w:sz w:val="20"/>
        </w:rPr>
        <w:t>Representaciones dependientes de la escala</w:t>
      </w:r>
    </w:p>
    <w:p/>
    <w:p>
      <w:r>
        <w:rPr>
          <w:b/>
          <w:color w:val="333333"/>
          <w:sz w:val="24"/>
        </w:rPr>
        <w:t xml:space="preserve">  Leccion 4.2: </w:t>
      </w:r>
      <w:r>
        <w:rPr>
          <w:b/>
          <w:color w:val="0B0D17"/>
          <w:sz w:val="24"/>
        </w:rPr>
        <w:t>Diseno de mapas y layouts</w:t>
      </w:r>
    </w:p>
    <w:p>
      <w:r>
        <w:rPr>
          <w:color w:val="888FA3"/>
          <w:sz w:val="18"/>
        </w:rPr>
        <w:t xml:space="preserve">      Duracion: 30 min  |  Tipo: Video</w:t>
      </w:r>
    </w:p>
    <w:p>
      <w:r>
        <w:rPr>
          <w:i/>
          <w:color w:val="555555"/>
          <w:sz w:val="20"/>
        </w:rPr>
        <w:t xml:space="preserve">      Diseña mapas profesionales con todos sus elementos: titulo, leyenda, escala, norte, grilla y elementos cartograficos.</w:t>
      </w:r>
    </w:p>
    <w:p>
      <w:pPr>
        <w:ind w:left="850"/>
      </w:pPr>
      <w:r>
        <w:rPr>
          <w:color w:val="444444"/>
          <w:sz w:val="20"/>
        </w:rPr>
        <w:t>Un layout es la composicion final del mapa para impresion o publicacion. Incluye el mapa y todos los elementos marginales necesarios para su interpretacion.</w:t>
      </w:r>
    </w:p>
    <w:p>
      <w:pPr>
        <w:ind w:left="850"/>
      </w:pPr>
      <w:r>
        <w:rPr>
          <w:b/>
          <w:color w:val="222222"/>
          <w:sz w:val="22"/>
        </w:rPr>
        <w:t>Elementos obligatorios de un mapa:</w:t>
      </w:r>
    </w:p>
    <w:p>
      <w:pPr>
        <w:pStyle w:val="ListBullet"/>
        <w:ind w:left="1134"/>
      </w:pPr>
      <w:r>
        <w:rPr>
          <w:sz w:val="20"/>
        </w:rPr>
        <w:t>Titulo: descriptivo y conciso</w:t>
      </w:r>
    </w:p>
    <w:p>
      <w:pPr>
        <w:pStyle w:val="ListBullet"/>
        <w:ind w:left="1134"/>
      </w:pPr>
      <w:r>
        <w:rPr>
          <w:sz w:val="20"/>
        </w:rPr>
        <w:t>Leyenda: explicacion de la simbologia</w:t>
      </w:r>
    </w:p>
    <w:p>
      <w:pPr>
        <w:pStyle w:val="ListBullet"/>
        <w:ind w:left="1134"/>
      </w:pPr>
      <w:r>
        <w:rPr>
          <w:sz w:val="20"/>
        </w:rPr>
        <w:t>Escala: grafica y/o numerica</w:t>
      </w:r>
    </w:p>
    <w:p>
      <w:pPr>
        <w:pStyle w:val="ListBullet"/>
        <w:ind w:left="1134"/>
      </w:pPr>
      <w:r>
        <w:rPr>
          <w:sz w:val="20"/>
        </w:rPr>
        <w:t>Norte: flecha o indicador de orientacion</w:t>
      </w:r>
    </w:p>
    <w:p>
      <w:pPr>
        <w:pStyle w:val="ListBullet"/>
        <w:ind w:left="1134"/>
      </w:pPr>
      <w:r>
        <w:rPr>
          <w:sz w:val="20"/>
        </w:rPr>
        <w:t>Fuente de datos: origen de la informacion</w:t>
      </w:r>
    </w:p>
    <w:p>
      <w:pPr>
        <w:pStyle w:val="ListBullet"/>
        <w:ind w:left="1134"/>
      </w:pPr>
      <w:r>
        <w:rPr>
          <w:sz w:val="20"/>
        </w:rPr>
        <w:t>Sistema de coordenadas: referencia espacial</w:t>
      </w:r>
    </w:p>
    <w:p>
      <w:pPr>
        <w:pStyle w:val="ListBullet"/>
        <w:ind w:left="1134"/>
      </w:pPr>
      <w:r>
        <w:rPr>
          <w:sz w:val="20"/>
        </w:rPr>
        <w:t>Fecha de elaboracion y autor</w:t>
      </w:r>
    </w:p>
    <w:p>
      <w:pPr>
        <w:ind w:left="850"/>
      </w:pPr>
      <w:r>
        <w:rPr>
          <w:b/>
          <w:color w:val="222222"/>
          <w:sz w:val="22"/>
        </w:rPr>
        <w:t>Elementos opcionales:</w:t>
      </w:r>
    </w:p>
    <w:p>
      <w:pPr>
        <w:pStyle w:val="ListBullet"/>
        <w:ind w:left="1134"/>
      </w:pPr>
      <w:r>
        <w:rPr>
          <w:sz w:val="20"/>
        </w:rPr>
        <w:t>Mapa de ubicacion (localizador)</w:t>
      </w:r>
    </w:p>
    <w:p>
      <w:pPr>
        <w:pStyle w:val="ListBullet"/>
        <w:ind w:left="1134"/>
      </w:pPr>
      <w:r>
        <w:rPr>
          <w:sz w:val="20"/>
        </w:rPr>
        <w:t>Grilla de coordenadas (graticule/grid)</w:t>
      </w:r>
    </w:p>
    <w:p>
      <w:pPr>
        <w:pStyle w:val="ListBullet"/>
        <w:ind w:left="1134"/>
      </w:pPr>
      <w:r>
        <w:rPr>
          <w:sz w:val="20"/>
        </w:rPr>
        <w:t>Texto descriptivo o notas</w:t>
      </w:r>
    </w:p>
    <w:p>
      <w:pPr>
        <w:pStyle w:val="ListBullet"/>
        <w:ind w:left="1134"/>
      </w:pPr>
      <w:r>
        <w:rPr>
          <w:sz w:val="20"/>
        </w:rPr>
        <w:t>Logos institucionales</w:t>
      </w:r>
    </w:p>
    <w:p>
      <w:pPr>
        <w:pStyle w:val="ListBullet"/>
        <w:ind w:left="1134"/>
      </w:pPr>
      <w:r>
        <w:rPr>
          <w:sz w:val="20"/>
        </w:rPr>
        <w:t>Graficos y tablas complementarias</w:t>
      </w:r>
    </w:p>
    <w:p>
      <w:pPr>
        <w:ind w:left="850"/>
      </w:pPr>
      <w:r>
        <w:rPr>
          <w:b/>
          <w:color w:val="222222"/>
          <w:sz w:val="22"/>
        </w:rPr>
        <w:t>Diseño del layout:</w:t>
      </w:r>
    </w:p>
    <w:p>
      <w:pPr>
        <w:pStyle w:val="ListBullet"/>
        <w:ind w:left="1134"/>
      </w:pPr>
      <w:r>
        <w:rPr>
          <w:sz w:val="20"/>
        </w:rPr>
        <w:t>Tamaños de pagina estandar: A4, A3, A1, A0</w:t>
      </w:r>
    </w:p>
    <w:p>
      <w:pPr>
        <w:pStyle w:val="ListBullet"/>
        <w:ind w:left="1134"/>
      </w:pPr>
      <w:r>
        <w:rPr>
          <w:sz w:val="20"/>
        </w:rPr>
        <w:t>Margenes y espaciado consistentes</w:t>
      </w:r>
    </w:p>
    <w:p>
      <w:pPr>
        <w:pStyle w:val="ListBullet"/>
        <w:ind w:left="1134"/>
      </w:pPr>
      <w:r>
        <w:rPr>
          <w:sz w:val="20"/>
        </w:rPr>
        <w:t>Jerarquia visual: el mapa como elemento principal</w:t>
      </w:r>
    </w:p>
    <w:p>
      <w:pPr>
        <w:pStyle w:val="ListBullet"/>
        <w:ind w:left="1134"/>
      </w:pPr>
      <w:r>
        <w:rPr>
          <w:sz w:val="20"/>
        </w:rPr>
        <w:t>Equilibrio visual y distribucion de elementos</w:t>
      </w:r>
    </w:p>
    <w:p>
      <w:pPr>
        <w:pStyle w:val="ListBullet"/>
        <w:ind w:left="1134"/>
      </w:pPr>
      <w:r>
        <w:rPr>
          <w:sz w:val="20"/>
        </w:rPr>
        <w:t>Uso de marcos (frames) para organizar</w:t>
      </w:r>
    </w:p>
    <w:p>
      <w:pPr>
        <w:ind w:left="850"/>
      </w:pPr>
      <w:r>
        <w:rPr>
          <w:b/>
          <w:color w:val="222222"/>
          <w:sz w:val="22"/>
        </w:rPr>
        <w:t>Series de mapas (Map Series):</w:t>
      </w:r>
    </w:p>
    <w:p>
      <w:pPr>
        <w:pStyle w:val="ListBullet"/>
        <w:ind w:left="1134"/>
      </w:pPr>
      <w:r>
        <w:rPr>
          <w:sz w:val="20"/>
        </w:rPr>
        <w:t>Generar multiples mapas automaticamente</w:t>
      </w:r>
    </w:p>
    <w:p>
      <w:pPr>
        <w:pStyle w:val="ListBullet"/>
        <w:ind w:left="1134"/>
      </w:pPr>
      <w:r>
        <w:rPr>
          <w:sz w:val="20"/>
        </w:rPr>
        <w:t>Un mapa por cada feature de una capa indice</w:t>
      </w:r>
    </w:p>
    <w:p>
      <w:pPr>
        <w:pStyle w:val="ListBullet"/>
        <w:ind w:left="1134"/>
      </w:pPr>
      <w:r>
        <w:rPr>
          <w:sz w:val="20"/>
        </w:rPr>
        <w:t>Ideal para atlas o mapas por municipio/region</w:t>
      </w:r>
    </w:p>
    <w:p/>
    <w:p>
      <w:r>
        <w:rPr>
          <w:b/>
          <w:color w:val="333333"/>
          <w:sz w:val="24"/>
        </w:rPr>
        <w:t xml:space="preserve">  Leccion 4.3: </w:t>
      </w:r>
      <w:r>
        <w:rPr>
          <w:b/>
          <w:color w:val="0B0D17"/>
          <w:sz w:val="24"/>
        </w:rPr>
        <w:t>Exportacion y formatos de salida</w:t>
      </w:r>
    </w:p>
    <w:p>
      <w:r>
        <w:rPr>
          <w:color w:val="888FA3"/>
          <w:sz w:val="18"/>
        </w:rPr>
        <w:t xml:space="preserve">      Duracion: 20 min  |  Tipo: Video</w:t>
      </w:r>
    </w:p>
    <w:p>
      <w:r>
        <w:rPr>
          <w:i/>
          <w:color w:val="555555"/>
          <w:sz w:val="20"/>
        </w:rPr>
        <w:t xml:space="preserve">      Exporta tus mapas en diferentes formatos: PDF, PNG, TIFF, SVG y comparte a traves de ArcGIS Online.</w:t>
      </w:r>
    </w:p>
    <w:p>
      <w:pPr>
        <w:ind w:left="850"/>
      </w:pPr>
      <w:r>
        <w:rPr>
          <w:color w:val="444444"/>
          <w:sz w:val="20"/>
        </w:rPr>
        <w:t>La exportacion es el paso final que convierte tu diseño en un producto entregable. Elegir el formato correcto depende del uso final del mapa.</w:t>
      </w:r>
    </w:p>
    <w:p>
      <w:pPr>
        <w:ind w:left="850"/>
      </w:pPr>
      <w:r>
        <w:rPr>
          <w:b/>
          <w:color w:val="222222"/>
          <w:sz w:val="22"/>
        </w:rPr>
        <w:t>Formatos de exportacion:</w:t>
      </w:r>
    </w:p>
    <w:p>
      <w:pPr>
        <w:pStyle w:val="ListBullet"/>
        <w:ind w:left="1134"/>
      </w:pPr>
      <w:r>
        <w:rPr>
          <w:sz w:val="20"/>
        </w:rPr>
        <w:t>PDF: formato universal, ideal para impresion y distribucion digital</w:t>
      </w:r>
    </w:p>
    <w:p>
      <w:pPr>
        <w:pStyle w:val="ListBullet"/>
        <w:ind w:left="1134"/>
      </w:pPr>
      <w:r>
        <w:rPr>
          <w:sz w:val="20"/>
        </w:rPr>
        <w:t>PNG: imagen raster con transparencia, ideal para presentaciones</w:t>
      </w:r>
    </w:p>
    <w:p>
      <w:pPr>
        <w:pStyle w:val="ListBullet"/>
        <w:ind w:left="1134"/>
      </w:pPr>
      <w:r>
        <w:rPr>
          <w:sz w:val="20"/>
        </w:rPr>
        <w:t>TIFF/GeoTIFF: alta calidad para impresion profesional</w:t>
      </w:r>
    </w:p>
    <w:p>
      <w:pPr>
        <w:pStyle w:val="ListBullet"/>
        <w:ind w:left="1134"/>
      </w:pPr>
      <w:r>
        <w:rPr>
          <w:sz w:val="20"/>
        </w:rPr>
        <w:t>SVG: formato vectorial escalable para edicion posterior</w:t>
      </w:r>
    </w:p>
    <w:p>
      <w:pPr>
        <w:pStyle w:val="ListBullet"/>
        <w:ind w:left="1134"/>
      </w:pPr>
      <w:r>
        <w:rPr>
          <w:sz w:val="20"/>
        </w:rPr>
        <w:t>JPEG: compresion con perdida, para uso web</w:t>
      </w:r>
    </w:p>
    <w:p>
      <w:pPr>
        <w:pStyle w:val="ListBullet"/>
        <w:ind w:left="1134"/>
      </w:pPr>
      <w:r>
        <w:rPr>
          <w:sz w:val="20"/>
        </w:rPr>
        <w:t>EMF: para insertar en documentos de Office</w:t>
      </w:r>
    </w:p>
    <w:p>
      <w:pPr>
        <w:ind w:left="850"/>
      </w:pPr>
      <w:r>
        <w:rPr>
          <w:b/>
          <w:color w:val="222222"/>
          <w:sz w:val="22"/>
        </w:rPr>
        <w:t>Configuracion de exportacion:</w:t>
      </w:r>
    </w:p>
    <w:p>
      <w:pPr>
        <w:pStyle w:val="ListBullet"/>
        <w:ind w:left="1134"/>
      </w:pPr>
      <w:r>
        <w:rPr>
          <w:sz w:val="20"/>
        </w:rPr>
        <w:t>Resolucion (DPI): 300 para impresion, 96-150 para pantalla</w:t>
      </w:r>
    </w:p>
    <w:p>
      <w:pPr>
        <w:pStyle w:val="ListBullet"/>
        <w:ind w:left="1134"/>
      </w:pPr>
      <w:r>
        <w:rPr>
          <w:sz w:val="20"/>
        </w:rPr>
        <w:t>Calidad de imagen y compresion</w:t>
      </w:r>
    </w:p>
    <w:p>
      <w:pPr>
        <w:pStyle w:val="ListBullet"/>
        <w:ind w:left="1134"/>
      </w:pPr>
      <w:r>
        <w:rPr>
          <w:sz w:val="20"/>
        </w:rPr>
        <w:t>Exportar capas en PDF para edicion</w:t>
      </w:r>
    </w:p>
    <w:p>
      <w:pPr>
        <w:pStyle w:val="ListBullet"/>
        <w:ind w:left="1134"/>
      </w:pPr>
      <w:r>
        <w:rPr>
          <w:sz w:val="20"/>
        </w:rPr>
        <w:t>Georreferenciacion en formatos raster</w:t>
      </w:r>
    </w:p>
    <w:p>
      <w:pPr>
        <w:ind w:left="850"/>
      </w:pPr>
      <w:r>
        <w:rPr>
          <w:b/>
          <w:color w:val="222222"/>
          <w:sz w:val="22"/>
        </w:rPr>
        <w:t>Publicacion digital:</w:t>
      </w:r>
    </w:p>
    <w:p>
      <w:pPr>
        <w:pStyle w:val="ListBullet"/>
        <w:ind w:left="1134"/>
      </w:pPr>
      <w:r>
        <w:rPr>
          <w:sz w:val="20"/>
        </w:rPr>
        <w:t>ArcGIS Online: mapas web interactivos</w:t>
      </w:r>
    </w:p>
    <w:p>
      <w:pPr>
        <w:pStyle w:val="ListBullet"/>
        <w:ind w:left="1134"/>
      </w:pPr>
      <w:r>
        <w:rPr>
          <w:sz w:val="20"/>
        </w:rPr>
        <w:t>Story Maps: narrativas geograficas</w:t>
      </w:r>
    </w:p>
    <w:p>
      <w:pPr>
        <w:pStyle w:val="ListBullet"/>
        <w:ind w:left="1134"/>
      </w:pPr>
      <w:r>
        <w:rPr>
          <w:sz w:val="20"/>
        </w:rPr>
        <w:t>Web AppBuilder: aplicaciones web personalizadas</w:t>
      </w:r>
    </w:p>
    <w:p>
      <w:pPr>
        <w:pStyle w:val="ListBullet"/>
        <w:ind w:left="1134"/>
      </w:pPr>
      <w:r>
        <w:rPr>
          <w:sz w:val="20"/>
        </w:rPr>
        <w:t>Compartir paquetes de mapas (.mpkx)</w:t>
      </w:r>
    </w:p>
    <w:p>
      <w:pPr>
        <w:ind w:left="850"/>
      </w:pPr>
      <w:r>
        <w:rPr>
          <w:b/>
          <w:color w:val="222222"/>
          <w:sz w:val="22"/>
        </w:rPr>
        <w:t>Flujo de entrega profesional:</w:t>
      </w:r>
    </w:p>
    <w:p>
      <w:pPr>
        <w:ind w:left="850"/>
      </w:pPr>
      <w:r>
        <w:rPr>
          <w:color w:val="444444"/>
          <w:sz w:val="20"/>
        </w:rPr>
        <w:t>1. Revisar el layout con la lista de verificacion</w:t>
      </w:r>
    </w:p>
    <w:p>
      <w:pPr>
        <w:ind w:left="850"/>
      </w:pPr>
      <w:r>
        <w:rPr>
          <w:color w:val="444444"/>
          <w:sz w:val="20"/>
        </w:rPr>
        <w:t>2. Exportar en el formato requerido</w:t>
      </w:r>
    </w:p>
    <w:p>
      <w:pPr>
        <w:ind w:left="850"/>
      </w:pPr>
      <w:r>
        <w:rPr>
          <w:color w:val="444444"/>
          <w:sz w:val="20"/>
        </w:rPr>
        <w:t>3. Verificar la calidad del archivo exportado</w:t>
      </w:r>
    </w:p>
    <w:p>
      <w:pPr>
        <w:ind w:left="850"/>
      </w:pPr>
      <w:r>
        <w:rPr>
          <w:color w:val="444444"/>
          <w:sz w:val="20"/>
        </w:rPr>
        <w:t>4. Documentar los metadatos del mapa</w:t>
      </w:r>
    </w:p>
    <w:p>
      <w:r>
        <w:rPr>
          <w:b/>
          <w:color w:val="22C55E"/>
          <w:sz w:val="22"/>
        </w:rPr>
        <w:t xml:space="preserve">  Quiz del Modulo 4: </w:t>
      </w:r>
      <w:r>
        <w:rPr>
          <w:color w:val="888888"/>
          <w:sz w:val="20"/>
        </w:rPr>
        <w:t>3 preguntas | Aprobacion: 70%</w:t>
      </w:r>
    </w:p>
    <w:p>
      <w:r>
        <w:rPr>
          <w:color w:val="DDDDDD"/>
          <w:sz w:val="12"/>
        </w:rPr>
        <w:t xml:space="preserve">- - - - - - - - - - - - - - - - - - - - - - - - - - - - - - - - - - - - - - - - </w:t>
      </w:r>
    </w:p>
    <w:p>
      <w:r>
        <w:rPr>
          <w:b/>
          <w:color w:val="22C55E"/>
          <w:sz w:val="32"/>
        </w:rPr>
        <w:t>Modulo 5: Automatizacion con ModelBuilder</w:t>
      </w:r>
    </w:p>
    <w:p>
      <w:r>
        <w:rPr>
          <w:color w:val="444444"/>
          <w:sz w:val="22"/>
        </w:rPr>
        <w:t>Automatiza flujos de geoprocesamiento con ModelBuilder para hacer tus analisis repetibles y eficientes.</w:t>
      </w:r>
    </w:p>
    <w:p>
      <w:r>
        <w:rPr>
          <w:b/>
          <w:color w:val="333333"/>
          <w:sz w:val="24"/>
        </w:rPr>
        <w:t xml:space="preserve">  Leccion 5.1: </w:t>
      </w:r>
      <w:r>
        <w:rPr>
          <w:b/>
          <w:color w:val="0B0D17"/>
          <w:sz w:val="24"/>
        </w:rPr>
        <w:t>Introduccion a ModelBuilder</w:t>
      </w:r>
    </w:p>
    <w:p>
      <w:r>
        <w:rPr>
          <w:color w:val="888FA3"/>
          <w:sz w:val="18"/>
        </w:rPr>
        <w:t xml:space="preserve">      Duracion: 25 min  |  Tipo: Video</w:t>
      </w:r>
    </w:p>
    <w:p>
      <w:r>
        <w:rPr>
          <w:i/>
          <w:color w:val="555555"/>
          <w:sz w:val="20"/>
        </w:rPr>
        <w:t xml:space="preserve">      Conoce ModelBuilder, el entorno visual de ArcGIS PRO para crear flujos de geoprocesamiento automatizados.</w:t>
      </w:r>
    </w:p>
    <w:p>
      <w:pPr>
        <w:ind w:left="850"/>
      </w:pPr>
      <w:r>
        <w:rPr>
          <w:color w:val="444444"/>
          <w:sz w:val="20"/>
        </w:rPr>
        <w:t>ModelBuilder es un entorno de programacion visual que permite encadenar herramientas de geoprocesamiento en flujos de trabajo automatizados sin escribir codigo.</w:t>
      </w:r>
    </w:p>
    <w:p>
      <w:pPr>
        <w:ind w:left="850"/>
      </w:pPr>
      <w:r>
        <w:rPr>
          <w:b/>
          <w:color w:val="222222"/>
          <w:sz w:val="22"/>
        </w:rPr>
        <w:t>Que es ModelBuilder:</w:t>
      </w:r>
    </w:p>
    <w:p>
      <w:pPr>
        <w:pStyle w:val="ListBullet"/>
        <w:ind w:left="1134"/>
      </w:pPr>
      <w:r>
        <w:rPr>
          <w:sz w:val="20"/>
        </w:rPr>
        <w:t>Entorno de modelado visual tipo diagrama de flujo</w:t>
      </w:r>
    </w:p>
    <w:p>
      <w:pPr>
        <w:pStyle w:val="ListBullet"/>
        <w:ind w:left="1134"/>
      </w:pPr>
      <w:r>
        <w:rPr>
          <w:sz w:val="20"/>
        </w:rPr>
        <w:t>Encadena herramientas de geoprocesamiento</w:t>
      </w:r>
    </w:p>
    <w:p>
      <w:pPr>
        <w:pStyle w:val="ListBullet"/>
        <w:ind w:left="1134"/>
      </w:pPr>
      <w:r>
        <w:rPr>
          <w:sz w:val="20"/>
        </w:rPr>
        <w:t>La salida de una herramienta es la entrada de la siguiente</w:t>
      </w:r>
    </w:p>
    <w:p>
      <w:pPr>
        <w:pStyle w:val="ListBullet"/>
        <w:ind w:left="1134"/>
      </w:pPr>
      <w:r>
        <w:rPr>
          <w:sz w:val="20"/>
        </w:rPr>
        <w:t>Los modelos se pueden guardar, compartir y reutilizar</w:t>
      </w:r>
    </w:p>
    <w:p>
      <w:pPr>
        <w:ind w:left="850"/>
      </w:pPr>
      <w:r>
        <w:rPr>
          <w:b/>
          <w:color w:val="222222"/>
          <w:sz w:val="22"/>
        </w:rPr>
        <w:t>Elementos de un modelo:</w:t>
      </w:r>
    </w:p>
    <w:p>
      <w:pPr>
        <w:pStyle w:val="ListBullet"/>
        <w:ind w:left="1134"/>
      </w:pPr>
      <w:r>
        <w:rPr>
          <w:sz w:val="20"/>
        </w:rPr>
        <w:t>Datos de entrada (ovalo azul): capas y tablas</w:t>
      </w:r>
    </w:p>
    <w:p>
      <w:pPr>
        <w:pStyle w:val="ListBullet"/>
        <w:ind w:left="1134"/>
      </w:pPr>
      <w:r>
        <w:rPr>
          <w:sz w:val="20"/>
        </w:rPr>
        <w:t>Herramientas (rectangulo amarillo): operaciones de geoprocesamiento</w:t>
      </w:r>
    </w:p>
    <w:p>
      <w:pPr>
        <w:pStyle w:val="ListBullet"/>
        <w:ind w:left="1134"/>
      </w:pPr>
      <w:r>
        <w:rPr>
          <w:sz w:val="20"/>
        </w:rPr>
        <w:t>Datos de salida (ovalo verde): resultados generados</w:t>
      </w:r>
    </w:p>
    <w:p>
      <w:pPr>
        <w:pStyle w:val="ListBullet"/>
        <w:ind w:left="1134"/>
      </w:pPr>
      <w:r>
        <w:rPr>
          <w:sz w:val="20"/>
        </w:rPr>
        <w:t>Conectores: flechas que indican el flujo de datos</w:t>
      </w:r>
    </w:p>
    <w:p>
      <w:pPr>
        <w:pStyle w:val="ListBullet"/>
        <w:ind w:left="1134"/>
      </w:pPr>
      <w:r>
        <w:rPr>
          <w:sz w:val="20"/>
        </w:rPr>
        <w:t>Variables: parametros modificables del modelo</w:t>
      </w:r>
    </w:p>
    <w:p>
      <w:pPr>
        <w:ind w:left="850"/>
      </w:pPr>
      <w:r>
        <w:rPr>
          <w:b/>
          <w:color w:val="222222"/>
          <w:sz w:val="22"/>
        </w:rPr>
        <w:t>Ventajas de ModelBuilder:</w:t>
      </w:r>
    </w:p>
    <w:p>
      <w:pPr>
        <w:pStyle w:val="ListBullet"/>
        <w:ind w:left="1134"/>
      </w:pPr>
      <w:r>
        <w:rPr>
          <w:sz w:val="20"/>
        </w:rPr>
        <w:t>Automatiza procesos repetitivos</w:t>
      </w:r>
    </w:p>
    <w:p>
      <w:pPr>
        <w:pStyle w:val="ListBullet"/>
        <w:ind w:left="1134"/>
      </w:pPr>
      <w:r>
        <w:rPr>
          <w:sz w:val="20"/>
        </w:rPr>
        <w:t>Documenta visualmente el flujo de analisis</w:t>
      </w:r>
    </w:p>
    <w:p>
      <w:pPr>
        <w:pStyle w:val="ListBullet"/>
        <w:ind w:left="1134"/>
      </w:pPr>
      <w:r>
        <w:rPr>
          <w:sz w:val="20"/>
        </w:rPr>
        <w:t>Facilita la reproducibilidad del analisis</w:t>
      </w:r>
    </w:p>
    <w:p>
      <w:pPr>
        <w:pStyle w:val="ListBullet"/>
        <w:ind w:left="1134"/>
      </w:pPr>
      <w:r>
        <w:rPr>
          <w:sz w:val="20"/>
        </w:rPr>
        <w:t>Permite crear herramientas personalizadas</w:t>
      </w:r>
    </w:p>
    <w:p>
      <w:pPr>
        <w:pStyle w:val="ListBullet"/>
        <w:ind w:left="1134"/>
      </w:pPr>
      <w:r>
        <w:rPr>
          <w:sz w:val="20"/>
        </w:rPr>
        <w:t>No requiere conocimientos de programacion</w:t>
      </w:r>
    </w:p>
    <w:p>
      <w:pPr>
        <w:ind w:left="850"/>
      </w:pPr>
      <w:r>
        <w:rPr>
          <w:b/>
          <w:color w:val="222222"/>
          <w:sz w:val="22"/>
        </w:rPr>
        <w:t>Creacion de un modelo basico:</w:t>
      </w:r>
    </w:p>
    <w:p>
      <w:pPr>
        <w:ind w:left="850"/>
      </w:pPr>
      <w:r>
        <w:rPr>
          <w:color w:val="444444"/>
          <w:sz w:val="20"/>
        </w:rPr>
        <w:t>1. Insertar &gt; ModelBuilder para abrir el editor</w:t>
      </w:r>
    </w:p>
    <w:p>
      <w:pPr>
        <w:ind w:left="850"/>
      </w:pPr>
      <w:r>
        <w:rPr>
          <w:color w:val="444444"/>
          <w:sz w:val="20"/>
        </w:rPr>
        <w:t>2. Arrastrar herramientas desde el panel de geoprocesamiento</w:t>
      </w:r>
    </w:p>
    <w:p>
      <w:pPr>
        <w:ind w:left="850"/>
      </w:pPr>
      <w:r>
        <w:rPr>
          <w:color w:val="444444"/>
          <w:sz w:val="20"/>
        </w:rPr>
        <w:t>3. Conectar datos de entrada con herramientas</w:t>
      </w:r>
    </w:p>
    <w:p>
      <w:pPr>
        <w:ind w:left="850"/>
      </w:pPr>
      <w:r>
        <w:rPr>
          <w:color w:val="444444"/>
          <w:sz w:val="20"/>
        </w:rPr>
        <w:t>4. Configurar parametros de cada herramienta</w:t>
      </w:r>
    </w:p>
    <w:p>
      <w:pPr>
        <w:ind w:left="850"/>
      </w:pPr>
      <w:r>
        <w:rPr>
          <w:color w:val="444444"/>
          <w:sz w:val="20"/>
        </w:rPr>
        <w:t>5. Ejecutar el modelo completo</w:t>
      </w:r>
    </w:p>
    <w:p/>
    <w:p>
      <w:r>
        <w:rPr>
          <w:b/>
          <w:color w:val="333333"/>
          <w:sz w:val="24"/>
        </w:rPr>
        <w:t xml:space="preserve">  Leccion 5.2: </w:t>
      </w:r>
      <w:r>
        <w:rPr>
          <w:b/>
          <w:color w:val="0B0D17"/>
          <w:sz w:val="24"/>
        </w:rPr>
        <w:t>Creacion de flujos de geoprocesamiento</w:t>
      </w:r>
    </w:p>
    <w:p>
      <w:r>
        <w:rPr>
          <w:color w:val="888FA3"/>
          <w:sz w:val="18"/>
        </w:rPr>
        <w:t xml:space="preserve">      Duracion: 30 min  |  Tipo: Video</w:t>
      </w:r>
    </w:p>
    <w:p>
      <w:r>
        <w:rPr>
          <w:i/>
          <w:color w:val="555555"/>
          <w:sz w:val="20"/>
        </w:rPr>
        <w:t xml:space="preserve">      Construye flujos de geoprocesamiento complejos con iteradores, condiciones y parametros dinamicos en ModelBuilder.</w:t>
      </w:r>
    </w:p>
    <w:p>
      <w:pPr>
        <w:ind w:left="850"/>
      </w:pPr>
      <w:r>
        <w:rPr>
          <w:color w:val="444444"/>
          <w:sz w:val="20"/>
        </w:rPr>
        <w:t>ModelBuilder permite crear flujos de trabajo sofisticados con logica condicional, iteraciones y parametros que los hacen flexibles y reutilizables.</w:t>
      </w:r>
    </w:p>
    <w:p>
      <w:pPr>
        <w:ind w:left="850"/>
      </w:pPr>
      <w:r>
        <w:rPr>
          <w:b/>
          <w:color w:val="222222"/>
          <w:sz w:val="22"/>
        </w:rPr>
        <w:t>Iteradores (loops):</w:t>
      </w:r>
    </w:p>
    <w:p>
      <w:pPr>
        <w:pStyle w:val="ListBullet"/>
        <w:ind w:left="1134"/>
      </w:pPr>
      <w:r>
        <w:rPr>
          <w:sz w:val="20"/>
        </w:rPr>
        <w:t>Iterate Feature Classes: procesar todas las capas de una geodatabase</w:t>
      </w:r>
    </w:p>
    <w:p>
      <w:pPr>
        <w:pStyle w:val="ListBullet"/>
        <w:ind w:left="1134"/>
      </w:pPr>
      <w:r>
        <w:rPr>
          <w:sz w:val="20"/>
        </w:rPr>
        <w:t>Iterate Rows: procesar cada fila de una tabla</w:t>
      </w:r>
    </w:p>
    <w:p>
      <w:pPr>
        <w:pStyle w:val="ListBullet"/>
        <w:ind w:left="1134"/>
      </w:pPr>
      <w:r>
        <w:rPr>
          <w:sz w:val="20"/>
        </w:rPr>
        <w:t>Iterate Files: procesar archivos de una carpeta</w:t>
      </w:r>
    </w:p>
    <w:p>
      <w:pPr>
        <w:pStyle w:val="ListBullet"/>
        <w:ind w:left="1134"/>
      </w:pPr>
      <w:r>
        <w:rPr>
          <w:sz w:val="20"/>
        </w:rPr>
        <w:t>Iterate Field Values: ejecutar por cada valor unico de un campo</w:t>
      </w:r>
    </w:p>
    <w:p>
      <w:pPr>
        <w:pStyle w:val="ListBullet"/>
        <w:ind w:left="1134"/>
      </w:pPr>
      <w:r>
        <w:rPr>
          <w:sz w:val="20"/>
        </w:rPr>
        <w:t>While: repetir hasta que se cumpla una condicion</w:t>
      </w:r>
    </w:p>
    <w:p>
      <w:pPr>
        <w:ind w:left="850"/>
      </w:pPr>
      <w:r>
        <w:rPr>
          <w:b/>
          <w:color w:val="222222"/>
          <w:sz w:val="22"/>
        </w:rPr>
        <w:t>Logica condicional:</w:t>
      </w:r>
    </w:p>
    <w:p>
      <w:pPr>
        <w:pStyle w:val="ListBullet"/>
        <w:ind w:left="1134"/>
      </w:pPr>
      <w:r>
        <w:rPr>
          <w:sz w:val="20"/>
        </w:rPr>
        <w:t>If/Then/Else: ejecutar herramientas condicionalmente</w:t>
      </w:r>
    </w:p>
    <w:p>
      <w:pPr>
        <w:pStyle w:val="ListBullet"/>
        <w:ind w:left="1134"/>
      </w:pPr>
      <w:r>
        <w:rPr>
          <w:sz w:val="20"/>
        </w:rPr>
        <w:t>Calculate Value: evaluar expresiones Python</w:t>
      </w:r>
    </w:p>
    <w:p>
      <w:pPr>
        <w:pStyle w:val="ListBullet"/>
        <w:ind w:left="1134"/>
      </w:pPr>
      <w:r>
        <w:rPr>
          <w:sz w:val="20"/>
        </w:rPr>
        <w:t>Collect Values: recopilar resultados de iteraciones</w:t>
      </w:r>
    </w:p>
    <w:p>
      <w:pPr>
        <w:ind w:left="850"/>
      </w:pPr>
      <w:r>
        <w:rPr>
          <w:b/>
          <w:color w:val="222222"/>
          <w:sz w:val="22"/>
        </w:rPr>
        <w:t>Parametros del modelo:</w:t>
      </w:r>
    </w:p>
    <w:p>
      <w:pPr>
        <w:pStyle w:val="ListBullet"/>
        <w:ind w:left="1134"/>
      </w:pPr>
      <w:r>
        <w:rPr>
          <w:sz w:val="20"/>
        </w:rPr>
        <w:t>Convertir datos de entrada en parametros del modelo</w:t>
      </w:r>
    </w:p>
    <w:p>
      <w:pPr>
        <w:pStyle w:val="ListBullet"/>
        <w:ind w:left="1134"/>
      </w:pPr>
      <w:r>
        <w:rPr>
          <w:sz w:val="20"/>
        </w:rPr>
        <w:t>El usuario puede cambiar valores sin editar el modelo</w:t>
      </w:r>
    </w:p>
    <w:p>
      <w:pPr>
        <w:pStyle w:val="ListBullet"/>
        <w:ind w:left="1134"/>
      </w:pPr>
      <w:r>
        <w:rPr>
          <w:sz w:val="20"/>
        </w:rPr>
        <w:t>Valores por defecto para parametros</w:t>
      </w:r>
    </w:p>
    <w:p>
      <w:pPr>
        <w:pStyle w:val="ListBullet"/>
        <w:ind w:left="1134"/>
      </w:pPr>
      <w:r>
        <w:rPr>
          <w:sz w:val="20"/>
        </w:rPr>
        <w:t>Validacion de parametros de entrada</w:t>
      </w:r>
    </w:p>
    <w:p>
      <w:pPr>
        <w:ind w:left="850"/>
      </w:pPr>
      <w:r>
        <w:rPr>
          <w:b/>
          <w:color w:val="222222"/>
          <w:sz w:val="22"/>
        </w:rPr>
        <w:t>Buenas practicas:</w:t>
      </w:r>
    </w:p>
    <w:p>
      <w:pPr>
        <w:pStyle w:val="ListBullet"/>
        <w:ind w:left="1134"/>
      </w:pPr>
      <w:r>
        <w:rPr>
          <w:sz w:val="20"/>
        </w:rPr>
        <w:t>Nombrar todos los elementos descriptivamente</w:t>
      </w:r>
    </w:p>
    <w:p>
      <w:pPr>
        <w:pStyle w:val="ListBullet"/>
        <w:ind w:left="1134"/>
      </w:pPr>
      <w:r>
        <w:rPr>
          <w:sz w:val="20"/>
        </w:rPr>
        <w:t>Usar variables intermedias con %inline variable%</w:t>
      </w:r>
    </w:p>
    <w:p>
      <w:pPr>
        <w:pStyle w:val="ListBullet"/>
        <w:ind w:left="1134"/>
      </w:pPr>
      <w:r>
        <w:rPr>
          <w:sz w:val="20"/>
        </w:rPr>
        <w:t>Agregar etiquetas y documentacion al modelo</w:t>
      </w:r>
    </w:p>
    <w:p>
      <w:pPr>
        <w:pStyle w:val="ListBullet"/>
        <w:ind w:left="1134"/>
      </w:pPr>
      <w:r>
        <w:rPr>
          <w:sz w:val="20"/>
        </w:rPr>
        <w:t>Validar el modelo antes de ejecutar</w:t>
      </w:r>
    </w:p>
    <w:p>
      <w:pPr>
        <w:pStyle w:val="ListBullet"/>
        <w:ind w:left="1134"/>
      </w:pPr>
      <w:r>
        <w:rPr>
          <w:sz w:val="20"/>
        </w:rPr>
        <w:t>Usar entornos para controlar el procesamiento</w:t>
      </w:r>
    </w:p>
    <w:p/>
    <w:p>
      <w:r>
        <w:rPr>
          <w:b/>
          <w:color w:val="333333"/>
          <w:sz w:val="24"/>
        </w:rPr>
        <w:t xml:space="preserve">  Leccion 5.3: </w:t>
      </w:r>
      <w:r>
        <w:rPr>
          <w:b/>
          <w:color w:val="0B0D17"/>
          <w:sz w:val="24"/>
        </w:rPr>
        <w:t>Proyecto final: Analisis territorial completo</w:t>
      </w:r>
    </w:p>
    <w:p>
      <w:r>
        <w:rPr>
          <w:color w:val="888FA3"/>
          <w:sz w:val="18"/>
        </w:rPr>
        <w:t xml:space="preserve">      Duracion: 35 min  |  Tipo: Video</w:t>
      </w:r>
    </w:p>
    <w:p>
      <w:r>
        <w:rPr>
          <w:i/>
          <w:color w:val="555555"/>
          <w:sz w:val="20"/>
        </w:rPr>
        <w:t xml:space="preserve">      Desarrolla un proyecto completo de analisis territorial usando todas las herramientas aprendidas, desde los datos hasta el mapa final.</w:t>
      </w:r>
    </w:p>
    <w:p>
      <w:pPr>
        <w:ind w:left="850"/>
      </w:pPr>
      <w:r>
        <w:rPr>
          <w:color w:val="444444"/>
          <w:sz w:val="20"/>
        </w:rPr>
        <w:t>En este proyecto final integraremos todas las habilidades del curso en un analisis territorial profesional automatizado con ModelBuilder.</w:t>
      </w:r>
    </w:p>
    <w:p>
      <w:pPr>
        <w:ind w:left="850"/>
      </w:pPr>
      <w:r>
        <w:rPr>
          <w:b/>
          <w:color w:val="222222"/>
          <w:sz w:val="22"/>
        </w:rPr>
        <w:t>Descripcion del proyecto:</w:t>
      </w:r>
    </w:p>
    <w:p>
      <w:pPr>
        <w:pStyle w:val="ListBullet"/>
        <w:ind w:left="1134"/>
      </w:pPr>
      <w:r>
        <w:rPr>
          <w:sz w:val="20"/>
        </w:rPr>
        <w:t>Analisis de aptitud territorial para la ubicacion de una nueva infraestructura</w:t>
      </w:r>
    </w:p>
    <w:p>
      <w:pPr>
        <w:pStyle w:val="ListBullet"/>
        <w:ind w:left="1134"/>
      </w:pPr>
      <w:r>
        <w:rPr>
          <w:sz w:val="20"/>
        </w:rPr>
        <w:t>Multiples criterios: proximidad a vias, pendiente, uso de suelo, areas protegidas</w:t>
      </w:r>
    </w:p>
    <w:p>
      <w:pPr>
        <w:pStyle w:val="ListBullet"/>
        <w:ind w:left="1134"/>
      </w:pPr>
      <w:r>
        <w:rPr>
          <w:sz w:val="20"/>
        </w:rPr>
        <w:t>Modelo automatizado con ModelBuilder</w:t>
      </w:r>
    </w:p>
    <w:p>
      <w:pPr>
        <w:pStyle w:val="ListBullet"/>
        <w:ind w:left="1134"/>
      </w:pPr>
      <w:r>
        <w:rPr>
          <w:sz w:val="20"/>
        </w:rPr>
        <w:t>Mapa final profesional con layout completo</w:t>
      </w:r>
    </w:p>
    <w:p>
      <w:pPr>
        <w:ind w:left="850"/>
      </w:pPr>
      <w:r>
        <w:rPr>
          <w:b/>
          <w:color w:val="222222"/>
          <w:sz w:val="22"/>
        </w:rPr>
        <w:t>Fases del proyecto:</w:t>
      </w:r>
    </w:p>
    <w:p>
      <w:pPr>
        <w:ind w:left="850"/>
      </w:pPr>
      <w:r>
        <w:rPr>
          <w:color w:val="444444"/>
          <w:sz w:val="20"/>
        </w:rPr>
        <w:t>1. Recopilacion y organizacion de datos en geodatabase</w:t>
      </w:r>
    </w:p>
    <w:p>
      <w:pPr>
        <w:ind w:left="850"/>
      </w:pPr>
      <w:r>
        <w:rPr>
          <w:color w:val="444444"/>
          <w:sz w:val="20"/>
        </w:rPr>
        <w:t>2. Preparacion: reproyeccion, limpieza, estandarizacion</w:t>
      </w:r>
    </w:p>
    <w:p>
      <w:pPr>
        <w:ind w:left="850"/>
      </w:pPr>
      <w:r>
        <w:rPr>
          <w:color w:val="444444"/>
          <w:sz w:val="20"/>
        </w:rPr>
        <w:t>3. Analisis de criterios individuales (buffer, pendiente, reclasificacion)</w:t>
      </w:r>
    </w:p>
    <w:p>
      <w:pPr>
        <w:ind w:left="850"/>
      </w:pPr>
      <w:r>
        <w:rPr>
          <w:color w:val="444444"/>
          <w:sz w:val="20"/>
        </w:rPr>
        <w:t>4. Superposicion ponderada de criterios</w:t>
      </w:r>
    </w:p>
    <w:p>
      <w:pPr>
        <w:ind w:left="850"/>
      </w:pPr>
      <w:r>
        <w:rPr>
          <w:color w:val="444444"/>
          <w:sz w:val="20"/>
        </w:rPr>
        <w:t>5. Generacion de mapa de aptitud final</w:t>
      </w:r>
    </w:p>
    <w:p>
      <w:pPr>
        <w:ind w:left="850"/>
      </w:pPr>
      <w:r>
        <w:rPr>
          <w:color w:val="444444"/>
          <w:sz w:val="20"/>
        </w:rPr>
        <w:t>6. Diseño cartografico y exportacion</w:t>
      </w:r>
    </w:p>
    <w:p>
      <w:pPr>
        <w:ind w:left="850"/>
      </w:pPr>
      <w:r>
        <w:rPr>
          <w:b/>
          <w:color w:val="222222"/>
          <w:sz w:val="22"/>
        </w:rPr>
        <w:t>Modelo en ModelBuilder:</w:t>
      </w:r>
    </w:p>
    <w:p>
      <w:pPr>
        <w:pStyle w:val="ListBullet"/>
        <w:ind w:left="1134"/>
      </w:pPr>
      <w:r>
        <w:rPr>
          <w:sz w:val="20"/>
        </w:rPr>
        <w:t>Encadenar todos los pasos de analisis</w:t>
      </w:r>
    </w:p>
    <w:p>
      <w:pPr>
        <w:pStyle w:val="ListBullet"/>
        <w:ind w:left="1134"/>
      </w:pPr>
      <w:r>
        <w:rPr>
          <w:sz w:val="20"/>
        </w:rPr>
        <w:t>Parametrizar los umbrales de decision</w:t>
      </w:r>
    </w:p>
    <w:p>
      <w:pPr>
        <w:pStyle w:val="ListBullet"/>
        <w:ind w:left="1134"/>
      </w:pPr>
      <w:r>
        <w:rPr>
          <w:sz w:val="20"/>
        </w:rPr>
        <w:t>Documentar cada herramienta utilizada</w:t>
      </w:r>
    </w:p>
    <w:p>
      <w:pPr>
        <w:pStyle w:val="ListBullet"/>
        <w:ind w:left="1134"/>
      </w:pPr>
      <w:r>
        <w:rPr>
          <w:sz w:val="20"/>
        </w:rPr>
        <w:t>Hacer el modelo reutilizable para otros territorios</w:t>
      </w:r>
    </w:p>
    <w:p>
      <w:pPr>
        <w:ind w:left="850"/>
      </w:pPr>
      <w:r>
        <w:rPr>
          <w:b/>
          <w:color w:val="222222"/>
          <w:sz w:val="22"/>
        </w:rPr>
        <w:t>Entregables:</w:t>
      </w:r>
    </w:p>
    <w:p>
      <w:pPr>
        <w:pStyle w:val="ListBullet"/>
        <w:ind w:left="1134"/>
      </w:pPr>
      <w:r>
        <w:rPr>
          <w:sz w:val="20"/>
        </w:rPr>
        <w:t>Geodatabase organizada con datos y resultados</w:t>
      </w:r>
    </w:p>
    <w:p>
      <w:pPr>
        <w:pStyle w:val="ListBullet"/>
        <w:ind w:left="1134"/>
      </w:pPr>
      <w:r>
        <w:rPr>
          <w:sz w:val="20"/>
        </w:rPr>
        <w:t>Modelo de ModelBuilder documentado</w:t>
      </w:r>
    </w:p>
    <w:p>
      <w:pPr>
        <w:pStyle w:val="ListBullet"/>
        <w:ind w:left="1134"/>
      </w:pPr>
      <w:r>
        <w:rPr>
          <w:sz w:val="20"/>
        </w:rPr>
        <w:t>Mapa de aptitud territorial en PDF de alta calidad</w:t>
      </w:r>
    </w:p>
    <w:p>
      <w:pPr>
        <w:pStyle w:val="ListBullet"/>
        <w:ind w:left="1134"/>
      </w:pPr>
      <w:r>
        <w:rPr>
          <w:sz w:val="20"/>
        </w:rPr>
        <w:t>Memoria tecnica del analisis realizado</w:t>
      </w:r>
    </w:p>
    <w:p>
      <w:r>
        <w:rPr>
          <w:b/>
          <w:color w:val="22C55E"/>
          <w:sz w:val="22"/>
        </w:rPr>
        <w:t xml:space="preserve">  Quiz del Modulo 5: </w:t>
      </w:r>
      <w:r>
        <w:rPr>
          <w:color w:val="888888"/>
          <w:sz w:val="20"/>
        </w:rPr>
        <w:t>3 preguntas | Aprobacion: 70%</w:t>
      </w:r>
    </w:p>
    <w:p>
      <w:r>
        <w:br w:type="page"/>
      </w:r>
    </w:p>
    <w:p>
      <w:r>
        <w:rPr>
          <w:b/>
          <w:color w:val="3B82F6"/>
          <w:sz w:val="24"/>
        </w:rPr>
        <w:t>CURSO 5</w:t>
      </w:r>
    </w:p>
    <w:p>
      <w:r>
        <w:rPr>
          <w:b/>
          <w:color w:val="0B0D17"/>
          <w:sz w:val="48"/>
        </w:rPr>
        <w:t>Informacion Espacial con Python + IA</w:t>
      </w:r>
    </w:p>
    <w:p>
      <w:r>
        <w:rPr>
          <w:i/>
          <w:color w:val="555A70"/>
          <w:sz w:val="26"/>
        </w:rPr>
        <w:t>Procesa y analiza datos geoespaciales con Python y algoritmos de inteligencia artificial</w:t>
      </w:r>
    </w:p>
    <w:p>
      <w:r>
        <w:rPr>
          <w:color w:val="888888"/>
          <w:sz w:val="20"/>
        </w:rPr>
        <w:t>Duracion: 12 horas  |  5 Modulos  |  15 Lecciones  |  5 Quizzes</w:t>
      </w:r>
    </w:p>
    <w:p>
      <w:r>
        <w:rPr>
          <w:color w:val="3B82F6"/>
          <w:sz w:val="12"/>
        </w:rPr>
        <w:t>________________________________________________________________________________</w:t>
      </w:r>
    </w:p>
    <w:p>
      <w:r>
        <w:rPr>
          <w:b/>
          <w:color w:val="3B82F6"/>
          <w:sz w:val="32"/>
        </w:rPr>
        <w:t>Modulo 1: Python para Datos Geoespaciales</w:t>
      </w:r>
    </w:p>
    <w:p>
      <w:r>
        <w:rPr>
          <w:color w:val="444444"/>
          <w:sz w:val="22"/>
        </w:rPr>
        <w:t>Configura tu entorno y aprende las librerias fundamentales para trabajar con datos espaciales en Python.</w:t>
      </w:r>
    </w:p>
    <w:p>
      <w:r>
        <w:rPr>
          <w:b/>
          <w:color w:val="333333"/>
          <w:sz w:val="24"/>
        </w:rPr>
        <w:t xml:space="preserve">  Leccion 1.1: </w:t>
      </w:r>
      <w:r>
        <w:rPr>
          <w:b/>
          <w:color w:val="0B0D17"/>
          <w:sz w:val="24"/>
        </w:rPr>
        <w:t>Librerias geoespaciales en Python</w:t>
      </w:r>
    </w:p>
    <w:p>
      <w:r>
        <w:rPr>
          <w:color w:val="888FA3"/>
          <w:sz w:val="18"/>
        </w:rPr>
        <w:t xml:space="preserve">      Duracion: 20 min  |  Tipo: Video</w:t>
      </w:r>
    </w:p>
    <w:p>
      <w:r>
        <w:rPr>
          <w:i/>
          <w:color w:val="555555"/>
          <w:sz w:val="20"/>
        </w:rPr>
        <w:t xml:space="preserve">      Conoce el ecosistema de librerias Python para datos geoespaciales: GeoPandas, Shapely, Fiona, Rasterio y mas.</w:t>
      </w:r>
    </w:p>
    <w:p>
      <w:pPr>
        <w:ind w:left="850"/>
      </w:pPr>
      <w:r>
        <w:rPr>
          <w:color w:val="444444"/>
          <w:sz w:val="20"/>
        </w:rPr>
        <w:t>Python tiene un ecosistema rico de librerias para trabajar con datos geoespaciales.</w:t>
      </w:r>
    </w:p>
    <w:p>
      <w:pPr>
        <w:ind w:left="850"/>
      </w:pPr>
      <w:r>
        <w:rPr>
          <w:b/>
          <w:color w:val="222222"/>
          <w:sz w:val="22"/>
        </w:rPr>
        <w:t>Librerias principales:</w:t>
      </w:r>
    </w:p>
    <w:p>
      <w:pPr>
        <w:pStyle w:val="ListBullet"/>
        <w:ind w:left="1134"/>
      </w:pPr>
      <w:r>
        <w:rPr>
          <w:sz w:val="20"/>
        </w:rPr>
        <w:t>GeoPandas: extension de Pandas para datos espaciales</w:t>
      </w:r>
    </w:p>
    <w:p>
      <w:pPr>
        <w:pStyle w:val="ListBullet"/>
        <w:ind w:left="1134"/>
      </w:pPr>
      <w:r>
        <w:rPr>
          <w:sz w:val="20"/>
        </w:rPr>
        <w:t>Shapely: geometrias y operaciones espaciales</w:t>
      </w:r>
    </w:p>
    <w:p>
      <w:pPr>
        <w:pStyle w:val="ListBullet"/>
        <w:ind w:left="1134"/>
      </w:pPr>
      <w:r>
        <w:rPr>
          <w:sz w:val="20"/>
        </w:rPr>
        <w:t>Fiona: lectura/escritura de datos vectoriales</w:t>
      </w:r>
    </w:p>
    <w:p>
      <w:pPr>
        <w:pStyle w:val="ListBullet"/>
        <w:ind w:left="1134"/>
      </w:pPr>
      <w:r>
        <w:rPr>
          <w:sz w:val="20"/>
        </w:rPr>
        <w:t>Rasterio: lectura/escritura de datos raster</w:t>
      </w:r>
    </w:p>
    <w:p>
      <w:pPr>
        <w:pStyle w:val="ListBullet"/>
        <w:ind w:left="1134"/>
      </w:pPr>
      <w:r>
        <w:rPr>
          <w:sz w:val="20"/>
        </w:rPr>
        <w:t>Pyproj: transformaciones de coordenadas</w:t>
      </w:r>
    </w:p>
    <w:p>
      <w:pPr>
        <w:pStyle w:val="ListBullet"/>
        <w:ind w:left="1134"/>
      </w:pPr>
      <w:r>
        <w:rPr>
          <w:sz w:val="20"/>
        </w:rPr>
        <w:t>Folium: mapas interactivos con Leaflet</w:t>
      </w:r>
    </w:p>
    <w:p>
      <w:pPr>
        <w:ind w:left="850"/>
      </w:pPr>
      <w:r>
        <w:rPr>
          <w:b/>
          <w:color w:val="222222"/>
          <w:sz w:val="22"/>
        </w:rPr>
        <w:t>Instalacion:</w:t>
      </w:r>
    </w:p>
    <w:p>
      <w:pPr>
        <w:pStyle w:val="ListBullet"/>
        <w:ind w:left="1134"/>
      </w:pPr>
      <w:r>
        <w:rPr>
          <w:sz w:val="20"/>
        </w:rPr>
        <w:t>pip install geopandas rasterio folium</w:t>
      </w:r>
    </w:p>
    <w:p>
      <w:pPr>
        <w:pStyle w:val="ListBullet"/>
        <w:ind w:left="1134"/>
      </w:pPr>
      <w:r>
        <w:rPr>
          <w:sz w:val="20"/>
        </w:rPr>
        <w:t>Alternativamente: conda install -c conda-forge geopandas</w:t>
      </w:r>
    </w:p>
    <w:p>
      <w:pPr>
        <w:ind w:left="850"/>
      </w:pPr>
      <w:r>
        <w:rPr>
          <w:b/>
          <w:color w:val="222222"/>
          <w:sz w:val="22"/>
        </w:rPr>
        <w:t>Entorno recomendado:</w:t>
      </w:r>
    </w:p>
    <w:p>
      <w:pPr>
        <w:pStyle w:val="ListBullet"/>
        <w:ind w:left="1134"/>
      </w:pPr>
      <w:r>
        <w:rPr>
          <w:sz w:val="20"/>
        </w:rPr>
        <w:t>Jupyter Notebook / JupyterLab</w:t>
      </w:r>
    </w:p>
    <w:p>
      <w:pPr>
        <w:pStyle w:val="ListBullet"/>
        <w:ind w:left="1134"/>
      </w:pPr>
      <w:r>
        <w:rPr>
          <w:sz w:val="20"/>
        </w:rPr>
        <w:t>Anaconda con entorno dedicado</w:t>
      </w:r>
    </w:p>
    <w:p>
      <w:pPr>
        <w:pStyle w:val="ListBullet"/>
        <w:ind w:left="1134"/>
      </w:pPr>
      <w:r>
        <w:rPr>
          <w:sz w:val="20"/>
        </w:rPr>
        <w:t>Google Colab para trabajo en la nube</w:t>
      </w:r>
    </w:p>
    <w:p/>
    <w:p>
      <w:r>
        <w:rPr>
          <w:b/>
          <w:color w:val="333333"/>
          <w:sz w:val="24"/>
        </w:rPr>
        <w:t xml:space="preserve">  Leccion 1.2: </w:t>
      </w:r>
      <w:r>
        <w:rPr>
          <w:b/>
          <w:color w:val="0B0D17"/>
          <w:sz w:val="24"/>
        </w:rPr>
        <w:t>Shapely y geometrias</w:t>
      </w:r>
    </w:p>
    <w:p>
      <w:r>
        <w:rPr>
          <w:color w:val="888FA3"/>
          <w:sz w:val="18"/>
        </w:rPr>
        <w:t xml:space="preserve">      Duracion: 25 min  |  Tipo: Video</w:t>
      </w:r>
    </w:p>
    <w:p>
      <w:r>
        <w:rPr>
          <w:i/>
          <w:color w:val="555555"/>
          <w:sz w:val="20"/>
        </w:rPr>
        <w:t xml:space="preserve">      Crea y manipula geometrias con Shapely: puntos, lineas, poligonos y operaciones geometricas.</w:t>
      </w:r>
    </w:p>
    <w:p>
      <w:pPr>
        <w:ind w:left="850"/>
      </w:pPr>
      <w:r>
        <w:rPr>
          <w:color w:val="444444"/>
          <w:sz w:val="20"/>
        </w:rPr>
        <w:t>Shapely es la libreria base para trabajar con geometrias en Python.</w:t>
      </w:r>
    </w:p>
    <w:p>
      <w:pPr>
        <w:ind w:left="850"/>
      </w:pPr>
      <w:r>
        <w:rPr>
          <w:b/>
          <w:color w:val="222222"/>
          <w:sz w:val="22"/>
        </w:rPr>
        <w:t>Tipos de geometria:</w:t>
      </w:r>
    </w:p>
    <w:p>
      <w:pPr>
        <w:pStyle w:val="ListBullet"/>
        <w:ind w:left="1134"/>
      </w:pPr>
      <w:r>
        <w:rPr>
          <w:sz w:val="20"/>
        </w:rPr>
        <w:t>Point: coordenada individual</w:t>
      </w:r>
    </w:p>
    <w:p>
      <w:pPr>
        <w:pStyle w:val="ListBullet"/>
        <w:ind w:left="1134"/>
      </w:pPr>
      <w:r>
        <w:rPr>
          <w:sz w:val="20"/>
        </w:rPr>
        <w:t>LineString: secuencia de puntos conectados</w:t>
      </w:r>
    </w:p>
    <w:p>
      <w:pPr>
        <w:pStyle w:val="ListBullet"/>
        <w:ind w:left="1134"/>
      </w:pPr>
      <w:r>
        <w:rPr>
          <w:sz w:val="20"/>
        </w:rPr>
        <w:t>Polygon: area cerrada</w:t>
      </w:r>
    </w:p>
    <w:p>
      <w:pPr>
        <w:pStyle w:val="ListBullet"/>
        <w:ind w:left="1134"/>
      </w:pPr>
      <w:r>
        <w:rPr>
          <w:sz w:val="20"/>
        </w:rPr>
        <w:t>MultiPoint, MultiLineString, MultiPolygon</w:t>
      </w:r>
    </w:p>
    <w:p>
      <w:pPr>
        <w:ind w:left="850"/>
      </w:pPr>
      <w:r>
        <w:rPr>
          <w:b/>
          <w:color w:val="222222"/>
          <w:sz w:val="22"/>
        </w:rPr>
        <w:t>Operaciones geometricas:</w:t>
      </w:r>
    </w:p>
    <w:p>
      <w:pPr>
        <w:pStyle w:val="ListBullet"/>
        <w:ind w:left="1134"/>
      </w:pPr>
      <w:r>
        <w:rPr>
          <w:sz w:val="20"/>
        </w:rPr>
        <w:t>buffer(): crear zona de influencia</w:t>
      </w:r>
    </w:p>
    <w:p>
      <w:pPr>
        <w:pStyle w:val="ListBullet"/>
        <w:ind w:left="1134"/>
      </w:pPr>
      <w:r>
        <w:rPr>
          <w:sz w:val="20"/>
        </w:rPr>
        <w:t>intersection(): area comun</w:t>
      </w:r>
    </w:p>
    <w:p>
      <w:pPr>
        <w:pStyle w:val="ListBullet"/>
        <w:ind w:left="1134"/>
      </w:pPr>
      <w:r>
        <w:rPr>
          <w:sz w:val="20"/>
        </w:rPr>
        <w:t>union(): combinar geometrias</w:t>
      </w:r>
    </w:p>
    <w:p>
      <w:pPr>
        <w:pStyle w:val="ListBullet"/>
        <w:ind w:left="1134"/>
      </w:pPr>
      <w:r>
        <w:rPr>
          <w:sz w:val="20"/>
        </w:rPr>
        <w:t>difference(): restar geometrias</w:t>
      </w:r>
    </w:p>
    <w:p>
      <w:pPr>
        <w:pStyle w:val="ListBullet"/>
        <w:ind w:left="1134"/>
      </w:pPr>
      <w:r>
        <w:rPr>
          <w:sz w:val="20"/>
        </w:rPr>
        <w:t>contains(), within(), intersects(): relaciones</w:t>
      </w:r>
    </w:p>
    <w:p>
      <w:pPr>
        <w:ind w:left="850"/>
      </w:pPr>
      <w:r>
        <w:rPr>
          <w:b/>
          <w:color w:val="222222"/>
          <w:sz w:val="22"/>
        </w:rPr>
        <w:t>Propiedades:</w:t>
      </w:r>
    </w:p>
    <w:p>
      <w:pPr>
        <w:pStyle w:val="ListBullet"/>
        <w:ind w:left="1134"/>
      </w:pPr>
      <w:r>
        <w:rPr>
          <w:sz w:val="20"/>
        </w:rPr>
        <w:t>area, length: medidas</w:t>
      </w:r>
    </w:p>
    <w:p>
      <w:pPr>
        <w:pStyle w:val="ListBullet"/>
        <w:ind w:left="1134"/>
      </w:pPr>
      <w:r>
        <w:rPr>
          <w:sz w:val="20"/>
        </w:rPr>
        <w:t>centroid: punto central</w:t>
      </w:r>
    </w:p>
    <w:p>
      <w:pPr>
        <w:pStyle w:val="ListBullet"/>
        <w:ind w:left="1134"/>
      </w:pPr>
      <w:r>
        <w:rPr>
          <w:sz w:val="20"/>
        </w:rPr>
        <w:t>bounds: extension</w:t>
      </w:r>
    </w:p>
    <w:p>
      <w:pPr>
        <w:pStyle w:val="ListBullet"/>
        <w:ind w:left="1134"/>
      </w:pPr>
      <w:r>
        <w:rPr>
          <w:sz w:val="20"/>
        </w:rPr>
        <w:t>is_valid: validar geometria</w:t>
      </w:r>
    </w:p>
    <w:p/>
    <w:p>
      <w:r>
        <w:rPr>
          <w:b/>
          <w:color w:val="333333"/>
          <w:sz w:val="24"/>
        </w:rPr>
        <w:t xml:space="preserve">  Leccion 1.3: </w:t>
      </w:r>
      <w:r>
        <w:rPr>
          <w:b/>
          <w:color w:val="0B0D17"/>
          <w:sz w:val="24"/>
        </w:rPr>
        <w:t>Lectura y escritura de datos espaciales</w:t>
      </w:r>
    </w:p>
    <w:p>
      <w:r>
        <w:rPr>
          <w:color w:val="888FA3"/>
          <w:sz w:val="18"/>
        </w:rPr>
        <w:t xml:space="preserve">      Duracion: 25 min  |  Tipo: Video</w:t>
      </w:r>
    </w:p>
    <w:p>
      <w:r>
        <w:rPr>
          <w:i/>
          <w:color w:val="555555"/>
          <w:sz w:val="20"/>
        </w:rPr>
        <w:t xml:space="preserve">      Carga y guarda datos espaciales en multiples formatos: Shapefile, GeoJSON, GeoPackage y mas.</w:t>
      </w:r>
    </w:p>
    <w:p>
      <w:pPr>
        <w:ind w:left="850"/>
      </w:pPr>
      <w:r>
        <w:rPr>
          <w:color w:val="444444"/>
          <w:sz w:val="20"/>
        </w:rPr>
        <w:t>Aprender a leer y escribir datos espaciales es fundamental para cualquier flujo de trabajo.</w:t>
      </w:r>
    </w:p>
    <w:p>
      <w:pPr>
        <w:ind w:left="850"/>
      </w:pPr>
      <w:r>
        <w:rPr>
          <w:b/>
          <w:color w:val="222222"/>
          <w:sz w:val="22"/>
        </w:rPr>
        <w:t>Con GeoPandas:</w:t>
      </w:r>
    </w:p>
    <w:p>
      <w:pPr>
        <w:pStyle w:val="ListBullet"/>
        <w:ind w:left="1134"/>
      </w:pPr>
      <w:r>
        <w:rPr>
          <w:sz w:val="20"/>
        </w:rPr>
        <w:t>gpd.read_file('datos.shp'): leer shapefile</w:t>
      </w:r>
    </w:p>
    <w:p>
      <w:pPr>
        <w:pStyle w:val="ListBullet"/>
        <w:ind w:left="1134"/>
      </w:pPr>
      <w:r>
        <w:rPr>
          <w:sz w:val="20"/>
        </w:rPr>
        <w:t>gpd.read_file('datos.geojson'): leer GeoJSON</w:t>
      </w:r>
    </w:p>
    <w:p>
      <w:pPr>
        <w:pStyle w:val="ListBullet"/>
        <w:ind w:left="1134"/>
      </w:pPr>
      <w:r>
        <w:rPr>
          <w:sz w:val="20"/>
        </w:rPr>
        <w:t>gdf.to_file('salida.gpkg', driver='GPKG'): guardar</w:t>
      </w:r>
    </w:p>
    <w:p>
      <w:pPr>
        <w:ind w:left="850"/>
      </w:pPr>
      <w:r>
        <w:rPr>
          <w:b/>
          <w:color w:val="222222"/>
          <w:sz w:val="22"/>
        </w:rPr>
        <w:t>Con Fiona:</w:t>
      </w:r>
    </w:p>
    <w:p>
      <w:pPr>
        <w:pStyle w:val="ListBullet"/>
        <w:ind w:left="1134"/>
      </w:pPr>
      <w:r>
        <w:rPr>
          <w:sz w:val="20"/>
        </w:rPr>
        <w:t>Acceso de bajo nivel a datos vectoriales</w:t>
      </w:r>
    </w:p>
    <w:p>
      <w:pPr>
        <w:pStyle w:val="ListBullet"/>
        <w:ind w:left="1134"/>
      </w:pPr>
      <w:r>
        <w:rPr>
          <w:sz w:val="20"/>
        </w:rPr>
        <w:t>Control fino de esquemas y propiedades</w:t>
      </w:r>
    </w:p>
    <w:p>
      <w:pPr>
        <w:pStyle w:val="ListBullet"/>
        <w:ind w:left="1134"/>
      </w:pPr>
      <w:r>
        <w:rPr>
          <w:sz w:val="20"/>
        </w:rPr>
        <w:t>Iteracion eficiente sobre features</w:t>
      </w:r>
    </w:p>
    <w:p>
      <w:pPr>
        <w:ind w:left="850"/>
      </w:pPr>
      <w:r>
        <w:rPr>
          <w:b/>
          <w:color w:val="222222"/>
          <w:sz w:val="22"/>
        </w:rPr>
        <w:t>Con Rasterio:</w:t>
      </w:r>
    </w:p>
    <w:p>
      <w:pPr>
        <w:pStyle w:val="ListBullet"/>
        <w:ind w:left="1134"/>
      </w:pPr>
      <w:r>
        <w:rPr>
          <w:sz w:val="20"/>
        </w:rPr>
        <w:t>rasterio.open('imagen.tif'): abrir raster</w:t>
      </w:r>
    </w:p>
    <w:p>
      <w:pPr>
        <w:pStyle w:val="ListBullet"/>
        <w:ind w:left="1134"/>
      </w:pPr>
      <w:r>
        <w:rPr>
          <w:sz w:val="20"/>
        </w:rPr>
        <w:t>Leer bandas como arrays NumPy</w:t>
      </w:r>
    </w:p>
    <w:p>
      <w:pPr>
        <w:pStyle w:val="ListBullet"/>
        <w:ind w:left="1134"/>
      </w:pPr>
      <w:r>
        <w:rPr>
          <w:sz w:val="20"/>
        </w:rPr>
        <w:t>Escribir rasters con metadatos completos</w:t>
      </w:r>
    </w:p>
    <w:p>
      <w:pPr>
        <w:ind w:left="850"/>
      </w:pPr>
      <w:r>
        <w:rPr>
          <w:b/>
          <w:color w:val="222222"/>
          <w:sz w:val="22"/>
        </w:rPr>
        <w:t>Fuentes de datos abiertos:</w:t>
      </w:r>
    </w:p>
    <w:p>
      <w:pPr>
        <w:pStyle w:val="ListBullet"/>
        <w:ind w:left="1134"/>
      </w:pPr>
      <w:r>
        <w:rPr>
          <w:sz w:val="20"/>
        </w:rPr>
        <w:t>Natural Earth: datos globales</w:t>
      </w:r>
    </w:p>
    <w:p>
      <w:pPr>
        <w:pStyle w:val="ListBullet"/>
        <w:ind w:left="1134"/>
      </w:pPr>
      <w:r>
        <w:rPr>
          <w:sz w:val="20"/>
        </w:rPr>
        <w:t>OpenStreetMap: datos colaborativos</w:t>
      </w:r>
    </w:p>
    <w:p>
      <w:pPr>
        <w:pStyle w:val="ListBullet"/>
        <w:ind w:left="1134"/>
      </w:pPr>
      <w:r>
        <w:rPr>
          <w:sz w:val="20"/>
        </w:rPr>
        <w:t>GADM: limites administrativos</w:t>
      </w:r>
    </w:p>
    <w:p>
      <w:pPr>
        <w:pStyle w:val="ListBullet"/>
        <w:ind w:left="1134"/>
      </w:pPr>
      <w:r>
        <w:rPr>
          <w:sz w:val="20"/>
        </w:rPr>
        <w:t>Copernicus: datos satelitales</w:t>
      </w:r>
    </w:p>
    <w:p>
      <w:r>
        <w:rPr>
          <w:b/>
          <w:color w:val="3B82F6"/>
          <w:sz w:val="22"/>
        </w:rPr>
        <w:t xml:space="preserve">  Quiz del Modulo 1: </w:t>
      </w:r>
      <w:r>
        <w:rPr>
          <w:color w:val="888888"/>
          <w:sz w:val="20"/>
        </w:rPr>
        <w:t>3 preguntas | Aprobacion: 70%</w:t>
      </w:r>
    </w:p>
    <w:p>
      <w:r>
        <w:rPr>
          <w:color w:val="DDDDDD"/>
          <w:sz w:val="12"/>
        </w:rPr>
        <w:t xml:space="preserve">- - - - - - - - - - - - - - - - - - - - - - - - - - - - - - - - - - - - - - - - </w:t>
      </w:r>
    </w:p>
    <w:p>
      <w:r>
        <w:rPr>
          <w:b/>
          <w:color w:val="3B82F6"/>
          <w:sz w:val="32"/>
        </w:rPr>
        <w:t>Modulo 2: Analisis con GeoPandas</w:t>
      </w:r>
    </w:p>
    <w:p>
      <w:r>
        <w:rPr>
          <w:color w:val="444444"/>
          <w:sz w:val="22"/>
        </w:rPr>
        <w:t>Domina GeoPandas para realizar operaciones espaciales, joins y visualizacion de mapas.</w:t>
      </w:r>
    </w:p>
    <w:p>
      <w:r>
        <w:rPr>
          <w:b/>
          <w:color w:val="333333"/>
          <w:sz w:val="24"/>
        </w:rPr>
        <w:t xml:space="preserve">  Leccion 2.1: </w:t>
      </w:r>
      <w:r>
        <w:rPr>
          <w:b/>
          <w:color w:val="0B0D17"/>
          <w:sz w:val="24"/>
        </w:rPr>
        <w:t>GeoDataFrames y operaciones espaciales</w:t>
      </w:r>
    </w:p>
    <w:p>
      <w:r>
        <w:rPr>
          <w:color w:val="888FA3"/>
          <w:sz w:val="18"/>
        </w:rPr>
        <w:t xml:space="preserve">      Duracion: 30 min  |  Tipo: Video</w:t>
      </w:r>
    </w:p>
    <w:p>
      <w:r>
        <w:rPr>
          <w:i/>
          <w:color w:val="555555"/>
          <w:sz w:val="20"/>
        </w:rPr>
        <w:t xml:space="preserve">      Trabaja con GeoDataFrames: filtra, transforma y analiza datos espaciales con la potencia de Pandas.</w:t>
      </w:r>
    </w:p>
    <w:p>
      <w:pPr>
        <w:ind w:left="850"/>
      </w:pPr>
      <w:r>
        <w:rPr>
          <w:color w:val="444444"/>
          <w:sz w:val="20"/>
        </w:rPr>
        <w:t>Un GeoDataFrame es como un DataFrame de Pandas pero con una columna de geometria.</w:t>
      </w:r>
    </w:p>
    <w:p>
      <w:pPr>
        <w:ind w:left="850"/>
      </w:pPr>
      <w:r>
        <w:rPr>
          <w:b/>
          <w:color w:val="222222"/>
          <w:sz w:val="22"/>
        </w:rPr>
        <w:t>Crear GeoDataFrames:</w:t>
      </w:r>
    </w:p>
    <w:p>
      <w:pPr>
        <w:pStyle w:val="ListBullet"/>
        <w:ind w:left="1134"/>
      </w:pPr>
      <w:r>
        <w:rPr>
          <w:sz w:val="20"/>
        </w:rPr>
        <w:t>Desde archivo: gpd.read_file()</w:t>
      </w:r>
    </w:p>
    <w:p>
      <w:pPr>
        <w:pStyle w:val="ListBullet"/>
        <w:ind w:left="1134"/>
      </w:pPr>
      <w:r>
        <w:rPr>
          <w:sz w:val="20"/>
        </w:rPr>
        <w:t>Desde DataFrame: gpd.GeoDataFrame(df, geometry=...)</w:t>
      </w:r>
    </w:p>
    <w:p>
      <w:pPr>
        <w:pStyle w:val="ListBullet"/>
        <w:ind w:left="1134"/>
      </w:pPr>
      <w:r>
        <w:rPr>
          <w:sz w:val="20"/>
        </w:rPr>
        <w:t>Desde coordenadas: gpd.points_from_xy()</w:t>
      </w:r>
    </w:p>
    <w:p>
      <w:pPr>
        <w:ind w:left="850"/>
      </w:pPr>
      <w:r>
        <w:rPr>
          <w:b/>
          <w:color w:val="222222"/>
          <w:sz w:val="22"/>
        </w:rPr>
        <w:t>Operaciones espaciales:</w:t>
      </w:r>
    </w:p>
    <w:p>
      <w:pPr>
        <w:pStyle w:val="ListBullet"/>
        <w:ind w:left="1134"/>
      </w:pPr>
      <w:r>
        <w:rPr>
          <w:sz w:val="20"/>
        </w:rPr>
        <w:t>buffer(): zonas de influencia</w:t>
      </w:r>
    </w:p>
    <w:p>
      <w:pPr>
        <w:pStyle w:val="ListBullet"/>
        <w:ind w:left="1134"/>
      </w:pPr>
      <w:r>
        <w:rPr>
          <w:sz w:val="20"/>
        </w:rPr>
        <w:t>dissolve(): fusionar por atributo</w:t>
      </w:r>
    </w:p>
    <w:p>
      <w:pPr>
        <w:pStyle w:val="ListBullet"/>
        <w:ind w:left="1134"/>
      </w:pPr>
      <w:r>
        <w:rPr>
          <w:sz w:val="20"/>
        </w:rPr>
        <w:t>overlay(): superposicion de capas</w:t>
      </w:r>
    </w:p>
    <w:p>
      <w:pPr>
        <w:pStyle w:val="ListBullet"/>
        <w:ind w:left="1134"/>
      </w:pPr>
      <w:r>
        <w:rPr>
          <w:sz w:val="20"/>
        </w:rPr>
        <w:t>clip(): recortar por extension</w:t>
      </w:r>
    </w:p>
    <w:p>
      <w:pPr>
        <w:pStyle w:val="ListBullet"/>
        <w:ind w:left="1134"/>
      </w:pPr>
      <w:r>
        <w:rPr>
          <w:sz w:val="20"/>
        </w:rPr>
        <w:t>unary_union: union de todas las geometrias</w:t>
      </w:r>
    </w:p>
    <w:p>
      <w:pPr>
        <w:ind w:left="850"/>
      </w:pPr>
      <w:r>
        <w:rPr>
          <w:b/>
          <w:color w:val="222222"/>
          <w:sz w:val="22"/>
        </w:rPr>
        <w:t>Manipulacion:</w:t>
      </w:r>
    </w:p>
    <w:p>
      <w:pPr>
        <w:pStyle w:val="ListBullet"/>
        <w:ind w:left="1134"/>
      </w:pPr>
      <w:r>
        <w:rPr>
          <w:sz w:val="20"/>
        </w:rPr>
        <w:t>Filtrar por atributos: gdf[gdf['col'] &gt; valor]</w:t>
      </w:r>
    </w:p>
    <w:p>
      <w:pPr>
        <w:pStyle w:val="ListBullet"/>
        <w:ind w:left="1134"/>
      </w:pPr>
      <w:r>
        <w:rPr>
          <w:sz w:val="20"/>
        </w:rPr>
        <w:t>Filtrar por geometria: gdf[gdf.within(poligono)]</w:t>
      </w:r>
    </w:p>
    <w:p>
      <w:pPr>
        <w:pStyle w:val="ListBullet"/>
        <w:ind w:left="1134"/>
      </w:pPr>
      <w:r>
        <w:rPr>
          <w:sz w:val="20"/>
        </w:rPr>
        <w:t>Calcular areas y longitudes</w:t>
      </w:r>
    </w:p>
    <w:p>
      <w:pPr>
        <w:pStyle w:val="ListBullet"/>
        <w:ind w:left="1134"/>
      </w:pPr>
      <w:r>
        <w:rPr>
          <w:sz w:val="20"/>
        </w:rPr>
        <w:t>Reproyectar: gdf.to_crs(epsg=32618)</w:t>
      </w:r>
    </w:p>
    <w:p/>
    <w:p>
      <w:r>
        <w:rPr>
          <w:b/>
          <w:color w:val="333333"/>
          <w:sz w:val="24"/>
        </w:rPr>
        <w:t xml:space="preserve">  Leccion 2.2: </w:t>
      </w:r>
      <w:r>
        <w:rPr>
          <w:b/>
          <w:color w:val="0B0D17"/>
          <w:sz w:val="24"/>
        </w:rPr>
        <w:t>Joins espaciales y agregaciones</w:t>
      </w:r>
    </w:p>
    <w:p>
      <w:r>
        <w:rPr>
          <w:color w:val="888FA3"/>
          <w:sz w:val="18"/>
        </w:rPr>
        <w:t xml:space="preserve">      Duracion: 25 min  |  Tipo: Video</w:t>
      </w:r>
    </w:p>
    <w:p>
      <w:r>
        <w:rPr>
          <w:i/>
          <w:color w:val="555555"/>
          <w:sz w:val="20"/>
        </w:rPr>
        <w:t xml:space="preserve">      Combina datasets usando relaciones espaciales y agrega informacion por zonas geograficas.</w:t>
      </w:r>
    </w:p>
    <w:p>
      <w:pPr>
        <w:ind w:left="850"/>
      </w:pPr>
      <w:r>
        <w:rPr>
          <w:color w:val="444444"/>
          <w:sz w:val="20"/>
        </w:rPr>
        <w:t>Los joins espaciales permiten combinar datos basandose en su ubicacion geografica.</w:t>
      </w:r>
    </w:p>
    <w:p>
      <w:pPr>
        <w:ind w:left="850"/>
      </w:pPr>
      <w:r>
        <w:rPr>
          <w:b/>
          <w:color w:val="222222"/>
          <w:sz w:val="22"/>
        </w:rPr>
        <w:t>Spatial Join:</w:t>
      </w:r>
    </w:p>
    <w:p>
      <w:pPr>
        <w:pStyle w:val="ListBullet"/>
        <w:ind w:left="1134"/>
      </w:pPr>
      <w:r>
        <w:rPr>
          <w:sz w:val="20"/>
        </w:rPr>
        <w:t>gpd.sjoin(left, right, how='inner', predicate='intersects')</w:t>
      </w:r>
    </w:p>
    <w:p>
      <w:pPr>
        <w:pStyle w:val="ListBullet"/>
        <w:ind w:left="1134"/>
      </w:pPr>
      <w:r>
        <w:rPr>
          <w:sz w:val="20"/>
        </w:rPr>
        <w:t>Predicados: intersects, contains, within, touches</w:t>
      </w:r>
    </w:p>
    <w:p>
      <w:pPr>
        <w:pStyle w:val="ListBullet"/>
        <w:ind w:left="1134"/>
      </w:pPr>
      <w:r>
        <w:rPr>
          <w:sz w:val="20"/>
        </w:rPr>
        <w:t>how: inner, left, right</w:t>
      </w:r>
    </w:p>
    <w:p>
      <w:pPr>
        <w:ind w:left="850"/>
      </w:pPr>
      <w:r>
        <w:rPr>
          <w:b/>
          <w:color w:val="222222"/>
          <w:sz w:val="22"/>
        </w:rPr>
        <w:t>Agregaciones espaciales:</w:t>
      </w:r>
    </w:p>
    <w:p>
      <w:pPr>
        <w:pStyle w:val="ListBullet"/>
        <w:ind w:left="1134"/>
      </w:pPr>
      <w:r>
        <w:rPr>
          <w:sz w:val="20"/>
        </w:rPr>
        <w:t>Contar puntos dentro de poligonos</w:t>
      </w:r>
    </w:p>
    <w:p>
      <w:pPr>
        <w:pStyle w:val="ListBullet"/>
        <w:ind w:left="1134"/>
      </w:pPr>
      <w:r>
        <w:rPr>
          <w:sz w:val="20"/>
        </w:rPr>
        <w:t>Sumar valores por zona</w:t>
      </w:r>
    </w:p>
    <w:p>
      <w:pPr>
        <w:pStyle w:val="ListBullet"/>
        <w:ind w:left="1134"/>
      </w:pPr>
      <w:r>
        <w:rPr>
          <w:sz w:val="20"/>
        </w:rPr>
        <w:t>Estadisticas por region (media, max, min)</w:t>
      </w:r>
    </w:p>
    <w:p>
      <w:pPr>
        <w:pStyle w:val="ListBullet"/>
        <w:ind w:left="1134"/>
      </w:pPr>
      <w:r>
        <w:rPr>
          <w:sz w:val="20"/>
        </w:rPr>
        <w:t>dissolve + aggfunc para agrupar</w:t>
      </w:r>
    </w:p>
    <w:p>
      <w:pPr>
        <w:ind w:left="850"/>
      </w:pPr>
      <w:r>
        <w:rPr>
          <w:b/>
          <w:color w:val="222222"/>
          <w:sz w:val="22"/>
        </w:rPr>
        <w:t>Ejemplos practicos:</w:t>
      </w:r>
    </w:p>
    <w:p>
      <w:pPr>
        <w:pStyle w:val="ListBullet"/>
        <w:ind w:left="1134"/>
      </w:pPr>
      <w:r>
        <w:rPr>
          <w:sz w:val="20"/>
        </w:rPr>
        <w:t>Cuantos hospitales hay por departamento?</w:t>
      </w:r>
    </w:p>
    <w:p>
      <w:pPr>
        <w:pStyle w:val="ListBullet"/>
        <w:ind w:left="1134"/>
      </w:pPr>
      <w:r>
        <w:rPr>
          <w:sz w:val="20"/>
        </w:rPr>
        <w:t>Cual es la poblacion total por region?</w:t>
      </w:r>
    </w:p>
    <w:p>
      <w:pPr>
        <w:pStyle w:val="ListBullet"/>
        <w:ind w:left="1134"/>
      </w:pPr>
      <w:r>
        <w:rPr>
          <w:sz w:val="20"/>
        </w:rPr>
        <w:t>Densidad de eventos por area</w:t>
      </w:r>
    </w:p>
    <w:p>
      <w:pPr>
        <w:pStyle w:val="ListBullet"/>
        <w:ind w:left="1134"/>
      </w:pPr>
      <w:r>
        <w:rPr>
          <w:sz w:val="20"/>
        </w:rPr>
        <w:t>Asignar zona a cada punto</w:t>
      </w:r>
    </w:p>
    <w:p/>
    <w:p>
      <w:r>
        <w:rPr>
          <w:b/>
          <w:color w:val="333333"/>
          <w:sz w:val="24"/>
        </w:rPr>
        <w:t xml:space="preserve">  Leccion 2.3: </w:t>
      </w:r>
      <w:r>
        <w:rPr>
          <w:b/>
          <w:color w:val="0B0D17"/>
          <w:sz w:val="24"/>
        </w:rPr>
        <w:t>Visualizacion de mapas con GeoPandas</w:t>
      </w:r>
    </w:p>
    <w:p>
      <w:r>
        <w:rPr>
          <w:color w:val="888FA3"/>
          <w:sz w:val="18"/>
        </w:rPr>
        <w:t xml:space="preserve">      Duracion: 25 min  |  Tipo: Video</w:t>
      </w:r>
    </w:p>
    <w:p>
      <w:r>
        <w:rPr>
          <w:i/>
          <w:color w:val="555555"/>
          <w:sz w:val="20"/>
        </w:rPr>
        <w:t xml:space="preserve">      Crea mapas estaticos con GeoPandas/Matplotlib e interactivos con Folium.</w:t>
      </w:r>
    </w:p>
    <w:p>
      <w:pPr>
        <w:ind w:left="850"/>
      </w:pPr>
      <w:r>
        <w:rPr>
          <w:color w:val="444444"/>
          <w:sz w:val="20"/>
        </w:rPr>
        <w:t>GeoPandas integra funciones de visualizacion que facilitan la creacion de mapas.</w:t>
      </w:r>
    </w:p>
    <w:p>
      <w:pPr>
        <w:ind w:left="850"/>
      </w:pPr>
      <w:r>
        <w:rPr>
          <w:b/>
          <w:color w:val="222222"/>
          <w:sz w:val="22"/>
        </w:rPr>
        <w:t>Mapas estaticos con .plot():</w:t>
      </w:r>
    </w:p>
    <w:p>
      <w:pPr>
        <w:pStyle w:val="ListBullet"/>
        <w:ind w:left="1134"/>
      </w:pPr>
      <w:r>
        <w:rPr>
          <w:sz w:val="20"/>
        </w:rPr>
        <w:t>gdf.plot(): mapa basico</w:t>
      </w:r>
    </w:p>
    <w:p>
      <w:pPr>
        <w:pStyle w:val="ListBullet"/>
        <w:ind w:left="1134"/>
      </w:pPr>
      <w:r>
        <w:rPr>
          <w:sz w:val="20"/>
        </w:rPr>
        <w:t>gdf.plot(column='valor', cmap='viridis', legend=True)</w:t>
      </w:r>
    </w:p>
    <w:p>
      <w:pPr>
        <w:pStyle w:val="ListBullet"/>
        <w:ind w:left="1134"/>
      </w:pPr>
      <w:r>
        <w:rPr>
          <w:sz w:val="20"/>
        </w:rPr>
        <w:t>Mapas coropleticos</w:t>
      </w:r>
    </w:p>
    <w:p>
      <w:pPr>
        <w:pStyle w:val="ListBullet"/>
        <w:ind w:left="1134"/>
      </w:pPr>
      <w:r>
        <w:rPr>
          <w:sz w:val="20"/>
        </w:rPr>
        <w:t>Multiples capas con ax parameter</w:t>
      </w:r>
    </w:p>
    <w:p>
      <w:pPr>
        <w:ind w:left="850"/>
      </w:pPr>
      <w:r>
        <w:rPr>
          <w:b/>
          <w:color w:val="222222"/>
          <w:sz w:val="22"/>
        </w:rPr>
        <w:t>Mapas interactivos con Folium:</w:t>
      </w:r>
    </w:p>
    <w:p>
      <w:pPr>
        <w:pStyle w:val="ListBullet"/>
        <w:ind w:left="1134"/>
      </w:pPr>
      <w:r>
        <w:rPr>
          <w:sz w:val="20"/>
        </w:rPr>
        <w:t>Mapas web basados en Leaflet</w:t>
      </w:r>
    </w:p>
    <w:p>
      <w:pPr>
        <w:pStyle w:val="ListBullet"/>
        <w:ind w:left="1134"/>
      </w:pPr>
      <w:r>
        <w:rPr>
          <w:sz w:val="20"/>
        </w:rPr>
        <w:t>Markers, popups, tooltips</w:t>
      </w:r>
    </w:p>
    <w:p>
      <w:pPr>
        <w:pStyle w:val="ListBullet"/>
        <w:ind w:left="1134"/>
      </w:pPr>
      <w:r>
        <w:rPr>
          <w:sz w:val="20"/>
        </w:rPr>
        <w:t>Mapas coropleticos interactivos</w:t>
      </w:r>
    </w:p>
    <w:p>
      <w:pPr>
        <w:pStyle w:val="ListBullet"/>
        <w:ind w:left="1134"/>
      </w:pPr>
      <w:r>
        <w:rPr>
          <w:sz w:val="20"/>
        </w:rPr>
        <w:t>Capas base: OpenStreetMap, Satellite</w:t>
      </w:r>
    </w:p>
    <w:p>
      <w:pPr>
        <w:ind w:left="850"/>
      </w:pPr>
      <w:r>
        <w:rPr>
          <w:b/>
          <w:color w:val="222222"/>
          <w:sz w:val="22"/>
        </w:rPr>
        <w:t>Con Plotly:</w:t>
      </w:r>
    </w:p>
    <w:p>
      <w:pPr>
        <w:pStyle w:val="ListBullet"/>
        <w:ind w:left="1134"/>
      </w:pPr>
      <w:r>
        <w:rPr>
          <w:sz w:val="20"/>
        </w:rPr>
        <w:t>px.choropleth_mapbox(): mapas interactivos</w:t>
      </w:r>
    </w:p>
    <w:p>
      <w:pPr>
        <w:pStyle w:val="ListBullet"/>
        <w:ind w:left="1134"/>
      </w:pPr>
      <w:r>
        <w:rPr>
          <w:sz w:val="20"/>
        </w:rPr>
        <w:t>Animaciones temporales</w:t>
      </w:r>
    </w:p>
    <w:p>
      <w:pPr>
        <w:pStyle w:val="ListBullet"/>
        <w:ind w:left="1134"/>
      </w:pPr>
      <w:r>
        <w:rPr>
          <w:sz w:val="20"/>
        </w:rPr>
        <w:t>Exportar como HTML</w:t>
      </w:r>
    </w:p>
    <w:p>
      <w:pPr>
        <w:ind w:left="850"/>
      </w:pPr>
      <w:r>
        <w:rPr>
          <w:b/>
          <w:color w:val="222222"/>
          <w:sz w:val="22"/>
        </w:rPr>
        <w:t>Personalizacion:</w:t>
      </w:r>
    </w:p>
    <w:p>
      <w:pPr>
        <w:pStyle w:val="ListBullet"/>
        <w:ind w:left="1134"/>
      </w:pPr>
      <w:r>
        <w:rPr>
          <w:sz w:val="20"/>
        </w:rPr>
        <w:t>Paletas de colores</w:t>
      </w:r>
    </w:p>
    <w:p>
      <w:pPr>
        <w:pStyle w:val="ListBullet"/>
        <w:ind w:left="1134"/>
      </w:pPr>
      <w:r>
        <w:rPr>
          <w:sz w:val="20"/>
        </w:rPr>
        <w:t>Etiquetas y anotaciones</w:t>
      </w:r>
    </w:p>
    <w:p>
      <w:pPr>
        <w:pStyle w:val="ListBullet"/>
        <w:ind w:left="1134"/>
      </w:pPr>
      <w:r>
        <w:rPr>
          <w:sz w:val="20"/>
        </w:rPr>
        <w:t>Escalas y nortes</w:t>
      </w:r>
    </w:p>
    <w:p>
      <w:pPr>
        <w:pStyle w:val="ListBullet"/>
        <w:ind w:left="1134"/>
      </w:pPr>
      <w:r>
        <w:rPr>
          <w:sz w:val="20"/>
        </w:rPr>
        <w:t>Exportar como imagen</w:t>
      </w:r>
    </w:p>
    <w:p>
      <w:r>
        <w:rPr>
          <w:b/>
          <w:color w:val="3B82F6"/>
          <w:sz w:val="22"/>
        </w:rPr>
        <w:t xml:space="preserve">  Quiz del Modulo 2: </w:t>
      </w:r>
      <w:r>
        <w:rPr>
          <w:color w:val="888888"/>
          <w:sz w:val="20"/>
        </w:rPr>
        <w:t>3 preguntas | Aprobacion: 70%</w:t>
      </w:r>
    </w:p>
    <w:p>
      <w:r>
        <w:rPr>
          <w:color w:val="DDDDDD"/>
          <w:sz w:val="12"/>
        </w:rPr>
        <w:t xml:space="preserve">- - - - - - - - - - - - - - - - - - - - - - - - - - - - - - - - - - - - - - - - </w:t>
      </w:r>
    </w:p>
    <w:p>
      <w:r>
        <w:rPr>
          <w:b/>
          <w:color w:val="3B82F6"/>
          <w:sz w:val="32"/>
        </w:rPr>
        <w:t>Modulo 3: Teledeteccion con Python</w:t>
      </w:r>
    </w:p>
    <w:p>
      <w:r>
        <w:rPr>
          <w:color w:val="444444"/>
          <w:sz w:val="22"/>
        </w:rPr>
        <w:t>Procesa imagenes satelitales, calcula indices espectrales y realiza clasificaciones.</w:t>
      </w:r>
    </w:p>
    <w:p>
      <w:r>
        <w:rPr>
          <w:b/>
          <w:color w:val="333333"/>
          <w:sz w:val="24"/>
        </w:rPr>
        <w:t xml:space="preserve">  Leccion 3.1: </w:t>
      </w:r>
      <w:r>
        <w:rPr>
          <w:b/>
          <w:color w:val="0B0D17"/>
          <w:sz w:val="24"/>
        </w:rPr>
        <w:t>Fundamentos de teledeteccion</w:t>
      </w:r>
    </w:p>
    <w:p>
      <w:r>
        <w:rPr>
          <w:color w:val="888FA3"/>
          <w:sz w:val="18"/>
        </w:rPr>
        <w:t xml:space="preserve">      Duracion: 25 min  |  Tipo: Video</w:t>
      </w:r>
    </w:p>
    <w:p>
      <w:r>
        <w:rPr>
          <w:i/>
          <w:color w:val="555555"/>
          <w:sz w:val="20"/>
        </w:rPr>
        <w:t xml:space="preserve">      Comprende los principios de la teledeteccion: espectro electromagnetico, sensores y plataformas satelitales.</w:t>
      </w:r>
    </w:p>
    <w:p>
      <w:pPr>
        <w:ind w:left="850"/>
      </w:pPr>
      <w:r>
        <w:rPr>
          <w:color w:val="444444"/>
          <w:sz w:val="20"/>
        </w:rPr>
        <w:t>La teledeteccion es la obtencion de informacion de la superficie terrestre a distancia.</w:t>
      </w:r>
    </w:p>
    <w:p>
      <w:pPr>
        <w:ind w:left="850"/>
      </w:pPr>
      <w:r>
        <w:rPr>
          <w:b/>
          <w:color w:val="222222"/>
          <w:sz w:val="22"/>
        </w:rPr>
        <w:t>Conceptos fundamentales:</w:t>
      </w:r>
    </w:p>
    <w:p>
      <w:pPr>
        <w:pStyle w:val="ListBullet"/>
        <w:ind w:left="1134"/>
      </w:pPr>
      <w:r>
        <w:rPr>
          <w:sz w:val="20"/>
        </w:rPr>
        <w:t>Espectro electromagnetico: visible, infrarrojo, microondas</w:t>
      </w:r>
    </w:p>
    <w:p>
      <w:pPr>
        <w:pStyle w:val="ListBullet"/>
        <w:ind w:left="1134"/>
      </w:pPr>
      <w:r>
        <w:rPr>
          <w:sz w:val="20"/>
        </w:rPr>
        <w:t>Reflectancia y absorcion</w:t>
      </w:r>
    </w:p>
    <w:p>
      <w:pPr>
        <w:pStyle w:val="ListBullet"/>
        <w:ind w:left="1134"/>
      </w:pPr>
      <w:r>
        <w:rPr>
          <w:sz w:val="20"/>
        </w:rPr>
        <w:t>Firma espectral de materiales</w:t>
      </w:r>
    </w:p>
    <w:p>
      <w:pPr>
        <w:ind w:left="850"/>
      </w:pPr>
      <w:r>
        <w:rPr>
          <w:b/>
          <w:color w:val="222222"/>
          <w:sz w:val="22"/>
        </w:rPr>
        <w:t>Plataformas satelitales:</w:t>
      </w:r>
    </w:p>
    <w:p>
      <w:pPr>
        <w:pStyle w:val="ListBullet"/>
        <w:ind w:left="1134"/>
      </w:pPr>
      <w:r>
        <w:rPr>
          <w:sz w:val="20"/>
        </w:rPr>
        <w:t>Landsat (30m, gratuito): desde 1972</w:t>
      </w:r>
    </w:p>
    <w:p>
      <w:pPr>
        <w:pStyle w:val="ListBullet"/>
        <w:ind w:left="1134"/>
      </w:pPr>
      <w:r>
        <w:rPr>
          <w:sz w:val="20"/>
        </w:rPr>
        <w:t>Sentinel-2 (10m, gratuito): ESA</w:t>
      </w:r>
    </w:p>
    <w:p>
      <w:pPr>
        <w:pStyle w:val="ListBullet"/>
        <w:ind w:left="1134"/>
      </w:pPr>
      <w:r>
        <w:rPr>
          <w:sz w:val="20"/>
        </w:rPr>
        <w:t>MODIS (250m-1km): cobertura diaria</w:t>
      </w:r>
    </w:p>
    <w:p>
      <w:pPr>
        <w:pStyle w:val="ListBullet"/>
        <w:ind w:left="1134"/>
      </w:pPr>
      <w:r>
        <w:rPr>
          <w:sz w:val="20"/>
        </w:rPr>
        <w:t>Satelites comerciales: WorldView, Planet</w:t>
      </w:r>
    </w:p>
    <w:p>
      <w:pPr>
        <w:ind w:left="850"/>
      </w:pPr>
      <w:r>
        <w:rPr>
          <w:b/>
          <w:color w:val="222222"/>
          <w:sz w:val="22"/>
        </w:rPr>
        <w:t>Fuentes de datos:</w:t>
      </w:r>
    </w:p>
    <w:p>
      <w:pPr>
        <w:pStyle w:val="ListBullet"/>
        <w:ind w:left="1134"/>
      </w:pPr>
      <w:r>
        <w:rPr>
          <w:sz w:val="20"/>
        </w:rPr>
        <w:t>USGS Earth Explorer</w:t>
      </w:r>
    </w:p>
    <w:p>
      <w:pPr>
        <w:pStyle w:val="ListBullet"/>
        <w:ind w:left="1134"/>
      </w:pPr>
      <w:r>
        <w:rPr>
          <w:sz w:val="20"/>
        </w:rPr>
        <w:t>Copernicus Open Access Hub</w:t>
      </w:r>
    </w:p>
    <w:p>
      <w:pPr>
        <w:pStyle w:val="ListBullet"/>
        <w:ind w:left="1134"/>
      </w:pPr>
      <w:r>
        <w:rPr>
          <w:sz w:val="20"/>
        </w:rPr>
        <w:t>Google Earth Engine</w:t>
      </w:r>
    </w:p>
    <w:p>
      <w:pPr>
        <w:pStyle w:val="ListBullet"/>
        <w:ind w:left="1134"/>
      </w:pPr>
      <w:r>
        <w:rPr>
          <w:sz w:val="20"/>
        </w:rPr>
        <w:t>AWS Open Data</w:t>
      </w:r>
    </w:p>
    <w:p/>
    <w:p>
      <w:r>
        <w:rPr>
          <w:b/>
          <w:color w:val="333333"/>
          <w:sz w:val="24"/>
        </w:rPr>
        <w:t xml:space="preserve">  Leccion 3.2: </w:t>
      </w:r>
      <w:r>
        <w:rPr>
          <w:b/>
          <w:color w:val="0B0D17"/>
          <w:sz w:val="24"/>
        </w:rPr>
        <w:t>Procesamiento de imagenes satelitales</w:t>
      </w:r>
    </w:p>
    <w:p>
      <w:r>
        <w:rPr>
          <w:color w:val="888FA3"/>
          <w:sz w:val="18"/>
        </w:rPr>
        <w:t xml:space="preserve">      Duracion: 30 min  |  Tipo: Video</w:t>
      </w:r>
    </w:p>
    <w:p>
      <w:r>
        <w:rPr>
          <w:i/>
          <w:color w:val="555555"/>
          <w:sz w:val="20"/>
        </w:rPr>
        <w:t xml:space="preserve">      Carga, visualiza y preprocesa imagenes satelitales con Rasterio y NumPy.</w:t>
      </w:r>
    </w:p>
    <w:p>
      <w:pPr>
        <w:ind w:left="850"/>
      </w:pPr>
      <w:r>
        <w:rPr>
          <w:color w:val="444444"/>
          <w:sz w:val="20"/>
        </w:rPr>
        <w:t>El procesamiento de imagenes satelitales en Python es eficiente con Rasterio y NumPy.</w:t>
      </w:r>
    </w:p>
    <w:p>
      <w:pPr>
        <w:ind w:left="850"/>
      </w:pPr>
      <w:r>
        <w:rPr>
          <w:b/>
          <w:color w:val="222222"/>
          <w:sz w:val="22"/>
        </w:rPr>
        <w:t>Carga con Rasterio:</w:t>
      </w:r>
    </w:p>
    <w:p>
      <w:pPr>
        <w:pStyle w:val="ListBullet"/>
        <w:ind w:left="1134"/>
      </w:pPr>
      <w:r>
        <w:rPr>
          <w:sz w:val="20"/>
        </w:rPr>
        <w:t>Leer bandas como arrays NumPy</w:t>
      </w:r>
    </w:p>
    <w:p>
      <w:pPr>
        <w:pStyle w:val="ListBullet"/>
        <w:ind w:left="1134"/>
      </w:pPr>
      <w:r>
        <w:rPr>
          <w:sz w:val="20"/>
        </w:rPr>
        <w:t>Acceder a metadatos: CRS, transformacion, resolucion</w:t>
      </w:r>
    </w:p>
    <w:p>
      <w:pPr>
        <w:pStyle w:val="ListBullet"/>
        <w:ind w:left="1134"/>
      </w:pPr>
      <w:r>
        <w:rPr>
          <w:sz w:val="20"/>
        </w:rPr>
        <w:t>Leer ventanas (windows) para imagenes grandes</w:t>
      </w:r>
    </w:p>
    <w:p>
      <w:pPr>
        <w:ind w:left="850"/>
      </w:pPr>
      <w:r>
        <w:rPr>
          <w:b/>
          <w:color w:val="222222"/>
          <w:sz w:val="22"/>
        </w:rPr>
        <w:t>Preprocesamiento:</w:t>
      </w:r>
    </w:p>
    <w:p>
      <w:pPr>
        <w:pStyle w:val="ListBullet"/>
        <w:ind w:left="1134"/>
      </w:pPr>
      <w:r>
        <w:rPr>
          <w:sz w:val="20"/>
        </w:rPr>
        <w:t>Correccion atmosferica: DN a reflectancia</w:t>
      </w:r>
    </w:p>
    <w:p>
      <w:pPr>
        <w:pStyle w:val="ListBullet"/>
        <w:ind w:left="1134"/>
      </w:pPr>
      <w:r>
        <w:rPr>
          <w:sz w:val="20"/>
        </w:rPr>
        <w:t>Recorte por area de interes</w:t>
      </w:r>
    </w:p>
    <w:p>
      <w:pPr>
        <w:pStyle w:val="ListBullet"/>
        <w:ind w:left="1134"/>
      </w:pPr>
      <w:r>
        <w:rPr>
          <w:sz w:val="20"/>
        </w:rPr>
        <w:t>Reproyeccion y remuestreo</w:t>
      </w:r>
    </w:p>
    <w:p>
      <w:pPr>
        <w:pStyle w:val="ListBullet"/>
        <w:ind w:left="1134"/>
      </w:pPr>
      <w:r>
        <w:rPr>
          <w:sz w:val="20"/>
        </w:rPr>
        <w:t>Mosaico de imagenes</w:t>
      </w:r>
    </w:p>
    <w:p>
      <w:pPr>
        <w:pStyle w:val="ListBullet"/>
        <w:ind w:left="1134"/>
      </w:pPr>
      <w:r>
        <w:rPr>
          <w:sz w:val="20"/>
        </w:rPr>
        <w:t>Deteccion y mascara de nubes</w:t>
      </w:r>
    </w:p>
    <w:p>
      <w:pPr>
        <w:ind w:left="850"/>
      </w:pPr>
      <w:r>
        <w:rPr>
          <w:b/>
          <w:color w:val="222222"/>
          <w:sz w:val="22"/>
        </w:rPr>
        <w:t>Visualizacion:</w:t>
      </w:r>
    </w:p>
    <w:p>
      <w:pPr>
        <w:pStyle w:val="ListBullet"/>
        <w:ind w:left="1134"/>
      </w:pPr>
      <w:r>
        <w:rPr>
          <w:sz w:val="20"/>
        </w:rPr>
        <w:t>Composiciones de color (RGB, falso color)</w:t>
      </w:r>
    </w:p>
    <w:p>
      <w:pPr>
        <w:pStyle w:val="ListBullet"/>
        <w:ind w:left="1134"/>
      </w:pPr>
      <w:r>
        <w:rPr>
          <w:sz w:val="20"/>
        </w:rPr>
        <w:t>Realce de contraste</w:t>
      </w:r>
    </w:p>
    <w:p>
      <w:pPr>
        <w:pStyle w:val="ListBullet"/>
        <w:ind w:left="1134"/>
      </w:pPr>
      <w:r>
        <w:rPr>
          <w:sz w:val="20"/>
        </w:rPr>
        <w:t>Histogramas por banda</w:t>
      </w:r>
    </w:p>
    <w:p>
      <w:pPr>
        <w:pStyle w:val="ListBullet"/>
        <w:ind w:left="1134"/>
      </w:pPr>
      <w:r>
        <w:rPr>
          <w:sz w:val="20"/>
        </w:rPr>
        <w:t>Perfiles espectrales</w:t>
      </w:r>
    </w:p>
    <w:p/>
    <w:p>
      <w:r>
        <w:rPr>
          <w:b/>
          <w:color w:val="333333"/>
          <w:sz w:val="24"/>
        </w:rPr>
        <w:t xml:space="preserve">  Leccion 3.3: </w:t>
      </w:r>
      <w:r>
        <w:rPr>
          <w:b/>
          <w:color w:val="0B0D17"/>
          <w:sz w:val="24"/>
        </w:rPr>
        <w:t>Indices espectrales y clasificacion</w:t>
      </w:r>
    </w:p>
    <w:p>
      <w:r>
        <w:rPr>
          <w:color w:val="888FA3"/>
          <w:sz w:val="18"/>
        </w:rPr>
        <w:t xml:space="preserve">      Duracion: 30 min  |  Tipo: Video</w:t>
      </w:r>
    </w:p>
    <w:p>
      <w:r>
        <w:rPr>
          <w:i/>
          <w:color w:val="555555"/>
          <w:sz w:val="20"/>
        </w:rPr>
        <w:t xml:space="preserve">      Calcula indices como NDVI, NDWI y realiza clasificaciones supervisadas de cobertura del suelo.</w:t>
      </w:r>
    </w:p>
    <w:p>
      <w:pPr>
        <w:ind w:left="850"/>
      </w:pPr>
      <w:r>
        <w:rPr>
          <w:color w:val="444444"/>
          <w:sz w:val="20"/>
        </w:rPr>
        <w:t>Los indices espectrales permiten extraer informacion tematica de imagenes satelitales.</w:t>
      </w:r>
    </w:p>
    <w:p>
      <w:pPr>
        <w:ind w:left="850"/>
      </w:pPr>
      <w:r>
        <w:rPr>
          <w:b/>
          <w:color w:val="222222"/>
          <w:sz w:val="22"/>
        </w:rPr>
        <w:t>Indices comunes:</w:t>
      </w:r>
    </w:p>
    <w:p>
      <w:pPr>
        <w:pStyle w:val="ListBullet"/>
        <w:ind w:left="1134"/>
      </w:pPr>
      <w:r>
        <w:rPr>
          <w:sz w:val="20"/>
        </w:rPr>
        <w:t>NDVI = (NIR - Red) / (NIR + Red): vegetacion</w:t>
      </w:r>
    </w:p>
    <w:p>
      <w:pPr>
        <w:pStyle w:val="ListBullet"/>
        <w:ind w:left="1134"/>
      </w:pPr>
      <w:r>
        <w:rPr>
          <w:sz w:val="20"/>
        </w:rPr>
        <w:t>NDWI = (Green - NIR) / (Green + NIR): agua</w:t>
      </w:r>
    </w:p>
    <w:p>
      <w:pPr>
        <w:pStyle w:val="ListBullet"/>
        <w:ind w:left="1134"/>
      </w:pPr>
      <w:r>
        <w:rPr>
          <w:sz w:val="20"/>
        </w:rPr>
        <w:t>NDBI = (SWIR - NIR) / (SWIR + NIR): areas urbanas</w:t>
      </w:r>
    </w:p>
    <w:p>
      <w:pPr>
        <w:pStyle w:val="ListBullet"/>
        <w:ind w:left="1134"/>
      </w:pPr>
      <w:r>
        <w:rPr>
          <w:sz w:val="20"/>
        </w:rPr>
        <w:t>EVI: vegetacion mejorado</w:t>
      </w:r>
    </w:p>
    <w:p>
      <w:pPr>
        <w:ind w:left="850"/>
      </w:pPr>
      <w:r>
        <w:rPr>
          <w:b/>
          <w:color w:val="222222"/>
          <w:sz w:val="22"/>
        </w:rPr>
        <w:t>Clasificacion supervisada:</w:t>
      </w:r>
    </w:p>
    <w:p>
      <w:pPr>
        <w:ind w:left="850"/>
      </w:pPr>
      <w:r>
        <w:rPr>
          <w:color w:val="444444"/>
          <w:sz w:val="20"/>
        </w:rPr>
        <w:t>1. Definir clases (agua, vegetacion, urbano, suelo)</w:t>
      </w:r>
    </w:p>
    <w:p>
      <w:pPr>
        <w:ind w:left="850"/>
      </w:pPr>
      <w:r>
        <w:rPr>
          <w:color w:val="444444"/>
          <w:sz w:val="20"/>
        </w:rPr>
        <w:t>2. Crear areas de entrenamiento</w:t>
      </w:r>
    </w:p>
    <w:p>
      <w:pPr>
        <w:ind w:left="850"/>
      </w:pPr>
      <w:r>
        <w:rPr>
          <w:color w:val="444444"/>
          <w:sz w:val="20"/>
        </w:rPr>
        <w:t>3. Extraer firmas espectrales</w:t>
      </w:r>
    </w:p>
    <w:p>
      <w:pPr>
        <w:ind w:left="850"/>
      </w:pPr>
      <w:r>
        <w:rPr>
          <w:color w:val="444444"/>
          <w:sz w:val="20"/>
        </w:rPr>
        <w:t>4. Entrenar clasificador (Random Forest, SVM)</w:t>
      </w:r>
    </w:p>
    <w:p>
      <w:pPr>
        <w:ind w:left="850"/>
      </w:pPr>
      <w:r>
        <w:rPr>
          <w:color w:val="444444"/>
          <w:sz w:val="20"/>
        </w:rPr>
        <w:t>5. Clasificar la imagen completa</w:t>
      </w:r>
    </w:p>
    <w:p>
      <w:pPr>
        <w:ind w:left="850"/>
      </w:pPr>
      <w:r>
        <w:rPr>
          <w:color w:val="444444"/>
          <w:sz w:val="20"/>
        </w:rPr>
        <w:t>6. Evaluar con matriz de confusion</w:t>
      </w:r>
    </w:p>
    <w:p>
      <w:pPr>
        <w:ind w:left="850"/>
      </w:pPr>
      <w:r>
        <w:rPr>
          <w:b/>
          <w:color w:val="222222"/>
          <w:sz w:val="22"/>
        </w:rPr>
        <w:t>Con scikit-learn:</w:t>
      </w:r>
    </w:p>
    <w:p>
      <w:pPr>
        <w:pStyle w:val="ListBullet"/>
        <w:ind w:left="1134"/>
      </w:pPr>
      <w:r>
        <w:rPr>
          <w:sz w:val="20"/>
        </w:rPr>
        <w:t>RandomForestClassifier para clasificacion</w:t>
      </w:r>
    </w:p>
    <w:p>
      <w:pPr>
        <w:pStyle w:val="ListBullet"/>
        <w:ind w:left="1134"/>
      </w:pPr>
      <w:r>
        <w:rPr>
          <w:sz w:val="20"/>
        </w:rPr>
        <w:t>Validacion con datos de referencia</w:t>
      </w:r>
    </w:p>
    <w:p>
      <w:pPr>
        <w:pStyle w:val="ListBullet"/>
        <w:ind w:left="1134"/>
      </w:pPr>
      <w:r>
        <w:rPr>
          <w:sz w:val="20"/>
        </w:rPr>
        <w:t>Mapa de cobertura del suelo</w:t>
      </w:r>
    </w:p>
    <w:p>
      <w:r>
        <w:rPr>
          <w:b/>
          <w:color w:val="3B82F6"/>
          <w:sz w:val="22"/>
        </w:rPr>
        <w:t xml:space="preserve">  Quiz del Modulo 3: </w:t>
      </w:r>
      <w:r>
        <w:rPr>
          <w:color w:val="888888"/>
          <w:sz w:val="20"/>
        </w:rPr>
        <w:t>3 preguntas | Aprobacion: 70%</w:t>
      </w:r>
    </w:p>
    <w:p>
      <w:r>
        <w:rPr>
          <w:color w:val="DDDDDD"/>
          <w:sz w:val="12"/>
        </w:rPr>
        <w:t xml:space="preserve">- - - - - - - - - - - - - - - - - - - - - - - - - - - - - - - - - - - - - - - - </w:t>
      </w:r>
    </w:p>
    <w:p>
      <w:r>
        <w:rPr>
          <w:b/>
          <w:color w:val="3B82F6"/>
          <w:sz w:val="32"/>
        </w:rPr>
        <w:t>Modulo 4: Machine Learning Geoespacial</w:t>
      </w:r>
    </w:p>
    <w:p>
      <w:r>
        <w:rPr>
          <w:color w:val="444444"/>
          <w:sz w:val="22"/>
        </w:rPr>
        <w:t>Aplica algoritmos de Machine Learning e IA a datos espaciales para prediccion y deteccion de patrones.</w:t>
      </w:r>
    </w:p>
    <w:p>
      <w:r>
        <w:rPr>
          <w:b/>
          <w:color w:val="333333"/>
          <w:sz w:val="24"/>
        </w:rPr>
        <w:t xml:space="preserve">  Leccion 4.1: </w:t>
      </w:r>
      <w:r>
        <w:rPr>
          <w:b/>
          <w:color w:val="0B0D17"/>
          <w:sz w:val="24"/>
        </w:rPr>
        <w:t>Modelos predictivos con datos espaciales</w:t>
      </w:r>
    </w:p>
    <w:p>
      <w:r>
        <w:rPr>
          <w:color w:val="888FA3"/>
          <w:sz w:val="18"/>
        </w:rPr>
        <w:t xml:space="preserve">      Duracion: 30 min  |  Tipo: Video</w:t>
      </w:r>
    </w:p>
    <w:p>
      <w:r>
        <w:rPr>
          <w:i/>
          <w:color w:val="555555"/>
          <w:sz w:val="20"/>
        </w:rPr>
        <w:t xml:space="preserve">      Entrena modelos de ML que consideran la dimension espacial de los datos.</w:t>
      </w:r>
    </w:p>
    <w:p>
      <w:pPr>
        <w:ind w:left="850"/>
      </w:pPr>
      <w:r>
        <w:rPr>
          <w:color w:val="444444"/>
          <w:sz w:val="20"/>
        </w:rPr>
        <w:t>El Machine Learning geoespacial combina tecnicas de ML con la dimension espacial.</w:t>
      </w:r>
    </w:p>
    <w:p>
      <w:pPr>
        <w:ind w:left="850"/>
      </w:pPr>
      <w:r>
        <w:rPr>
          <w:b/>
          <w:color w:val="222222"/>
          <w:sz w:val="22"/>
        </w:rPr>
        <w:t>Desafios especificos:</w:t>
      </w:r>
    </w:p>
    <w:p>
      <w:pPr>
        <w:pStyle w:val="ListBullet"/>
        <w:ind w:left="1134"/>
      </w:pPr>
      <w:r>
        <w:rPr>
          <w:sz w:val="20"/>
        </w:rPr>
        <w:t>Autocorrelacion espacial: datos cercanos son similares</w:t>
      </w:r>
    </w:p>
    <w:p>
      <w:pPr>
        <w:pStyle w:val="ListBullet"/>
        <w:ind w:left="1134"/>
      </w:pPr>
      <w:r>
        <w:rPr>
          <w:sz w:val="20"/>
        </w:rPr>
        <w:t>Validacion espacial: no mezclar train/test cercanos</w:t>
      </w:r>
    </w:p>
    <w:p>
      <w:pPr>
        <w:pStyle w:val="ListBullet"/>
        <w:ind w:left="1134"/>
      </w:pPr>
      <w:r>
        <w:rPr>
          <w:sz w:val="20"/>
        </w:rPr>
        <w:t>Features espaciales: coordenadas, distancias, vecinos</w:t>
      </w:r>
    </w:p>
    <w:p>
      <w:pPr>
        <w:ind w:left="850"/>
      </w:pPr>
      <w:r>
        <w:rPr>
          <w:b/>
          <w:color w:val="222222"/>
          <w:sz w:val="22"/>
        </w:rPr>
        <w:t>Ingenieria de features espaciales:</w:t>
      </w:r>
    </w:p>
    <w:p>
      <w:pPr>
        <w:pStyle w:val="ListBullet"/>
        <w:ind w:left="1134"/>
      </w:pPr>
      <w:r>
        <w:rPr>
          <w:sz w:val="20"/>
        </w:rPr>
        <w:t>Coordenadas (x, y) como features</w:t>
      </w:r>
    </w:p>
    <w:p>
      <w:pPr>
        <w:pStyle w:val="ListBullet"/>
        <w:ind w:left="1134"/>
      </w:pPr>
      <w:r>
        <w:rPr>
          <w:sz w:val="20"/>
        </w:rPr>
        <w:t>Distancia a puntos de interes</w:t>
      </w:r>
    </w:p>
    <w:p>
      <w:pPr>
        <w:pStyle w:val="ListBullet"/>
        <w:ind w:left="1134"/>
      </w:pPr>
      <w:r>
        <w:rPr>
          <w:sz w:val="20"/>
        </w:rPr>
        <w:t>Estadisticas de vecindario</w:t>
      </w:r>
    </w:p>
    <w:p>
      <w:pPr>
        <w:pStyle w:val="ListBullet"/>
        <w:ind w:left="1134"/>
      </w:pPr>
      <w:r>
        <w:rPr>
          <w:sz w:val="20"/>
        </w:rPr>
        <w:t>Variables derivadas del terreno</w:t>
      </w:r>
    </w:p>
    <w:p>
      <w:pPr>
        <w:pStyle w:val="ListBullet"/>
        <w:ind w:left="1134"/>
      </w:pPr>
      <w:r>
        <w:rPr>
          <w:sz w:val="20"/>
        </w:rPr>
        <w:t>Indices espectrales</w:t>
      </w:r>
    </w:p>
    <w:p>
      <w:pPr>
        <w:ind w:left="850"/>
      </w:pPr>
      <w:r>
        <w:rPr>
          <w:b/>
          <w:color w:val="222222"/>
          <w:sz w:val="22"/>
        </w:rPr>
        <w:t>Modelos comunes:</w:t>
      </w:r>
    </w:p>
    <w:p>
      <w:pPr>
        <w:pStyle w:val="ListBullet"/>
        <w:ind w:left="1134"/>
      </w:pPr>
      <w:r>
        <w:rPr>
          <w:sz w:val="20"/>
        </w:rPr>
        <w:t>Random Forest: robusto y versatil</w:t>
      </w:r>
    </w:p>
    <w:p>
      <w:pPr>
        <w:pStyle w:val="ListBullet"/>
        <w:ind w:left="1134"/>
      </w:pPr>
      <w:r>
        <w:rPr>
          <w:sz w:val="20"/>
        </w:rPr>
        <w:t>Gradient Boosting (XGBoost, LightGBM)</w:t>
      </w:r>
    </w:p>
    <w:p>
      <w:pPr>
        <w:pStyle w:val="ListBullet"/>
        <w:ind w:left="1134"/>
      </w:pPr>
      <w:r>
        <w:rPr>
          <w:sz w:val="20"/>
        </w:rPr>
        <w:t>Redes neuronales para datos raster</w:t>
      </w:r>
    </w:p>
    <w:p>
      <w:pPr>
        <w:pStyle w:val="ListBullet"/>
        <w:ind w:left="1134"/>
      </w:pPr>
      <w:r>
        <w:rPr>
          <w:sz w:val="20"/>
        </w:rPr>
        <w:t>Validacion cruzada espacial (spatial CV)</w:t>
      </w:r>
    </w:p>
    <w:p/>
    <w:p>
      <w:r>
        <w:rPr>
          <w:b/>
          <w:color w:val="333333"/>
          <w:sz w:val="24"/>
        </w:rPr>
        <w:t xml:space="preserve">  Leccion 4.2: </w:t>
      </w:r>
      <w:r>
        <w:rPr>
          <w:b/>
          <w:color w:val="0B0D17"/>
          <w:sz w:val="24"/>
        </w:rPr>
        <w:t>Clustering geografico</w:t>
      </w:r>
    </w:p>
    <w:p>
      <w:r>
        <w:rPr>
          <w:color w:val="888FA3"/>
          <w:sz w:val="18"/>
        </w:rPr>
        <w:t xml:space="preserve">      Duracion: 25 min  |  Tipo: Video</w:t>
      </w:r>
    </w:p>
    <w:p>
      <w:r>
        <w:rPr>
          <w:i/>
          <w:color w:val="555555"/>
          <w:sz w:val="20"/>
        </w:rPr>
        <w:t xml:space="preserve">      Descubre patrones espaciales con algoritmos de clustering: DBSCAN, K-Means espacial y hotspots.</w:t>
      </w:r>
    </w:p>
    <w:p>
      <w:pPr>
        <w:ind w:left="850"/>
      </w:pPr>
      <w:r>
        <w:rPr>
          <w:color w:val="444444"/>
          <w:sz w:val="20"/>
        </w:rPr>
        <w:t>El clustering geografico identifica agrupaciones espaciales en los datos.</w:t>
      </w:r>
    </w:p>
    <w:p>
      <w:pPr>
        <w:ind w:left="850"/>
      </w:pPr>
      <w:r>
        <w:rPr>
          <w:b/>
          <w:color w:val="222222"/>
          <w:sz w:val="22"/>
        </w:rPr>
        <w:t>Algoritmos de clustering espacial:</w:t>
      </w:r>
    </w:p>
    <w:p>
      <w:pPr>
        <w:pStyle w:val="ListBullet"/>
        <w:ind w:left="1134"/>
      </w:pPr>
      <w:r>
        <w:rPr>
          <w:sz w:val="20"/>
        </w:rPr>
        <w:t>DBSCAN: basado en densidad, ideal para datos espaciales</w:t>
      </w:r>
    </w:p>
    <w:p>
      <w:pPr>
        <w:pStyle w:val="ListBullet"/>
        <w:ind w:left="1134"/>
      </w:pPr>
      <w:r>
        <w:rPr>
          <w:sz w:val="20"/>
        </w:rPr>
        <w:t>HDBSCAN: version jerarquica de DBSCAN</w:t>
      </w:r>
    </w:p>
    <w:p>
      <w:pPr>
        <w:pStyle w:val="ListBullet"/>
        <w:ind w:left="1134"/>
      </w:pPr>
      <w:r>
        <w:rPr>
          <w:sz w:val="20"/>
        </w:rPr>
        <w:t>K-Means con coordenadas: agrupacion por proximidad</w:t>
      </w:r>
    </w:p>
    <w:p>
      <w:pPr>
        <w:pStyle w:val="ListBullet"/>
        <w:ind w:left="1134"/>
      </w:pPr>
      <w:r>
        <w:rPr>
          <w:sz w:val="20"/>
        </w:rPr>
        <w:t>Clustering jerarquico</w:t>
      </w:r>
    </w:p>
    <w:p>
      <w:pPr>
        <w:ind w:left="850"/>
      </w:pPr>
      <w:r>
        <w:rPr>
          <w:b/>
          <w:color w:val="222222"/>
          <w:sz w:val="22"/>
        </w:rPr>
        <w:t>Analisis de hotspots:</w:t>
      </w:r>
    </w:p>
    <w:p>
      <w:pPr>
        <w:pStyle w:val="ListBullet"/>
        <w:ind w:left="1134"/>
      </w:pPr>
      <w:r>
        <w:rPr>
          <w:sz w:val="20"/>
        </w:rPr>
        <w:t>Getis-Ord Gi*: zonas calientes y frias</w:t>
      </w:r>
    </w:p>
    <w:p>
      <w:pPr>
        <w:pStyle w:val="ListBullet"/>
        <w:ind w:left="1134"/>
      </w:pPr>
      <w:r>
        <w:rPr>
          <w:sz w:val="20"/>
        </w:rPr>
        <w:t>Kernel Density Estimation (KDE)</w:t>
      </w:r>
    </w:p>
    <w:p>
      <w:pPr>
        <w:pStyle w:val="ListBullet"/>
        <w:ind w:left="1134"/>
      </w:pPr>
      <w:r>
        <w:rPr>
          <w:sz w:val="20"/>
        </w:rPr>
        <w:t>Mapa de calor (heatmap)</w:t>
      </w:r>
    </w:p>
    <w:p>
      <w:pPr>
        <w:ind w:left="850"/>
      </w:pPr>
      <w:r>
        <w:rPr>
          <w:b/>
          <w:color w:val="222222"/>
          <w:sz w:val="22"/>
        </w:rPr>
        <w:t>Aplicaciones:</w:t>
      </w:r>
    </w:p>
    <w:p>
      <w:pPr>
        <w:pStyle w:val="ListBullet"/>
        <w:ind w:left="1134"/>
      </w:pPr>
      <w:r>
        <w:rPr>
          <w:sz w:val="20"/>
        </w:rPr>
        <w:t>Deteccion de zonas de criminalidad</w:t>
      </w:r>
    </w:p>
    <w:p>
      <w:pPr>
        <w:pStyle w:val="ListBullet"/>
        <w:ind w:left="1134"/>
      </w:pPr>
      <w:r>
        <w:rPr>
          <w:sz w:val="20"/>
        </w:rPr>
        <w:t>Clusters de enfermedades</w:t>
      </w:r>
    </w:p>
    <w:p>
      <w:pPr>
        <w:pStyle w:val="ListBullet"/>
        <w:ind w:left="1134"/>
      </w:pPr>
      <w:r>
        <w:rPr>
          <w:sz w:val="20"/>
        </w:rPr>
        <w:t>Agrupacion de clientes por ubicacion</w:t>
      </w:r>
    </w:p>
    <w:p>
      <w:pPr>
        <w:pStyle w:val="ListBullet"/>
        <w:ind w:left="1134"/>
      </w:pPr>
      <w:r>
        <w:rPr>
          <w:sz w:val="20"/>
        </w:rPr>
        <w:t>Zonas de deforestacion</w:t>
      </w:r>
    </w:p>
    <w:p>
      <w:pPr>
        <w:ind w:left="850"/>
      </w:pPr>
      <w:r>
        <w:rPr>
          <w:b/>
          <w:color w:val="222222"/>
          <w:sz w:val="22"/>
        </w:rPr>
        <w:t>Implementacion:</w:t>
      </w:r>
    </w:p>
    <w:p>
      <w:pPr>
        <w:pStyle w:val="ListBullet"/>
        <w:ind w:left="1134"/>
      </w:pPr>
      <w:r>
        <w:rPr>
          <w:sz w:val="20"/>
        </w:rPr>
        <w:t>sklearn.cluster.DBSCAN</w:t>
      </w:r>
    </w:p>
    <w:p>
      <w:pPr>
        <w:pStyle w:val="ListBullet"/>
        <w:ind w:left="1134"/>
      </w:pPr>
      <w:r>
        <w:rPr>
          <w:sz w:val="20"/>
        </w:rPr>
        <w:t>PySAL para estadistica espacial</w:t>
      </w:r>
    </w:p>
    <w:p>
      <w:pPr>
        <w:pStyle w:val="ListBullet"/>
        <w:ind w:left="1134"/>
      </w:pPr>
      <w:r>
        <w:rPr>
          <w:sz w:val="20"/>
        </w:rPr>
        <w:t>Libpysal para autocorrelacion</w:t>
      </w:r>
    </w:p>
    <w:p/>
    <w:p>
      <w:r>
        <w:rPr>
          <w:b/>
          <w:color w:val="333333"/>
          <w:sz w:val="24"/>
        </w:rPr>
        <w:t xml:space="preserve">  Leccion 4.3: </w:t>
      </w:r>
      <w:r>
        <w:rPr>
          <w:b/>
          <w:color w:val="0B0D17"/>
          <w:sz w:val="24"/>
        </w:rPr>
        <w:t>Deteccion de patrones espaciales con IA</w:t>
      </w:r>
    </w:p>
    <w:p>
      <w:r>
        <w:rPr>
          <w:color w:val="888FA3"/>
          <w:sz w:val="18"/>
        </w:rPr>
        <w:t xml:space="preserve">      Duracion: 30 min  |  Tipo: Video</w:t>
      </w:r>
    </w:p>
    <w:p>
      <w:r>
        <w:rPr>
          <w:i/>
          <w:color w:val="555555"/>
          <w:sz w:val="20"/>
        </w:rPr>
        <w:t xml:space="preserve">      Usa deep learning y modelos avanzados para detectar objetos y patrones en datos geoespaciales.</w:t>
      </w:r>
    </w:p>
    <w:p>
      <w:pPr>
        <w:ind w:left="850"/>
      </w:pPr>
      <w:r>
        <w:rPr>
          <w:color w:val="444444"/>
          <w:sz w:val="20"/>
        </w:rPr>
        <w:t>La inteligencia artificial avanzada permite detectar patrones complejos en datos geoespaciales.</w:t>
      </w:r>
    </w:p>
    <w:p>
      <w:pPr>
        <w:ind w:left="850"/>
      </w:pPr>
      <w:r>
        <w:rPr>
          <w:b/>
          <w:color w:val="222222"/>
          <w:sz w:val="22"/>
        </w:rPr>
        <w:t>Deep Learning para imagenes satelitales:</w:t>
      </w:r>
    </w:p>
    <w:p>
      <w:pPr>
        <w:pStyle w:val="ListBullet"/>
        <w:ind w:left="1134"/>
      </w:pPr>
      <w:r>
        <w:rPr>
          <w:sz w:val="20"/>
        </w:rPr>
        <w:t>CNN para clasificacion de imagenes</w:t>
      </w:r>
    </w:p>
    <w:p>
      <w:pPr>
        <w:pStyle w:val="ListBullet"/>
        <w:ind w:left="1134"/>
      </w:pPr>
      <w:r>
        <w:rPr>
          <w:sz w:val="20"/>
        </w:rPr>
        <w:t>Segmentacion semantica de cobertura</w:t>
      </w:r>
    </w:p>
    <w:p>
      <w:pPr>
        <w:pStyle w:val="ListBullet"/>
        <w:ind w:left="1134"/>
      </w:pPr>
      <w:r>
        <w:rPr>
          <w:sz w:val="20"/>
        </w:rPr>
        <w:t>Deteccion de objetos (edificios, vehiculos)</w:t>
      </w:r>
    </w:p>
    <w:p>
      <w:pPr>
        <w:pStyle w:val="ListBullet"/>
        <w:ind w:left="1134"/>
      </w:pPr>
      <w:r>
        <w:rPr>
          <w:sz w:val="20"/>
        </w:rPr>
        <w:t>Deteccion de cambios temporales</w:t>
      </w:r>
    </w:p>
    <w:p>
      <w:pPr>
        <w:ind w:left="850"/>
      </w:pPr>
      <w:r>
        <w:rPr>
          <w:b/>
          <w:color w:val="222222"/>
          <w:sz w:val="22"/>
        </w:rPr>
        <w:t>Herramientas:</w:t>
      </w:r>
    </w:p>
    <w:p>
      <w:pPr>
        <w:pStyle w:val="ListBullet"/>
        <w:ind w:left="1134"/>
      </w:pPr>
      <w:r>
        <w:rPr>
          <w:sz w:val="20"/>
        </w:rPr>
        <w:t>TensorFlow / PyTorch con datos raster</w:t>
      </w:r>
    </w:p>
    <w:p>
      <w:pPr>
        <w:pStyle w:val="ListBullet"/>
        <w:ind w:left="1134"/>
      </w:pPr>
      <w:r>
        <w:rPr>
          <w:sz w:val="20"/>
        </w:rPr>
        <w:t>Raster Vision: framework de DL para geoespacial</w:t>
      </w:r>
    </w:p>
    <w:p>
      <w:pPr>
        <w:pStyle w:val="ListBullet"/>
        <w:ind w:left="1134"/>
      </w:pPr>
      <w:r>
        <w:rPr>
          <w:sz w:val="20"/>
        </w:rPr>
        <w:t>Google Earth Engine + ML</w:t>
      </w:r>
    </w:p>
    <w:p>
      <w:pPr>
        <w:pStyle w:val="ListBullet"/>
        <w:ind w:left="1134"/>
      </w:pPr>
      <w:r>
        <w:rPr>
          <w:sz w:val="20"/>
        </w:rPr>
        <w:t>APIs de IA para analisis geoespacial</w:t>
      </w:r>
    </w:p>
    <w:p>
      <w:pPr>
        <w:ind w:left="850"/>
      </w:pPr>
      <w:r>
        <w:rPr>
          <w:b/>
          <w:color w:val="222222"/>
          <w:sz w:val="22"/>
        </w:rPr>
        <w:t>Casos de uso:</w:t>
      </w:r>
    </w:p>
    <w:p>
      <w:pPr>
        <w:pStyle w:val="ListBullet"/>
        <w:ind w:left="1134"/>
      </w:pPr>
      <w:r>
        <w:rPr>
          <w:sz w:val="20"/>
        </w:rPr>
        <w:t>Deteccion de deforestacion automatica</w:t>
      </w:r>
    </w:p>
    <w:p>
      <w:pPr>
        <w:pStyle w:val="ListBullet"/>
        <w:ind w:left="1134"/>
      </w:pPr>
      <w:r>
        <w:rPr>
          <w:sz w:val="20"/>
        </w:rPr>
        <w:t>Conteo de edificios en zonas urbanas</w:t>
      </w:r>
    </w:p>
    <w:p>
      <w:pPr>
        <w:pStyle w:val="ListBullet"/>
        <w:ind w:left="1134"/>
      </w:pPr>
      <w:r>
        <w:rPr>
          <w:sz w:val="20"/>
        </w:rPr>
        <w:t>Prediccion de inundaciones</w:t>
      </w:r>
    </w:p>
    <w:p>
      <w:pPr>
        <w:pStyle w:val="ListBullet"/>
        <w:ind w:left="1134"/>
      </w:pPr>
      <w:r>
        <w:rPr>
          <w:sz w:val="20"/>
        </w:rPr>
        <w:t>Monitoreo de cultivos con IA</w:t>
      </w:r>
    </w:p>
    <w:p>
      <w:pPr>
        <w:pStyle w:val="ListBullet"/>
        <w:ind w:left="1134"/>
      </w:pPr>
      <w:r>
        <w:rPr>
          <w:sz w:val="20"/>
        </w:rPr>
        <w:t>Deteccion de cambios en linea costera</w:t>
      </w:r>
    </w:p>
    <w:p>
      <w:r>
        <w:rPr>
          <w:b/>
          <w:color w:val="3B82F6"/>
          <w:sz w:val="22"/>
        </w:rPr>
        <w:t xml:space="preserve">  Quiz del Modulo 4: </w:t>
      </w:r>
      <w:r>
        <w:rPr>
          <w:color w:val="888888"/>
          <w:sz w:val="20"/>
        </w:rPr>
        <w:t>3 preguntas | Aprobacion: 70%</w:t>
      </w:r>
    </w:p>
    <w:p>
      <w:r>
        <w:rPr>
          <w:color w:val="DDDDDD"/>
          <w:sz w:val="12"/>
        </w:rPr>
        <w:t xml:space="preserve">- - - - - - - - - - - - - - - - - - - - - - - - - - - - - - - - - - - - - - - - </w:t>
      </w:r>
    </w:p>
    <w:p>
      <w:r>
        <w:rPr>
          <w:b/>
          <w:color w:val="3B82F6"/>
          <w:sz w:val="32"/>
        </w:rPr>
        <w:t>Modulo 5: Proyecto: Aplicacion GeoIA</w:t>
      </w:r>
    </w:p>
    <w:p>
      <w:r>
        <w:rPr>
          <w:color w:val="444444"/>
          <w:sz w:val="22"/>
        </w:rPr>
        <w:t>Desarrolla una aplicacion completa que integre analisis geoespacial con inteligencia artificial.</w:t>
      </w:r>
    </w:p>
    <w:p>
      <w:r>
        <w:rPr>
          <w:b/>
          <w:color w:val="333333"/>
          <w:sz w:val="24"/>
        </w:rPr>
        <w:t xml:space="preserve">  Leccion 5.1: </w:t>
      </w:r>
      <w:r>
        <w:rPr>
          <w:b/>
          <w:color w:val="0B0D17"/>
          <w:sz w:val="24"/>
        </w:rPr>
        <w:t>Diseno de la solucion geoespacial</w:t>
      </w:r>
    </w:p>
    <w:p>
      <w:r>
        <w:rPr>
          <w:color w:val="888FA3"/>
          <w:sz w:val="18"/>
        </w:rPr>
        <w:t xml:space="preserve">      Duracion: 20 min  |  Tipo: Video</w:t>
      </w:r>
    </w:p>
    <w:p>
      <w:r>
        <w:rPr>
          <w:i/>
          <w:color w:val="555555"/>
          <w:sz w:val="20"/>
        </w:rPr>
        <w:t xml:space="preserve">      Define el problema, selecciona los datos y planifica la arquitectura de tu solucion GeoIA.</w:t>
      </w:r>
    </w:p>
    <w:p>
      <w:pPr>
        <w:ind w:left="850"/>
      </w:pPr>
      <w:r>
        <w:rPr>
          <w:color w:val="444444"/>
          <w:sz w:val="20"/>
        </w:rPr>
        <w:t>Un buen proyecto GeoIA comienza con un diseno claro y un problema bien definido.</w:t>
      </w:r>
    </w:p>
    <w:p>
      <w:pPr>
        <w:ind w:left="850"/>
      </w:pPr>
      <w:r>
        <w:rPr>
          <w:b/>
          <w:color w:val="222222"/>
          <w:sz w:val="22"/>
        </w:rPr>
        <w:t>Planificacion:</w:t>
      </w:r>
    </w:p>
    <w:p>
      <w:pPr>
        <w:ind w:left="850"/>
      </w:pPr>
      <w:r>
        <w:rPr>
          <w:color w:val="444444"/>
          <w:sz w:val="20"/>
        </w:rPr>
        <w:t>1. Identificar el problema espacial a resolver</w:t>
      </w:r>
    </w:p>
    <w:p>
      <w:pPr>
        <w:ind w:left="850"/>
      </w:pPr>
      <w:r>
        <w:rPr>
          <w:color w:val="444444"/>
          <w:sz w:val="20"/>
        </w:rPr>
        <w:t>2. Definir el area de estudio</w:t>
      </w:r>
    </w:p>
    <w:p>
      <w:pPr>
        <w:ind w:left="850"/>
      </w:pPr>
      <w:r>
        <w:rPr>
          <w:color w:val="444444"/>
          <w:sz w:val="20"/>
        </w:rPr>
        <w:t>3. Identificar fuentes de datos disponibles</w:t>
      </w:r>
    </w:p>
    <w:p>
      <w:pPr>
        <w:ind w:left="850"/>
      </w:pPr>
      <w:r>
        <w:rPr>
          <w:color w:val="444444"/>
          <w:sz w:val="20"/>
        </w:rPr>
        <w:t>4. Seleccionar el enfoque de IA apropiado</w:t>
      </w:r>
    </w:p>
    <w:p>
      <w:pPr>
        <w:ind w:left="850"/>
      </w:pPr>
      <w:r>
        <w:rPr>
          <w:color w:val="444444"/>
          <w:sz w:val="20"/>
        </w:rPr>
        <w:t>5. Definir metricas de exito</w:t>
      </w:r>
    </w:p>
    <w:p>
      <w:pPr>
        <w:ind w:left="850"/>
      </w:pPr>
      <w:r>
        <w:rPr>
          <w:b/>
          <w:color w:val="222222"/>
          <w:sz w:val="22"/>
        </w:rPr>
        <w:t>Ideas de proyectos:</w:t>
      </w:r>
    </w:p>
    <w:p>
      <w:pPr>
        <w:pStyle w:val="ListBullet"/>
        <w:ind w:left="1134"/>
      </w:pPr>
      <w:r>
        <w:rPr>
          <w:sz w:val="20"/>
        </w:rPr>
        <w:t>Prediccion de uso del suelo</w:t>
      </w:r>
    </w:p>
    <w:p>
      <w:pPr>
        <w:pStyle w:val="ListBullet"/>
        <w:ind w:left="1134"/>
      </w:pPr>
      <w:r>
        <w:rPr>
          <w:sz w:val="20"/>
        </w:rPr>
        <w:t>Deteccion de deforestacion</w:t>
      </w:r>
    </w:p>
    <w:p>
      <w:pPr>
        <w:pStyle w:val="ListBullet"/>
        <w:ind w:left="1134"/>
      </w:pPr>
      <w:r>
        <w:rPr>
          <w:sz w:val="20"/>
        </w:rPr>
        <w:t>Mapa de riesgo de inundacion</w:t>
      </w:r>
    </w:p>
    <w:p>
      <w:pPr>
        <w:pStyle w:val="ListBullet"/>
        <w:ind w:left="1134"/>
      </w:pPr>
      <w:r>
        <w:rPr>
          <w:sz w:val="20"/>
        </w:rPr>
        <w:t>Optimizacion de rutas de transporte</w:t>
      </w:r>
    </w:p>
    <w:p>
      <w:pPr>
        <w:pStyle w:val="ListBullet"/>
        <w:ind w:left="1134"/>
      </w:pPr>
      <w:r>
        <w:rPr>
          <w:sz w:val="20"/>
        </w:rPr>
        <w:t>Clasificacion de cultivos agricolas</w:t>
      </w:r>
    </w:p>
    <w:p>
      <w:pPr>
        <w:ind w:left="850"/>
      </w:pPr>
      <w:r>
        <w:rPr>
          <w:b/>
          <w:color w:val="222222"/>
          <w:sz w:val="22"/>
        </w:rPr>
        <w:t>Arquitectura tipica:</w:t>
      </w:r>
    </w:p>
    <w:p>
      <w:pPr>
        <w:pStyle w:val="ListBullet"/>
        <w:ind w:left="1134"/>
      </w:pPr>
      <w:r>
        <w:rPr>
          <w:sz w:val="20"/>
        </w:rPr>
        <w:t>Ingesta de datos (APIs, archivos)</w:t>
      </w:r>
    </w:p>
    <w:p>
      <w:pPr>
        <w:pStyle w:val="ListBullet"/>
        <w:ind w:left="1134"/>
      </w:pPr>
      <w:r>
        <w:rPr>
          <w:sz w:val="20"/>
        </w:rPr>
        <w:t>Preprocesamiento (GeoPandas, Rasterio)</w:t>
      </w:r>
    </w:p>
    <w:p>
      <w:pPr>
        <w:pStyle w:val="ListBullet"/>
        <w:ind w:left="1134"/>
      </w:pPr>
      <w:r>
        <w:rPr>
          <w:sz w:val="20"/>
        </w:rPr>
        <w:t>Modelado (scikit-learn, TensorFlow)</w:t>
      </w:r>
    </w:p>
    <w:p>
      <w:pPr>
        <w:pStyle w:val="ListBullet"/>
        <w:ind w:left="1134"/>
      </w:pPr>
      <w:r>
        <w:rPr>
          <w:sz w:val="20"/>
        </w:rPr>
        <w:t>Visualizacion (Folium, Plotly)</w:t>
      </w:r>
    </w:p>
    <w:p>
      <w:pPr>
        <w:pStyle w:val="ListBullet"/>
        <w:ind w:left="1134"/>
      </w:pPr>
      <w:r>
        <w:rPr>
          <w:sz w:val="20"/>
        </w:rPr>
        <w:t>Despliegue (Streamlit, Flask)</w:t>
      </w:r>
    </w:p>
    <w:p/>
    <w:p>
      <w:r>
        <w:rPr>
          <w:b/>
          <w:color w:val="333333"/>
          <w:sz w:val="24"/>
        </w:rPr>
        <w:t xml:space="preserve">  Leccion 5.2: </w:t>
      </w:r>
      <w:r>
        <w:rPr>
          <w:b/>
          <w:color w:val="0B0D17"/>
          <w:sz w:val="24"/>
        </w:rPr>
        <w:t>Desarrollo del modelo geoespacial inteligente</w:t>
      </w:r>
    </w:p>
    <w:p>
      <w:r>
        <w:rPr>
          <w:color w:val="888FA3"/>
          <w:sz w:val="18"/>
        </w:rPr>
        <w:t xml:space="preserve">      Duracion: 35 min  |  Tipo: Video</w:t>
      </w:r>
    </w:p>
    <w:p>
      <w:r>
        <w:rPr>
          <w:i/>
          <w:color w:val="555555"/>
          <w:sz w:val="20"/>
        </w:rPr>
        <w:t xml:space="preserve">      Implementa el pipeline completo: datos, features espaciales, modelo de ML y evaluacion.</w:t>
      </w:r>
    </w:p>
    <w:p>
      <w:pPr>
        <w:ind w:left="850"/>
      </w:pPr>
      <w:r>
        <w:rPr>
          <w:color w:val="444444"/>
          <w:sz w:val="20"/>
        </w:rPr>
        <w:t>El desarrollo del modelo sigue un pipeline estructurado.</w:t>
      </w:r>
    </w:p>
    <w:p>
      <w:pPr>
        <w:ind w:left="850"/>
      </w:pPr>
      <w:r>
        <w:rPr>
          <w:b/>
          <w:color w:val="222222"/>
          <w:sz w:val="22"/>
        </w:rPr>
        <w:t>Pipeline del proyecto:</w:t>
      </w:r>
    </w:p>
    <w:p>
      <w:pPr>
        <w:ind w:left="850"/>
      </w:pPr>
      <w:r>
        <w:rPr>
          <w:color w:val="444444"/>
          <w:sz w:val="20"/>
        </w:rPr>
        <w:t>1. Carga de datos espaciales con GeoPandas/Rasterio</w:t>
      </w:r>
    </w:p>
    <w:p>
      <w:pPr>
        <w:ind w:left="850"/>
      </w:pPr>
      <w:r>
        <w:rPr>
          <w:color w:val="444444"/>
          <w:sz w:val="20"/>
        </w:rPr>
        <w:t>2. Exploracion y limpieza de datos</w:t>
      </w:r>
    </w:p>
    <w:p>
      <w:pPr>
        <w:ind w:left="850"/>
      </w:pPr>
      <w:r>
        <w:rPr>
          <w:color w:val="444444"/>
          <w:sz w:val="20"/>
        </w:rPr>
        <w:t>3. Ingenieria de features espaciales</w:t>
      </w:r>
    </w:p>
    <w:p>
      <w:pPr>
        <w:ind w:left="850"/>
      </w:pPr>
      <w:r>
        <w:rPr>
          <w:color w:val="444444"/>
          <w:sz w:val="20"/>
        </w:rPr>
        <w:t>4. Division train/test con validacion espacial</w:t>
      </w:r>
    </w:p>
    <w:p>
      <w:pPr>
        <w:ind w:left="850"/>
      </w:pPr>
      <w:r>
        <w:rPr>
          <w:color w:val="444444"/>
          <w:sz w:val="20"/>
        </w:rPr>
        <w:t>5. Entrenamiento del modelo</w:t>
      </w:r>
    </w:p>
    <w:p>
      <w:pPr>
        <w:ind w:left="850"/>
      </w:pPr>
      <w:r>
        <w:rPr>
          <w:color w:val="444444"/>
          <w:sz w:val="20"/>
        </w:rPr>
        <w:t>6. Evaluacion con metricas apropiadas</w:t>
      </w:r>
    </w:p>
    <w:p>
      <w:pPr>
        <w:ind w:left="850"/>
      </w:pPr>
      <w:r>
        <w:rPr>
          <w:color w:val="444444"/>
          <w:sz w:val="20"/>
        </w:rPr>
        <w:t>7. Iteracion y optimizacion</w:t>
      </w:r>
    </w:p>
    <w:p>
      <w:pPr>
        <w:ind w:left="850"/>
      </w:pPr>
      <w:r>
        <w:rPr>
          <w:b/>
          <w:color w:val="222222"/>
          <w:sz w:val="22"/>
        </w:rPr>
        <w:t>Codigo del pipeline:</w:t>
      </w:r>
    </w:p>
    <w:p>
      <w:pPr>
        <w:pStyle w:val="ListBullet"/>
        <w:ind w:left="1134"/>
      </w:pPr>
      <w:r>
        <w:rPr>
          <w:sz w:val="20"/>
        </w:rPr>
        <w:t>Funciones modulares y reutilizables</w:t>
      </w:r>
    </w:p>
    <w:p>
      <w:pPr>
        <w:pStyle w:val="ListBullet"/>
        <w:ind w:left="1134"/>
      </w:pPr>
      <w:r>
        <w:rPr>
          <w:sz w:val="20"/>
        </w:rPr>
        <w:t>Documentacion del proceso</w:t>
      </w:r>
    </w:p>
    <w:p>
      <w:pPr>
        <w:pStyle w:val="ListBullet"/>
        <w:ind w:left="1134"/>
      </w:pPr>
      <w:r>
        <w:rPr>
          <w:sz w:val="20"/>
        </w:rPr>
        <w:t>Reproducibilidad: semillas aleatorias, versiones</w:t>
      </w:r>
    </w:p>
    <w:p>
      <w:pPr>
        <w:pStyle w:val="ListBullet"/>
        <w:ind w:left="1134"/>
      </w:pPr>
      <w:r>
        <w:rPr>
          <w:sz w:val="20"/>
        </w:rPr>
        <w:t>Manejo de datos grandes: chunking, lazy loading</w:t>
      </w:r>
    </w:p>
    <w:p>
      <w:pPr>
        <w:ind w:left="850"/>
      </w:pPr>
      <w:r>
        <w:rPr>
          <w:b/>
          <w:color w:val="222222"/>
          <w:sz w:val="22"/>
        </w:rPr>
        <w:t>Optimizacion:</w:t>
      </w:r>
    </w:p>
    <w:p>
      <w:pPr>
        <w:pStyle w:val="ListBullet"/>
        <w:ind w:left="1134"/>
      </w:pPr>
      <w:r>
        <w:rPr>
          <w:sz w:val="20"/>
        </w:rPr>
        <w:t>Grid Search / Random Search</w:t>
      </w:r>
    </w:p>
    <w:p>
      <w:pPr>
        <w:pStyle w:val="ListBullet"/>
        <w:ind w:left="1134"/>
      </w:pPr>
      <w:r>
        <w:rPr>
          <w:sz w:val="20"/>
        </w:rPr>
        <w:t>Feature importance para seleccion</w:t>
      </w:r>
    </w:p>
    <w:p>
      <w:pPr>
        <w:pStyle w:val="ListBullet"/>
        <w:ind w:left="1134"/>
      </w:pPr>
      <w:r>
        <w:rPr>
          <w:sz w:val="20"/>
        </w:rPr>
        <w:t>Ensemble methods para mejorar accuracy</w:t>
      </w:r>
    </w:p>
    <w:p/>
    <w:p>
      <w:r>
        <w:rPr>
          <w:b/>
          <w:color w:val="333333"/>
          <w:sz w:val="24"/>
        </w:rPr>
        <w:t xml:space="preserve">  Leccion 5.3: </w:t>
      </w:r>
      <w:r>
        <w:rPr>
          <w:b/>
          <w:color w:val="0B0D17"/>
          <w:sz w:val="24"/>
        </w:rPr>
        <w:t>Despliegue y visualizacion de resultados</w:t>
      </w:r>
    </w:p>
    <w:p>
      <w:r>
        <w:rPr>
          <w:color w:val="888FA3"/>
          <w:sz w:val="18"/>
        </w:rPr>
        <w:t xml:space="preserve">      Duracion: 25 min  |  Tipo: Video</w:t>
      </w:r>
    </w:p>
    <w:p>
      <w:r>
        <w:rPr>
          <w:i/>
          <w:color w:val="555555"/>
          <w:sz w:val="20"/>
        </w:rPr>
        <w:t xml:space="preserve">      Crea una aplicacion web interactiva para visualizar los resultados de tu modelo geoespacial.</w:t>
      </w:r>
    </w:p>
    <w:p>
      <w:pPr>
        <w:ind w:left="850"/>
      </w:pPr>
      <w:r>
        <w:rPr>
          <w:color w:val="444444"/>
          <w:sz w:val="20"/>
        </w:rPr>
        <w:t>La visualizacion y el despliegue hacen que tu analisis sea accesible y util.</w:t>
      </w:r>
    </w:p>
    <w:p>
      <w:pPr>
        <w:ind w:left="850"/>
      </w:pPr>
      <w:r>
        <w:rPr>
          <w:b/>
          <w:color w:val="222222"/>
          <w:sz w:val="22"/>
        </w:rPr>
        <w:t>Visualizacion de resultados:</w:t>
      </w:r>
    </w:p>
    <w:p>
      <w:pPr>
        <w:pStyle w:val="ListBullet"/>
        <w:ind w:left="1134"/>
      </w:pPr>
      <w:r>
        <w:rPr>
          <w:sz w:val="20"/>
        </w:rPr>
        <w:t>Mapas de prediccion con Folium</w:t>
      </w:r>
    </w:p>
    <w:p>
      <w:pPr>
        <w:pStyle w:val="ListBullet"/>
        <w:ind w:left="1134"/>
      </w:pPr>
      <w:r>
        <w:rPr>
          <w:sz w:val="20"/>
        </w:rPr>
        <w:t>Dashboard interactivo con Streamlit</w:t>
      </w:r>
    </w:p>
    <w:p>
      <w:pPr>
        <w:pStyle w:val="ListBullet"/>
        <w:ind w:left="1134"/>
      </w:pPr>
      <w:r>
        <w:rPr>
          <w:sz w:val="20"/>
        </w:rPr>
        <w:t>Mapas 3D con Pydeck</w:t>
      </w:r>
    </w:p>
    <w:p>
      <w:pPr>
        <w:pStyle w:val="ListBullet"/>
        <w:ind w:left="1134"/>
      </w:pPr>
      <w:r>
        <w:rPr>
          <w:sz w:val="20"/>
        </w:rPr>
        <w:t>Graficos complementarios con Plotly</w:t>
      </w:r>
    </w:p>
    <w:p>
      <w:pPr>
        <w:ind w:left="850"/>
      </w:pPr>
      <w:r>
        <w:rPr>
          <w:b/>
          <w:color w:val="222222"/>
          <w:sz w:val="22"/>
        </w:rPr>
        <w:t>Despliegue con Streamlit:</w:t>
      </w:r>
    </w:p>
    <w:p>
      <w:pPr>
        <w:pStyle w:val="ListBullet"/>
        <w:ind w:left="1134"/>
      </w:pPr>
      <w:r>
        <w:rPr>
          <w:sz w:val="20"/>
        </w:rPr>
        <w:t>Interfaz de usuario sin HTML/CSS/JS</w:t>
      </w:r>
    </w:p>
    <w:p>
      <w:pPr>
        <w:pStyle w:val="ListBullet"/>
        <w:ind w:left="1134"/>
      </w:pPr>
      <w:r>
        <w:rPr>
          <w:sz w:val="20"/>
        </w:rPr>
        <w:t>Widgets interactivos (sliders, selectores)</w:t>
      </w:r>
    </w:p>
    <w:p>
      <w:pPr>
        <w:pStyle w:val="ListBullet"/>
        <w:ind w:left="1134"/>
      </w:pPr>
      <w:r>
        <w:rPr>
          <w:sz w:val="20"/>
        </w:rPr>
        <w:t>Integracion con mapas (st_folium)</w:t>
      </w:r>
    </w:p>
    <w:p>
      <w:pPr>
        <w:pStyle w:val="ListBullet"/>
        <w:ind w:left="1134"/>
      </w:pPr>
      <w:r>
        <w:rPr>
          <w:sz w:val="20"/>
        </w:rPr>
        <w:t>Despliegue en Streamlit Cloud</w:t>
      </w:r>
    </w:p>
    <w:p>
      <w:pPr>
        <w:ind w:left="850"/>
      </w:pPr>
      <w:r>
        <w:rPr>
          <w:b/>
          <w:color w:val="222222"/>
          <w:sz w:val="22"/>
        </w:rPr>
        <w:t>Presentacion del proyecto:</w:t>
      </w:r>
    </w:p>
    <w:p>
      <w:pPr>
        <w:pStyle w:val="ListBullet"/>
        <w:ind w:left="1134"/>
      </w:pPr>
      <w:r>
        <w:rPr>
          <w:sz w:val="20"/>
        </w:rPr>
        <w:t>Contexto y motivacion</w:t>
      </w:r>
    </w:p>
    <w:p>
      <w:pPr>
        <w:pStyle w:val="ListBullet"/>
        <w:ind w:left="1134"/>
      </w:pPr>
      <w:r>
        <w:rPr>
          <w:sz w:val="20"/>
        </w:rPr>
        <w:t>Metodologia clara</w:t>
      </w:r>
    </w:p>
    <w:p>
      <w:pPr>
        <w:pStyle w:val="ListBullet"/>
        <w:ind w:left="1134"/>
      </w:pPr>
      <w:r>
        <w:rPr>
          <w:sz w:val="20"/>
        </w:rPr>
        <w:t>Resultados visuales impactantes</w:t>
      </w:r>
    </w:p>
    <w:p>
      <w:pPr>
        <w:pStyle w:val="ListBullet"/>
        <w:ind w:left="1134"/>
      </w:pPr>
      <w:r>
        <w:rPr>
          <w:sz w:val="20"/>
        </w:rPr>
        <w:t>Conclusiones y limitaciones</w:t>
      </w:r>
    </w:p>
    <w:p>
      <w:pPr>
        <w:pStyle w:val="ListBullet"/>
        <w:ind w:left="1134"/>
      </w:pPr>
      <w:r>
        <w:rPr>
          <w:sz w:val="20"/>
        </w:rPr>
        <w:t>Codigo en GitHub con README</w:t>
      </w:r>
    </w:p>
    <w:p>
      <w:r>
        <w:rPr>
          <w:b/>
          <w:color w:val="3B82F6"/>
          <w:sz w:val="22"/>
        </w:rPr>
        <w:t xml:space="preserve">  Quiz del Modulo 5: </w:t>
      </w:r>
      <w:r>
        <w:rPr>
          <w:color w:val="888888"/>
          <w:sz w:val="20"/>
        </w:rPr>
        <w:t>3 preguntas | Aprobacion: 70%</w:t>
      </w:r>
    </w:p>
    <w:p>
      <w:r>
        <w:br w:type="page"/>
      </w:r>
    </w:p>
    <w:p>
      <w:r>
        <w:rPr>
          <w:b/>
          <w:color w:val="16A34A"/>
          <w:sz w:val="24"/>
        </w:rPr>
        <w:t>CURSO 6</w:t>
      </w:r>
    </w:p>
    <w:p>
      <w:r>
        <w:rPr>
          <w:b/>
          <w:color w:val="0B0D17"/>
          <w:sz w:val="48"/>
        </w:rPr>
        <w:t>Excel para la Vida</w:t>
      </w:r>
    </w:p>
    <w:p>
      <w:r>
        <w:rPr>
          <w:i/>
          <w:color w:val="555A70"/>
          <w:sz w:val="26"/>
        </w:rPr>
        <w:t>Domina Excel desde lo basico hasta lo avanzado para potenciar tu productividad diaria</w:t>
      </w:r>
    </w:p>
    <w:p>
      <w:r>
        <w:rPr>
          <w:color w:val="888888"/>
          <w:sz w:val="20"/>
        </w:rPr>
        <w:t>Duracion: 12 horas  |  5 Modulos  |  15 Lecciones  |  5 Quizzes</w:t>
      </w:r>
    </w:p>
    <w:p>
      <w:r>
        <w:rPr>
          <w:color w:val="16A34A"/>
          <w:sz w:val="12"/>
        </w:rPr>
        <w:t>________________________________________________________________________________</w:t>
      </w:r>
    </w:p>
    <w:p>
      <w:r>
        <w:rPr>
          <w:b/>
          <w:color w:val="16A34A"/>
          <w:sz w:val="32"/>
        </w:rPr>
        <w:t>Modulo 1: Fundamentos de Excel</w:t>
      </w:r>
    </w:p>
    <w:p>
      <w:r>
        <w:rPr>
          <w:color w:val="444444"/>
          <w:sz w:val="22"/>
        </w:rPr>
        <w:t>Aprende a moverte con soltura por la interfaz de Excel, conoce los tipos de datos y domina los atajos que te ahorraran horas de trabajo.</w:t>
      </w:r>
    </w:p>
    <w:p>
      <w:r>
        <w:rPr>
          <w:b/>
          <w:color w:val="333333"/>
          <w:sz w:val="24"/>
        </w:rPr>
        <w:t xml:space="preserve">  Leccion 1.1: </w:t>
      </w:r>
      <w:r>
        <w:rPr>
          <w:b/>
          <w:color w:val="0B0D17"/>
          <w:sz w:val="24"/>
        </w:rPr>
        <w:t>Interfaz y navegacion en Excel</w:t>
      </w:r>
    </w:p>
    <w:p>
      <w:r>
        <w:rPr>
          <w:color w:val="888FA3"/>
          <w:sz w:val="18"/>
        </w:rPr>
        <w:t xml:space="preserve">      Duracion: 20 min  |  Tipo: Video</w:t>
      </w:r>
    </w:p>
    <w:p>
      <w:r>
        <w:rPr>
          <w:i/>
          <w:color w:val="555555"/>
          <w:sz w:val="20"/>
        </w:rPr>
        <w:t xml:space="preserve">      Conoce cada elemento de la interfaz de Excel y aprende a navegar eficientemente entre hojas, libros y cintas de opciones.</w:t>
      </w:r>
    </w:p>
    <w:p>
      <w:pPr>
        <w:ind w:left="850"/>
      </w:pPr>
      <w:r>
        <w:rPr>
          <w:b/>
          <w:color w:val="222222"/>
          <w:sz w:val="22"/>
        </w:rPr>
        <w:t>Introduccion a la interfaz de Excel</w:t>
      </w:r>
    </w:p>
    <w:p>
      <w:pPr>
        <w:ind w:left="850"/>
      </w:pPr>
      <w:r>
        <w:rPr>
          <w:color w:val="444444"/>
          <w:sz w:val="20"/>
        </w:rPr>
        <w:t>Excel es una de las herramientas mas utilizadas en el mundo profesional y personal. Su interfaz esta disenada para facilitar el manejo de grandes cantidades de datos de forma organizada.</w:t>
      </w:r>
    </w:p>
    <w:p>
      <w:pPr>
        <w:ind w:left="850"/>
      </w:pPr>
      <w:r>
        <w:rPr>
          <w:b/>
          <w:color w:val="222222"/>
          <w:sz w:val="22"/>
        </w:rPr>
        <w:t>Elementos principales de la interfaz</w:t>
      </w:r>
    </w:p>
    <w:p>
      <w:pPr>
        <w:pStyle w:val="ListBullet"/>
        <w:ind w:left="1134"/>
      </w:pPr>
      <w:r>
        <w:rPr>
          <w:sz w:val="20"/>
        </w:rPr>
      </w:r>
      <w:r>
        <w:rPr>
          <w:b/>
          <w:sz w:val="20"/>
        </w:rPr>
        <w:t>Cinta de opciones (Ribbon):</w:t>
      </w:r>
      <w:r>
        <w:rPr>
          <w:sz w:val="20"/>
        </w:rPr>
        <w:t xml:space="preserve"> Contiene todas las herramientas agrupadas en pestanas como Inicio, Insertar, Formulas, Datos, Revisar y Vista.</w:t>
      </w:r>
    </w:p>
    <w:p>
      <w:pPr>
        <w:pStyle w:val="ListBullet"/>
        <w:ind w:left="1134"/>
      </w:pPr>
      <w:r>
        <w:rPr>
          <w:sz w:val="20"/>
        </w:rPr>
      </w:r>
      <w:r>
        <w:rPr>
          <w:b/>
          <w:sz w:val="20"/>
        </w:rPr>
        <w:t>Barra de formulas:</w:t>
      </w:r>
      <w:r>
        <w:rPr>
          <w:sz w:val="20"/>
        </w:rPr>
        <w:t xml:space="preserve"> Muestra el contenido de la celda activa y permite editar formulas directamente.</w:t>
      </w:r>
    </w:p>
    <w:p>
      <w:pPr>
        <w:pStyle w:val="ListBullet"/>
        <w:ind w:left="1134"/>
      </w:pPr>
      <w:r>
        <w:rPr>
          <w:sz w:val="20"/>
        </w:rPr>
      </w:r>
      <w:r>
        <w:rPr>
          <w:b/>
          <w:sz w:val="20"/>
        </w:rPr>
        <w:t>Hoja de calculo:</w:t>
      </w:r>
      <w:r>
        <w:rPr>
          <w:sz w:val="20"/>
        </w:rPr>
        <w:t xml:space="preserve"> El area principal donde se organizan los datos en filas y columnas.</w:t>
      </w:r>
    </w:p>
    <w:p>
      <w:pPr>
        <w:pStyle w:val="ListBullet"/>
        <w:ind w:left="1134"/>
      </w:pPr>
      <w:r>
        <w:rPr>
          <w:sz w:val="20"/>
        </w:rPr>
      </w:r>
      <w:r>
        <w:rPr>
          <w:b/>
          <w:sz w:val="20"/>
        </w:rPr>
        <w:t>Barra de estado:</w:t>
      </w:r>
      <w:r>
        <w:rPr>
          <w:sz w:val="20"/>
        </w:rPr>
        <w:t xml:space="preserve"> Ubicada en la parte inferior, muestra informacion como promedios, sumas y conteos de celdas seleccionadas.</w:t>
      </w:r>
    </w:p>
    <w:p>
      <w:pPr>
        <w:ind w:left="850"/>
      </w:pPr>
      <w:r>
        <w:rPr>
          <w:b/>
          <w:color w:val="222222"/>
          <w:sz w:val="22"/>
        </w:rPr>
        <w:t>Navegacion eficiente</w:t>
      </w:r>
    </w:p>
    <w:p>
      <w:pPr>
        <w:pStyle w:val="ListBullet"/>
        <w:ind w:left="1134"/>
      </w:pPr>
      <w:r>
        <w:rPr>
          <w:sz w:val="20"/>
        </w:rPr>
        <w:t xml:space="preserve">Usa </w:t>
      </w:r>
      <w:r>
        <w:rPr>
          <w:b/>
          <w:sz w:val="20"/>
        </w:rPr>
        <w:t>Ctrl + Inicio</w:t>
      </w:r>
      <w:r>
        <w:rPr>
          <w:sz w:val="20"/>
        </w:rPr>
        <w:t xml:space="preserve"> para ir a la celda A1 rapidamente.</w:t>
      </w:r>
    </w:p>
    <w:p>
      <w:pPr>
        <w:pStyle w:val="ListBullet"/>
        <w:ind w:left="1134"/>
      </w:pPr>
      <w:r>
        <w:rPr>
          <w:sz w:val="20"/>
        </w:rPr>
        <w:t xml:space="preserve">Usa </w:t>
      </w:r>
      <w:r>
        <w:rPr>
          <w:b/>
          <w:sz w:val="20"/>
        </w:rPr>
        <w:t>Ctrl + Fin</w:t>
      </w:r>
      <w:r>
        <w:rPr>
          <w:sz w:val="20"/>
        </w:rPr>
        <w:t xml:space="preserve"> para saltar a la ultima celda con datos.</w:t>
      </w:r>
    </w:p>
    <w:p>
      <w:pPr>
        <w:pStyle w:val="ListBullet"/>
        <w:ind w:left="1134"/>
      </w:pPr>
      <w:r>
        <w:rPr>
          <w:sz w:val="20"/>
        </w:rPr>
        <w:t xml:space="preserve">Usa </w:t>
      </w:r>
      <w:r>
        <w:rPr>
          <w:b/>
          <w:sz w:val="20"/>
        </w:rPr>
        <w:t>Ctrl + Av Pag / Re Pag</w:t>
      </w:r>
      <w:r>
        <w:rPr>
          <w:sz w:val="20"/>
        </w:rPr>
        <w:t xml:space="preserve"> para moverte entre hojas del libro.</w:t>
      </w:r>
    </w:p>
    <w:p>
      <w:pPr>
        <w:pStyle w:val="ListBullet"/>
        <w:ind w:left="1134"/>
      </w:pPr>
      <w:r>
        <w:rPr>
          <w:sz w:val="20"/>
        </w:rPr>
        <w:t>Haz clic derecho en las flechas de navegacion de hojas para ver una lista completa de todas las hojas disponibles.</w:t>
      </w:r>
    </w:p>
    <w:p>
      <w:pPr>
        <w:ind w:left="850"/>
      </w:pPr>
      <w:r>
        <w:rPr>
          <w:color w:val="444444"/>
          <w:sz w:val="20"/>
        </w:rPr>
        <w:t>Dominar la navegacion es el primer paso para ser productivo en Excel. Cuanto menos tiempo pases buscando herramientas, mas tiempo tendras para analizar datos.</w:t>
      </w:r>
    </w:p>
    <w:p/>
    <w:p>
      <w:r>
        <w:rPr>
          <w:b/>
          <w:color w:val="333333"/>
          <w:sz w:val="24"/>
        </w:rPr>
        <w:t xml:space="preserve">  Leccion 1.2: </w:t>
      </w:r>
      <w:r>
        <w:rPr>
          <w:b/>
          <w:color w:val="0B0D17"/>
          <w:sz w:val="24"/>
        </w:rPr>
        <w:t>Tipos de datos y formato de celdas</w:t>
      </w:r>
    </w:p>
    <w:p>
      <w:r>
        <w:rPr>
          <w:color w:val="888FA3"/>
          <w:sz w:val="18"/>
        </w:rPr>
        <w:t xml:space="preserve">      Duracion: 25 min  |  Tipo: Video</w:t>
      </w:r>
    </w:p>
    <w:p>
      <w:r>
        <w:rPr>
          <w:i/>
          <w:color w:val="555555"/>
          <w:sz w:val="20"/>
        </w:rPr>
        <w:t xml:space="preserve">      Comprende los diferentes tipos de datos que maneja Excel y aprende a dar formato profesional a tus celdas y rangos.</w:t>
      </w:r>
    </w:p>
    <w:p>
      <w:pPr>
        <w:ind w:left="850"/>
      </w:pPr>
      <w:r>
        <w:rPr>
          <w:b/>
          <w:color w:val="222222"/>
          <w:sz w:val="22"/>
        </w:rPr>
        <w:t>Tipos de datos en Excel</w:t>
      </w:r>
    </w:p>
    <w:p>
      <w:pPr>
        <w:ind w:left="850"/>
      </w:pPr>
      <w:r>
        <w:rPr>
          <w:color w:val="444444"/>
          <w:sz w:val="20"/>
        </w:rPr>
        <w:t>Excel reconoce automaticamente varios tipos de datos, pero es fundamental entender como funcionan para evitar errores en calculos y presentaciones.</w:t>
      </w:r>
    </w:p>
    <w:p>
      <w:pPr>
        <w:ind w:left="850"/>
      </w:pPr>
      <w:r>
        <w:rPr>
          <w:b/>
          <w:color w:val="222222"/>
          <w:sz w:val="22"/>
        </w:rPr>
        <w:t>Principales tipos de datos</w:t>
      </w:r>
    </w:p>
    <w:p>
      <w:pPr>
        <w:pStyle w:val="ListBullet"/>
        <w:ind w:left="1134"/>
      </w:pPr>
      <w:r>
        <w:rPr>
          <w:sz w:val="20"/>
        </w:rPr>
      </w:r>
      <w:r>
        <w:rPr>
          <w:b/>
          <w:sz w:val="20"/>
        </w:rPr>
        <w:t>Numeros:</w:t>
      </w:r>
      <w:r>
        <w:rPr>
          <w:sz w:val="20"/>
        </w:rPr>
        <w:t xml:space="preserve"> Valores numericos que pueden usarse en operaciones matematicas. Excel los alinea a la derecha por defecto.</w:t>
      </w:r>
    </w:p>
    <w:p>
      <w:pPr>
        <w:pStyle w:val="ListBullet"/>
        <w:ind w:left="1134"/>
      </w:pPr>
      <w:r>
        <w:rPr>
          <w:sz w:val="20"/>
        </w:rPr>
      </w:r>
      <w:r>
        <w:rPr>
          <w:b/>
          <w:sz w:val="20"/>
        </w:rPr>
        <w:t>Texto (cadenas):</w:t>
      </w:r>
      <w:r>
        <w:rPr>
          <w:sz w:val="20"/>
        </w:rPr>
        <w:t xml:space="preserve"> Cualquier dato alfanumerico. Se alinea a la izquierda por defecto.</w:t>
      </w:r>
    </w:p>
    <w:p>
      <w:pPr>
        <w:pStyle w:val="ListBullet"/>
        <w:ind w:left="1134"/>
      </w:pPr>
      <w:r>
        <w:rPr>
          <w:sz w:val="20"/>
        </w:rPr>
      </w:r>
      <w:r>
        <w:rPr>
          <w:b/>
          <w:sz w:val="20"/>
        </w:rPr>
        <w:t>Fechas y horas:</w:t>
      </w:r>
      <w:r>
        <w:rPr>
          <w:sz w:val="20"/>
        </w:rPr>
        <w:t xml:space="preserve"> Excel almacena las fechas como numeros seriales, lo que permite realizar calculos temporales.</w:t>
      </w:r>
    </w:p>
    <w:p>
      <w:pPr>
        <w:pStyle w:val="ListBullet"/>
        <w:ind w:left="1134"/>
      </w:pPr>
      <w:r>
        <w:rPr>
          <w:sz w:val="20"/>
        </w:rPr>
      </w:r>
      <w:r>
        <w:rPr>
          <w:b/>
          <w:sz w:val="20"/>
        </w:rPr>
        <w:t>Valores logicos:</w:t>
      </w:r>
      <w:r>
        <w:rPr>
          <w:sz w:val="20"/>
        </w:rPr>
        <w:t xml:space="preserve"> TRUE (VERDADERO) y FALSE (FALSO), utilizados en formulas condicionales.</w:t>
      </w:r>
    </w:p>
    <w:p>
      <w:pPr>
        <w:pStyle w:val="ListBullet"/>
        <w:ind w:left="1134"/>
      </w:pPr>
      <w:r>
        <w:rPr>
          <w:sz w:val="20"/>
        </w:rPr>
      </w:r>
      <w:r>
        <w:rPr>
          <w:b/>
          <w:sz w:val="20"/>
        </w:rPr>
        <w:t>Formulas:</w:t>
      </w:r>
      <w:r>
        <w:rPr>
          <w:sz w:val="20"/>
        </w:rPr>
        <w:t xml:space="preserve"> Expresiones que comienzan con el signo igual (=) y realizan calculos.</w:t>
      </w:r>
    </w:p>
    <w:p>
      <w:pPr>
        <w:ind w:left="850"/>
      </w:pPr>
      <w:r>
        <w:rPr>
          <w:b/>
          <w:color w:val="222222"/>
          <w:sz w:val="22"/>
        </w:rPr>
        <w:t>Formato de celdas</w:t>
      </w:r>
    </w:p>
    <w:p>
      <w:pPr>
        <w:pStyle w:val="ListBullet"/>
        <w:ind w:left="1134"/>
      </w:pPr>
      <w:r>
        <w:rPr>
          <w:sz w:val="20"/>
        </w:rPr>
        <w:t xml:space="preserve">Accede al formato de celdas con </w:t>
      </w:r>
      <w:r>
        <w:rPr>
          <w:b/>
          <w:sz w:val="20"/>
        </w:rPr>
        <w:t>Ctrl + 1</w:t>
      </w:r>
      <w:r>
        <w:rPr>
          <w:sz w:val="20"/>
        </w:rPr>
        <w:t>.</w:t>
      </w:r>
    </w:p>
    <w:p>
      <w:pPr>
        <w:pStyle w:val="ListBullet"/>
        <w:ind w:left="1134"/>
      </w:pPr>
      <w:r>
        <w:rPr>
          <w:sz w:val="20"/>
        </w:rPr>
        <w:t xml:space="preserve">En la pestana </w:t>
      </w:r>
      <w:r>
        <w:rPr>
          <w:b/>
          <w:sz w:val="20"/>
        </w:rPr>
        <w:t>Numero</w:t>
      </w:r>
      <w:r>
        <w:rPr>
          <w:sz w:val="20"/>
        </w:rPr>
        <w:t xml:space="preserve"> puedes elegir entre formatos como moneda, porcentaje, fecha, hora y personalizado.</w:t>
      </w:r>
    </w:p>
    <w:p>
      <w:pPr>
        <w:pStyle w:val="ListBullet"/>
        <w:ind w:left="1134"/>
      </w:pPr>
      <w:r>
        <w:rPr>
          <w:sz w:val="20"/>
        </w:rPr>
        <w:t xml:space="preserve">En la pestana </w:t>
      </w:r>
      <w:r>
        <w:rPr>
          <w:b/>
          <w:sz w:val="20"/>
        </w:rPr>
        <w:t>Alineacion</w:t>
      </w:r>
      <w:r>
        <w:rPr>
          <w:sz w:val="20"/>
        </w:rPr>
        <w:t xml:space="preserve"> controlas la orientacion del texto, el ajuste de texto y la combinacion de celdas.</w:t>
      </w:r>
    </w:p>
    <w:p>
      <w:pPr>
        <w:pStyle w:val="ListBullet"/>
        <w:ind w:left="1134"/>
      </w:pPr>
      <w:r>
        <w:rPr>
          <w:sz w:val="20"/>
        </w:rPr>
        <w:t xml:space="preserve">En la pestana </w:t>
      </w:r>
      <w:r>
        <w:rPr>
          <w:b/>
          <w:sz w:val="20"/>
        </w:rPr>
        <w:t>Fuente</w:t>
      </w:r>
      <w:r>
        <w:rPr>
          <w:sz w:val="20"/>
        </w:rPr>
        <w:t xml:space="preserve"> cambias el tipo de letra, tamano, color y estilo.</w:t>
      </w:r>
    </w:p>
    <w:p>
      <w:pPr>
        <w:pStyle w:val="ListBullet"/>
        <w:ind w:left="1134"/>
      </w:pPr>
      <w:r>
        <w:rPr>
          <w:sz w:val="20"/>
        </w:rPr>
        <w:t xml:space="preserve">En la pestana </w:t>
      </w:r>
      <w:r>
        <w:rPr>
          <w:b/>
          <w:sz w:val="20"/>
        </w:rPr>
        <w:t>Bordes</w:t>
      </w:r>
      <w:r>
        <w:rPr>
          <w:sz w:val="20"/>
        </w:rPr>
        <w:t xml:space="preserve"> agregas lineas alrededor de las celdas para mejorar la presentacion.</w:t>
      </w:r>
    </w:p>
    <w:p>
      <w:pPr>
        <w:ind w:left="850"/>
      </w:pPr>
      <w:r>
        <w:rPr>
          <w:color w:val="444444"/>
          <w:sz w:val="20"/>
        </w:rPr>
      </w:r>
      <w:r>
        <w:rPr>
          <w:b/>
          <w:color w:val="333333"/>
          <w:sz w:val="20"/>
        </w:rPr>
        <w:t>Consejo importante:</w:t>
      </w:r>
      <w:r>
        <w:rPr>
          <w:color w:val="444444"/>
          <w:sz w:val="20"/>
        </w:rPr>
        <w:t xml:space="preserve"> Nunca mezcles texto y numeros en una misma columna si planeas hacer calculos. Excel tratara toda la columna como texto y tus formulas no funcionaran correctamente.</w:t>
      </w:r>
    </w:p>
    <w:p/>
    <w:p>
      <w:r>
        <w:rPr>
          <w:b/>
          <w:color w:val="333333"/>
          <w:sz w:val="24"/>
        </w:rPr>
        <w:t xml:space="preserve">  Leccion 1.3: </w:t>
      </w:r>
      <w:r>
        <w:rPr>
          <w:b/>
          <w:color w:val="0B0D17"/>
          <w:sz w:val="24"/>
        </w:rPr>
        <w:t>Operaciones basicas y atajos esenciales</w:t>
      </w:r>
    </w:p>
    <w:p>
      <w:r>
        <w:rPr>
          <w:color w:val="888FA3"/>
          <w:sz w:val="18"/>
        </w:rPr>
        <w:t xml:space="preserve">      Duracion: 20 min  |  Tipo: Video</w:t>
      </w:r>
    </w:p>
    <w:p>
      <w:r>
        <w:rPr>
          <w:i/>
          <w:color w:val="555555"/>
          <w:sz w:val="20"/>
        </w:rPr>
        <w:t xml:space="preserve">      Domina las operaciones fundamentales de Excel y los atajos de teclado que multiplicaran tu velocidad de trabajo.</w:t>
      </w:r>
    </w:p>
    <w:p>
      <w:pPr>
        <w:ind w:left="850"/>
      </w:pPr>
      <w:r>
        <w:rPr>
          <w:b/>
          <w:color w:val="222222"/>
          <w:sz w:val="22"/>
        </w:rPr>
        <w:t>Operaciones basicas en Excel</w:t>
      </w:r>
    </w:p>
    <w:p>
      <w:pPr>
        <w:ind w:left="850"/>
      </w:pPr>
      <w:r>
        <w:rPr>
          <w:color w:val="444444"/>
          <w:sz w:val="20"/>
        </w:rPr>
        <w:t>Antes de adentrarte en formulas complejas, es esencial dominar las operaciones fundamentales que usaras a diario.</w:t>
      </w:r>
    </w:p>
    <w:p>
      <w:pPr>
        <w:ind w:left="850"/>
      </w:pPr>
      <w:r>
        <w:rPr>
          <w:b/>
          <w:color w:val="222222"/>
          <w:sz w:val="22"/>
        </w:rPr>
        <w:t>Operaciones aritmeticas basicas</w:t>
      </w:r>
    </w:p>
    <w:p>
      <w:pPr>
        <w:pStyle w:val="ListBullet"/>
        <w:ind w:left="1134"/>
      </w:pPr>
      <w:r>
        <w:rPr>
          <w:sz w:val="20"/>
        </w:rPr>
      </w:r>
      <w:r>
        <w:rPr>
          <w:b/>
          <w:sz w:val="20"/>
        </w:rPr>
        <w:t>Suma:</w:t>
      </w:r>
      <w:r>
        <w:rPr>
          <w:sz w:val="20"/>
        </w:rPr>
        <w:t xml:space="preserve"> =A1+B1 o =SUMA(A1:A10)</w:t>
      </w:r>
    </w:p>
    <w:p>
      <w:pPr>
        <w:pStyle w:val="ListBullet"/>
        <w:ind w:left="1134"/>
      </w:pPr>
      <w:r>
        <w:rPr>
          <w:sz w:val="20"/>
        </w:rPr>
      </w:r>
      <w:r>
        <w:rPr>
          <w:b/>
          <w:sz w:val="20"/>
        </w:rPr>
        <w:t>Resta:</w:t>
      </w:r>
      <w:r>
        <w:rPr>
          <w:sz w:val="20"/>
        </w:rPr>
        <w:t xml:space="preserve"> =A1-B1</w:t>
      </w:r>
    </w:p>
    <w:p>
      <w:pPr>
        <w:pStyle w:val="ListBullet"/>
        <w:ind w:left="1134"/>
      </w:pPr>
      <w:r>
        <w:rPr>
          <w:sz w:val="20"/>
        </w:rPr>
      </w:r>
      <w:r>
        <w:rPr>
          <w:b/>
          <w:sz w:val="20"/>
        </w:rPr>
        <w:t>Multiplicacion:</w:t>
      </w:r>
      <w:r>
        <w:rPr>
          <w:sz w:val="20"/>
        </w:rPr>
        <w:t xml:space="preserve"> =A1*B1</w:t>
      </w:r>
    </w:p>
    <w:p>
      <w:pPr>
        <w:pStyle w:val="ListBullet"/>
        <w:ind w:left="1134"/>
      </w:pPr>
      <w:r>
        <w:rPr>
          <w:sz w:val="20"/>
        </w:rPr>
      </w:r>
      <w:r>
        <w:rPr>
          <w:b/>
          <w:sz w:val="20"/>
        </w:rPr>
        <w:t>Division:</w:t>
      </w:r>
      <w:r>
        <w:rPr>
          <w:sz w:val="20"/>
        </w:rPr>
        <w:t xml:space="preserve"> =A1/B1</w:t>
      </w:r>
    </w:p>
    <w:p>
      <w:pPr>
        <w:pStyle w:val="ListBullet"/>
        <w:ind w:left="1134"/>
      </w:pPr>
      <w:r>
        <w:rPr>
          <w:sz w:val="20"/>
        </w:rPr>
      </w:r>
      <w:r>
        <w:rPr>
          <w:b/>
          <w:sz w:val="20"/>
        </w:rPr>
        <w:t>Porcentaje:</w:t>
      </w:r>
      <w:r>
        <w:rPr>
          <w:sz w:val="20"/>
        </w:rPr>
        <w:t xml:space="preserve"> =A1*20% o =A1*0.20</w:t>
      </w:r>
    </w:p>
    <w:p>
      <w:pPr>
        <w:ind w:left="850"/>
      </w:pPr>
      <w:r>
        <w:rPr>
          <w:b/>
          <w:color w:val="222222"/>
          <w:sz w:val="22"/>
        </w:rPr>
        <w:t>Atajos esenciales que debes memorizar</w:t>
      </w:r>
    </w:p>
    <w:p>
      <w:pPr>
        <w:pStyle w:val="ListBullet"/>
        <w:ind w:left="1134"/>
      </w:pPr>
      <w:r>
        <w:rPr>
          <w:sz w:val="20"/>
        </w:rPr>
      </w:r>
      <w:r>
        <w:rPr>
          <w:b/>
          <w:sz w:val="20"/>
        </w:rPr>
        <w:t>Ctrl + C / Ctrl + V:</w:t>
      </w:r>
      <w:r>
        <w:rPr>
          <w:sz w:val="20"/>
        </w:rPr>
        <w:t xml:space="preserve"> Copiar y pegar.</w:t>
      </w:r>
    </w:p>
    <w:p>
      <w:pPr>
        <w:pStyle w:val="ListBullet"/>
        <w:ind w:left="1134"/>
      </w:pPr>
      <w:r>
        <w:rPr>
          <w:sz w:val="20"/>
        </w:rPr>
      </w:r>
      <w:r>
        <w:rPr>
          <w:b/>
          <w:sz w:val="20"/>
        </w:rPr>
        <w:t>Ctrl + Z / Ctrl + Y:</w:t>
      </w:r>
      <w:r>
        <w:rPr>
          <w:sz w:val="20"/>
        </w:rPr>
        <w:t xml:space="preserve"> Deshacer y rehacer.</w:t>
      </w:r>
    </w:p>
    <w:p>
      <w:pPr>
        <w:pStyle w:val="ListBullet"/>
        <w:ind w:left="1134"/>
      </w:pPr>
      <w:r>
        <w:rPr>
          <w:sz w:val="20"/>
        </w:rPr>
      </w:r>
      <w:r>
        <w:rPr>
          <w:b/>
          <w:sz w:val="20"/>
        </w:rPr>
        <w:t>Ctrl + S:</w:t>
      </w:r>
      <w:r>
        <w:rPr>
          <w:sz w:val="20"/>
        </w:rPr>
        <w:t xml:space="preserve"> Guardar el archivo.</w:t>
      </w:r>
    </w:p>
    <w:p>
      <w:pPr>
        <w:pStyle w:val="ListBullet"/>
        <w:ind w:left="1134"/>
      </w:pPr>
      <w:r>
        <w:rPr>
          <w:sz w:val="20"/>
        </w:rPr>
      </w:r>
      <w:r>
        <w:rPr>
          <w:b/>
          <w:sz w:val="20"/>
        </w:rPr>
        <w:t>Ctrl + N:</w:t>
      </w:r>
      <w:r>
        <w:rPr>
          <w:sz w:val="20"/>
        </w:rPr>
        <w:t xml:space="preserve"> Negrita.</w:t>
      </w:r>
    </w:p>
    <w:p>
      <w:pPr>
        <w:pStyle w:val="ListBullet"/>
        <w:ind w:left="1134"/>
      </w:pPr>
      <w:r>
        <w:rPr>
          <w:sz w:val="20"/>
        </w:rPr>
      </w:r>
      <w:r>
        <w:rPr>
          <w:b/>
          <w:sz w:val="20"/>
        </w:rPr>
        <w:t>Ctrl + Shift + L:</w:t>
      </w:r>
      <w:r>
        <w:rPr>
          <w:sz w:val="20"/>
        </w:rPr>
        <w:t xml:space="preserve"> Activar o desactivar filtros.</w:t>
      </w:r>
    </w:p>
    <w:p>
      <w:pPr>
        <w:pStyle w:val="ListBullet"/>
        <w:ind w:left="1134"/>
      </w:pPr>
      <w:r>
        <w:rPr>
          <w:sz w:val="20"/>
        </w:rPr>
      </w:r>
      <w:r>
        <w:rPr>
          <w:b/>
          <w:sz w:val="20"/>
        </w:rPr>
        <w:t>Alt + =:</w:t>
      </w:r>
      <w:r>
        <w:rPr>
          <w:sz w:val="20"/>
        </w:rPr>
        <w:t xml:space="preserve"> Autosuma de un rango seleccionado.</w:t>
      </w:r>
    </w:p>
    <w:p>
      <w:pPr>
        <w:pStyle w:val="ListBullet"/>
        <w:ind w:left="1134"/>
      </w:pPr>
      <w:r>
        <w:rPr>
          <w:sz w:val="20"/>
        </w:rPr>
      </w:r>
      <w:r>
        <w:rPr>
          <w:b/>
          <w:sz w:val="20"/>
        </w:rPr>
        <w:t>F2:</w:t>
      </w:r>
      <w:r>
        <w:rPr>
          <w:sz w:val="20"/>
        </w:rPr>
        <w:t xml:space="preserve"> Editar la celda activa.</w:t>
      </w:r>
    </w:p>
    <w:p>
      <w:pPr>
        <w:pStyle w:val="ListBullet"/>
        <w:ind w:left="1134"/>
      </w:pPr>
      <w:r>
        <w:rPr>
          <w:sz w:val="20"/>
        </w:rPr>
      </w:r>
      <w:r>
        <w:rPr>
          <w:b/>
          <w:sz w:val="20"/>
        </w:rPr>
        <w:t>F4:</w:t>
      </w:r>
      <w:r>
        <w:rPr>
          <w:sz w:val="20"/>
        </w:rPr>
        <w:t xml:space="preserve"> Repetir la ultima accion o alternar referencias absolutas y relativas en formulas.</w:t>
      </w:r>
    </w:p>
    <w:p>
      <w:pPr>
        <w:pStyle w:val="ListBullet"/>
        <w:ind w:left="1134"/>
      </w:pPr>
      <w:r>
        <w:rPr>
          <w:sz w:val="20"/>
        </w:rPr>
      </w:r>
      <w:r>
        <w:rPr>
          <w:b/>
          <w:sz w:val="20"/>
        </w:rPr>
        <w:t>Ctrl + D:</w:t>
      </w:r>
      <w:r>
        <w:rPr>
          <w:sz w:val="20"/>
        </w:rPr>
        <w:t xml:space="preserve"> Copiar el contenido de la celda superior hacia abajo.</w:t>
      </w:r>
    </w:p>
    <w:p>
      <w:pPr>
        <w:ind w:left="850"/>
      </w:pPr>
      <w:r>
        <w:rPr>
          <w:b/>
          <w:color w:val="222222"/>
          <w:sz w:val="22"/>
        </w:rPr>
        <w:t>Seleccion rapida de rangos</w:t>
      </w:r>
    </w:p>
    <w:p>
      <w:pPr>
        <w:pStyle w:val="ListBullet"/>
        <w:ind w:left="1134"/>
      </w:pPr>
      <w:r>
        <w:rPr>
          <w:sz w:val="20"/>
        </w:rPr>
      </w:r>
      <w:r>
        <w:rPr>
          <w:b/>
          <w:sz w:val="20"/>
        </w:rPr>
        <w:t>Ctrl + Shift + Flecha:</w:t>
      </w:r>
      <w:r>
        <w:rPr>
          <w:sz w:val="20"/>
        </w:rPr>
        <w:t xml:space="preserve"> Selecciona desde la celda activa hasta el final de los datos en esa direccion.</w:t>
      </w:r>
    </w:p>
    <w:p>
      <w:pPr>
        <w:pStyle w:val="ListBullet"/>
        <w:ind w:left="1134"/>
      </w:pPr>
      <w:r>
        <w:rPr>
          <w:sz w:val="20"/>
        </w:rPr>
      </w:r>
      <w:r>
        <w:rPr>
          <w:b/>
          <w:sz w:val="20"/>
        </w:rPr>
        <w:t>Ctrl + Shift + Inicio:</w:t>
      </w:r>
      <w:r>
        <w:rPr>
          <w:sz w:val="20"/>
        </w:rPr>
        <w:t xml:space="preserve"> Selecciona desde la celda activa hasta A1.</w:t>
      </w:r>
    </w:p>
    <w:p>
      <w:pPr>
        <w:pStyle w:val="ListBullet"/>
        <w:ind w:left="1134"/>
      </w:pPr>
      <w:r>
        <w:rPr>
          <w:sz w:val="20"/>
        </w:rPr>
      </w:r>
      <w:r>
        <w:rPr>
          <w:b/>
          <w:sz w:val="20"/>
        </w:rPr>
        <w:t>Ctrl + Espacio:</w:t>
      </w:r>
      <w:r>
        <w:rPr>
          <w:sz w:val="20"/>
        </w:rPr>
        <w:t xml:space="preserve"> Selecciona toda la columna.</w:t>
      </w:r>
    </w:p>
    <w:p>
      <w:pPr>
        <w:pStyle w:val="ListBullet"/>
        <w:ind w:left="1134"/>
      </w:pPr>
      <w:r>
        <w:rPr>
          <w:sz w:val="20"/>
        </w:rPr>
      </w:r>
      <w:r>
        <w:rPr>
          <w:b/>
          <w:sz w:val="20"/>
        </w:rPr>
        <w:t>Shift + Espacio:</w:t>
      </w:r>
      <w:r>
        <w:rPr>
          <w:sz w:val="20"/>
        </w:rPr>
        <w:t xml:space="preserve"> Selecciona toda la fila.</w:t>
      </w:r>
    </w:p>
    <w:p>
      <w:pPr>
        <w:ind w:left="850"/>
      </w:pPr>
      <w:r>
        <w:rPr>
          <w:color w:val="444444"/>
          <w:sz w:val="20"/>
        </w:rPr>
        <w:t>Practicar estos atajos durante una semana hara que se conviertan en habitos automaticos, ahorrando minutos que se acumulan en horas a lo largo del tiempo.</w:t>
      </w:r>
    </w:p>
    <w:p>
      <w:r>
        <w:rPr>
          <w:b/>
          <w:color w:val="16A34A"/>
          <w:sz w:val="22"/>
        </w:rPr>
        <w:t xml:space="preserve">  Quiz del Modulo 1: </w:t>
      </w:r>
      <w:r>
        <w:rPr>
          <w:color w:val="888888"/>
          <w:sz w:val="20"/>
        </w:rPr>
        <w:t>4 preguntas | Aprobacion: 70%</w:t>
      </w:r>
    </w:p>
    <w:p>
      <w:r>
        <w:rPr>
          <w:color w:val="DDDDDD"/>
          <w:sz w:val="12"/>
        </w:rPr>
        <w:t xml:space="preserve">- - - - - - - - - - - - - - - - - - - - - - - - - - - - - - - - - - - - - - - - </w:t>
      </w:r>
    </w:p>
    <w:p>
      <w:r>
        <w:rPr>
          <w:b/>
          <w:color w:val="16A34A"/>
          <w:sz w:val="32"/>
        </w:rPr>
        <w:t>Modulo 2: Formulas y Funciones</w:t>
      </w:r>
    </w:p>
    <w:p>
      <w:r>
        <w:rPr>
          <w:color w:val="444444"/>
          <w:sz w:val="22"/>
        </w:rPr>
        <w:t>Domina las funciones mas poderosas de Excel, desde logicas y de busqueda hasta funciones anidadas con manejo de errores.</w:t>
      </w:r>
    </w:p>
    <w:p>
      <w:r>
        <w:rPr>
          <w:b/>
          <w:color w:val="333333"/>
          <w:sz w:val="24"/>
        </w:rPr>
        <w:t xml:space="preserve">  Leccion 2.1: </w:t>
      </w:r>
      <w:r>
        <w:rPr>
          <w:b/>
          <w:color w:val="0B0D17"/>
          <w:sz w:val="24"/>
        </w:rPr>
        <w:t>Funciones logicas y de busqueda (SI, BUSCARV)</w:t>
      </w:r>
    </w:p>
    <w:p>
      <w:r>
        <w:rPr>
          <w:color w:val="888FA3"/>
          <w:sz w:val="18"/>
        </w:rPr>
        <w:t xml:space="preserve">      Duracion: 30 min  |  Tipo: Video</w:t>
      </w:r>
    </w:p>
    <w:p>
      <w:r>
        <w:rPr>
          <w:i/>
          <w:color w:val="555555"/>
          <w:sz w:val="20"/>
        </w:rPr>
        <w:t xml:space="preserve">      Aprende a usar las funciones SI y BUSCARV para tomar decisiones automaticas y buscar datos en grandes tablas.</w:t>
      </w:r>
    </w:p>
    <w:p>
      <w:pPr>
        <w:ind w:left="850"/>
      </w:pPr>
      <w:r>
        <w:rPr>
          <w:b/>
          <w:color w:val="222222"/>
          <w:sz w:val="22"/>
        </w:rPr>
        <w:t>Funciones logicas: la base de la toma de decisiones</w:t>
      </w:r>
    </w:p>
    <w:p>
      <w:pPr>
        <w:ind w:left="850"/>
      </w:pPr>
      <w:r>
        <w:rPr>
          <w:color w:val="444444"/>
          <w:sz w:val="20"/>
        </w:rPr>
        <w:t>Las funciones logicas permiten que Excel tome decisiones basadas en condiciones que tu defines.</w:t>
      </w:r>
    </w:p>
    <w:p>
      <w:pPr>
        <w:ind w:left="850"/>
      </w:pPr>
      <w:r>
        <w:rPr>
          <w:b/>
          <w:color w:val="222222"/>
          <w:sz w:val="22"/>
        </w:rPr>
        <w:t>La funcion SI (IF)</w:t>
      </w:r>
    </w:p>
    <w:p>
      <w:pPr>
        <w:ind w:left="850"/>
      </w:pPr>
      <w:r>
        <w:rPr>
          <w:color w:val="444444"/>
          <w:sz w:val="20"/>
        </w:rPr>
        <w:t>Sintaxis: =SI(condicion, valor_si_verdadero, valor_si_falso)</w:t>
      </w:r>
    </w:p>
    <w:p>
      <w:pPr>
        <w:pStyle w:val="ListBullet"/>
        <w:ind w:left="1134"/>
      </w:pPr>
      <w:r>
        <w:rPr>
          <w:sz w:val="20"/>
        </w:rPr>
        <w:t>Ejemplo: =SI(A1&gt;=60, "Aprobado", "Reprobado")</w:t>
      </w:r>
    </w:p>
    <w:p>
      <w:pPr>
        <w:pStyle w:val="ListBullet"/>
        <w:ind w:left="1134"/>
      </w:pPr>
      <w:r>
        <w:rPr>
          <w:sz w:val="20"/>
        </w:rPr>
        <w:t>Puedes anidar hasta 64 funciones SI, aunque se recomienda usar SI.CONJUNTO para mas de 3 condiciones.</w:t>
      </w:r>
    </w:p>
    <w:p>
      <w:pPr>
        <w:ind w:left="850"/>
      </w:pPr>
      <w:r>
        <w:rPr>
          <w:b/>
          <w:color w:val="222222"/>
          <w:sz w:val="22"/>
        </w:rPr>
        <w:t>SI.CONJUNTO (IFS)</w:t>
      </w:r>
    </w:p>
    <w:p>
      <w:pPr>
        <w:ind w:left="850"/>
      </w:pPr>
      <w:r>
        <w:rPr>
          <w:color w:val="444444"/>
          <w:sz w:val="20"/>
        </w:rPr>
        <w:t>Sintaxis: =SI.CONJUNTO(condicion1, valor1, condicion2, valor2, ...)</w:t>
      </w:r>
    </w:p>
    <w:p>
      <w:pPr>
        <w:pStyle w:val="ListBullet"/>
        <w:ind w:left="1134"/>
      </w:pPr>
      <w:r>
        <w:rPr>
          <w:sz w:val="20"/>
        </w:rPr>
        <w:t>Ejemplo: =SI.CONJUNTO(A1&gt;=90, "Excelente", A1&gt;=70, "Bueno", A1&gt;=60, "Aprobado", VERDADERO, "Reprobado")</w:t>
      </w:r>
    </w:p>
    <w:p>
      <w:pPr>
        <w:ind w:left="850"/>
      </w:pPr>
      <w:r>
        <w:rPr>
          <w:b/>
          <w:color w:val="222222"/>
          <w:sz w:val="22"/>
        </w:rPr>
        <w:t>Funcion BUSCARV (VLOOKUP)</w:t>
      </w:r>
    </w:p>
    <w:p>
      <w:pPr>
        <w:ind w:left="850"/>
      </w:pPr>
      <w:r>
        <w:rPr>
          <w:color w:val="444444"/>
          <w:sz w:val="20"/>
        </w:rPr>
        <w:t>Sintaxis: =BUSCARV(valor_buscado, tabla, columna_resultado, [coincidencia])</w:t>
      </w:r>
    </w:p>
    <w:p>
      <w:pPr>
        <w:pStyle w:val="ListBullet"/>
        <w:ind w:left="1134"/>
      </w:pPr>
      <w:r>
        <w:rPr>
          <w:sz w:val="20"/>
        </w:rPr>
      </w:r>
      <w:r>
        <w:rPr>
          <w:b/>
          <w:sz w:val="20"/>
        </w:rPr>
        <w:t>valor_buscado:</w:t>
      </w:r>
      <w:r>
        <w:rPr>
          <w:sz w:val="20"/>
        </w:rPr>
        <w:t xml:space="preserve"> El dato que quieres encontrar.</w:t>
      </w:r>
    </w:p>
    <w:p>
      <w:pPr>
        <w:pStyle w:val="ListBullet"/>
        <w:ind w:left="1134"/>
      </w:pPr>
      <w:r>
        <w:rPr>
          <w:sz w:val="20"/>
        </w:rPr>
      </w:r>
      <w:r>
        <w:rPr>
          <w:b/>
          <w:sz w:val="20"/>
        </w:rPr>
        <w:t>tabla:</w:t>
      </w:r>
      <w:r>
        <w:rPr>
          <w:sz w:val="20"/>
        </w:rPr>
        <w:t xml:space="preserve"> El rango donde buscar (la primera columna debe contener los valores de busqueda).</w:t>
      </w:r>
    </w:p>
    <w:p>
      <w:pPr>
        <w:pStyle w:val="ListBullet"/>
        <w:ind w:left="1134"/>
      </w:pPr>
      <w:r>
        <w:rPr>
          <w:sz w:val="20"/>
        </w:rPr>
      </w:r>
      <w:r>
        <w:rPr>
          <w:b/>
          <w:sz w:val="20"/>
        </w:rPr>
        <w:t>columna_resultado:</w:t>
      </w:r>
      <w:r>
        <w:rPr>
          <w:sz w:val="20"/>
        </w:rPr>
        <w:t xml:space="preserve"> El numero de columna del resultado.</w:t>
      </w:r>
    </w:p>
    <w:p>
      <w:pPr>
        <w:pStyle w:val="ListBullet"/>
        <w:ind w:left="1134"/>
      </w:pPr>
      <w:r>
        <w:rPr>
          <w:sz w:val="20"/>
        </w:rPr>
      </w:r>
      <w:r>
        <w:rPr>
          <w:b/>
          <w:sz w:val="20"/>
        </w:rPr>
        <w:t>coincidencia:</w:t>
      </w:r>
      <w:r>
        <w:rPr>
          <w:sz w:val="20"/>
        </w:rPr>
        <w:t xml:space="preserve"> FALSO para busqueda exacta, VERDADERO para aproximada.</w:t>
      </w:r>
    </w:p>
    <w:p>
      <w:pPr>
        <w:pStyle w:val="ListBullet"/>
        <w:ind w:left="1134"/>
      </w:pPr>
      <w:r>
        <w:rPr>
          <w:sz w:val="20"/>
        </w:rPr>
        <w:t>Ejemplo: =BUSCARV(D2, A:C, 3, FALSO) busca el valor de D2 en la columna A y devuelve el valor de la columna C.</w:t>
      </w:r>
    </w:p>
    <w:p>
      <w:pPr>
        <w:ind w:left="850"/>
      </w:pPr>
      <w:r>
        <w:rPr>
          <w:b/>
          <w:color w:val="222222"/>
          <w:sz w:val="22"/>
        </w:rPr>
        <w:t>Limitaciones de BUSCARV</w:t>
      </w:r>
    </w:p>
    <w:p>
      <w:pPr>
        <w:pStyle w:val="ListBullet"/>
        <w:ind w:left="1134"/>
      </w:pPr>
      <w:r>
        <w:rPr>
          <w:sz w:val="20"/>
        </w:rPr>
        <w:t>Solo busca de izquierda a derecha.</w:t>
      </w:r>
    </w:p>
    <w:p>
      <w:pPr>
        <w:pStyle w:val="ListBullet"/>
        <w:ind w:left="1134"/>
      </w:pPr>
      <w:r>
        <w:rPr>
          <w:sz w:val="20"/>
        </w:rPr>
        <w:t>Si se insertan columnas, la formula puede romperse.</w:t>
      </w:r>
    </w:p>
    <w:p>
      <w:pPr>
        <w:pStyle w:val="ListBullet"/>
        <w:ind w:left="1134"/>
      </w:pPr>
      <w:r>
        <w:rPr>
          <w:sz w:val="20"/>
        </w:rPr>
        <w:t>Alternativa moderna: usar BUSCARX (XLOOKUP) que busca en cualquier direccion.</w:t>
      </w:r>
    </w:p>
    <w:p/>
    <w:p>
      <w:r>
        <w:rPr>
          <w:b/>
          <w:color w:val="333333"/>
          <w:sz w:val="24"/>
        </w:rPr>
        <w:t xml:space="preserve">  Leccion 2.2: </w:t>
      </w:r>
      <w:r>
        <w:rPr>
          <w:b/>
          <w:color w:val="0B0D17"/>
          <w:sz w:val="24"/>
        </w:rPr>
        <w:t>Funciones de texto y fecha</w:t>
      </w:r>
    </w:p>
    <w:p>
      <w:r>
        <w:rPr>
          <w:color w:val="888FA3"/>
          <w:sz w:val="18"/>
        </w:rPr>
        <w:t xml:space="preserve">      Duracion: 25 min  |  Tipo: Video</w:t>
      </w:r>
    </w:p>
    <w:p>
      <w:r>
        <w:rPr>
          <w:i/>
          <w:color w:val="555555"/>
          <w:sz w:val="20"/>
        </w:rPr>
        <w:t xml:space="preserve">      Manipula cadenas de texto y realiza calculos con fechas usando las funciones especializadas de Excel.</w:t>
      </w:r>
    </w:p>
    <w:p>
      <w:pPr>
        <w:ind w:left="850"/>
      </w:pPr>
      <w:r>
        <w:rPr>
          <w:b/>
          <w:color w:val="222222"/>
          <w:sz w:val="22"/>
        </w:rPr>
        <w:t>Funciones de texto</w:t>
      </w:r>
    </w:p>
    <w:p>
      <w:pPr>
        <w:ind w:left="850"/>
      </w:pPr>
      <w:r>
        <w:rPr>
          <w:color w:val="444444"/>
          <w:sz w:val="20"/>
        </w:rPr>
        <w:t>Excel ofrece un conjunto robusto de funciones para manipular y transformar texto.</w:t>
      </w:r>
    </w:p>
    <w:p>
      <w:pPr>
        <w:ind w:left="850"/>
      </w:pPr>
      <w:r>
        <w:rPr>
          <w:b/>
          <w:color w:val="222222"/>
          <w:sz w:val="22"/>
        </w:rPr>
        <w:t>Funciones mas utilizadas</w:t>
      </w:r>
    </w:p>
    <w:p>
      <w:pPr>
        <w:pStyle w:val="ListBullet"/>
        <w:ind w:left="1134"/>
      </w:pPr>
      <w:r>
        <w:rPr>
          <w:sz w:val="20"/>
        </w:rPr>
      </w:r>
      <w:r>
        <w:rPr>
          <w:b/>
          <w:sz w:val="20"/>
        </w:rPr>
        <w:t>CONCATENAR o CONCAT:</w:t>
      </w:r>
      <w:r>
        <w:rPr>
          <w:sz w:val="20"/>
        </w:rPr>
        <w:t xml:space="preserve"> Une varias cadenas de texto. Ejemplo: =CONCAT(A1, " ", B1)</w:t>
      </w:r>
    </w:p>
    <w:p>
      <w:pPr>
        <w:pStyle w:val="ListBullet"/>
        <w:ind w:left="1134"/>
      </w:pPr>
      <w:r>
        <w:rPr>
          <w:sz w:val="20"/>
        </w:rPr>
      </w:r>
      <w:r>
        <w:rPr>
          <w:b/>
          <w:sz w:val="20"/>
        </w:rPr>
        <w:t>IZQUIERDA / DERECHA / EXTRAE:</w:t>
      </w:r>
      <w:r>
        <w:rPr>
          <w:sz w:val="20"/>
        </w:rPr>
        <w:t xml:space="preserve"> Extraen partes de un texto.</w:t>
      </w:r>
    </w:p>
    <w:p>
      <w:pPr>
        <w:pStyle w:val="ListBullet"/>
        <w:ind w:left="1134"/>
      </w:pPr>
      <w:r>
        <w:rPr>
          <w:sz w:val="20"/>
        </w:rPr>
        <w:t>=IZQUIERDA(A1, 3) devuelve los primeros 3 caracteres.</w:t>
      </w:r>
    </w:p>
    <w:p>
      <w:pPr>
        <w:pStyle w:val="ListBullet"/>
        <w:ind w:left="1134"/>
      </w:pPr>
      <w:r>
        <w:rPr>
          <w:sz w:val="20"/>
        </w:rPr>
        <w:t>=DERECHA(A1, 4) devuelve los ultimos 4 caracteres.</w:t>
      </w:r>
    </w:p>
    <w:p>
      <w:pPr>
        <w:pStyle w:val="ListBullet"/>
        <w:ind w:left="1134"/>
      </w:pPr>
      <w:r>
        <w:rPr>
          <w:sz w:val="20"/>
        </w:rPr>
        <w:t>=EXTRAE(A1, 2, 5) extrae 5 caracteres desde la posicion 2.</w:t>
      </w:r>
    </w:p>
    <w:p>
      <w:pPr>
        <w:pStyle w:val="ListBullet"/>
        <w:ind w:left="1134"/>
      </w:pPr>
      <w:r>
        <w:rPr>
          <w:sz w:val="20"/>
        </w:rPr>
      </w:r>
      <w:r>
        <w:rPr>
          <w:b/>
          <w:sz w:val="20"/>
        </w:rPr>
        <w:t>MAYUSC / MINUSC / NOMPROPIO:</w:t>
      </w:r>
      <w:r>
        <w:rPr>
          <w:sz w:val="20"/>
        </w:rPr>
        <w:t xml:space="preserve"> Cambian las mayusculas y minusculas.</w:t>
      </w:r>
    </w:p>
    <w:p>
      <w:pPr>
        <w:pStyle w:val="ListBullet"/>
        <w:ind w:left="1134"/>
      </w:pPr>
      <w:r>
        <w:rPr>
          <w:sz w:val="20"/>
        </w:rPr>
      </w:r>
      <w:r>
        <w:rPr>
          <w:b/>
          <w:sz w:val="20"/>
        </w:rPr>
        <w:t>LARGO:</w:t>
      </w:r>
      <w:r>
        <w:rPr>
          <w:sz w:val="20"/>
        </w:rPr>
        <w:t xml:space="preserve"> Devuelve la cantidad de caracteres de un texto.</w:t>
      </w:r>
    </w:p>
    <w:p>
      <w:pPr>
        <w:pStyle w:val="ListBullet"/>
        <w:ind w:left="1134"/>
      </w:pPr>
      <w:r>
        <w:rPr>
          <w:sz w:val="20"/>
        </w:rPr>
      </w:r>
      <w:r>
        <w:rPr>
          <w:b/>
          <w:sz w:val="20"/>
        </w:rPr>
        <w:t>SUSTITUIR:</w:t>
      </w:r>
      <w:r>
        <w:rPr>
          <w:sz w:val="20"/>
        </w:rPr>
        <w:t xml:space="preserve"> Reemplaza un texto especifico por otro. Ejemplo: =SUSTITUIR(A1, "viejo", "nuevo")</w:t>
      </w:r>
    </w:p>
    <w:p>
      <w:pPr>
        <w:pStyle w:val="ListBullet"/>
        <w:ind w:left="1134"/>
      </w:pPr>
      <w:r>
        <w:rPr>
          <w:sz w:val="20"/>
        </w:rPr>
      </w:r>
      <w:r>
        <w:rPr>
          <w:b/>
          <w:sz w:val="20"/>
        </w:rPr>
        <w:t>ESPACIOS:</w:t>
      </w:r>
      <w:r>
        <w:rPr>
          <w:sz w:val="20"/>
        </w:rPr>
        <w:t xml:space="preserve"> Elimina los espacios extra de un texto.</w:t>
      </w:r>
    </w:p>
    <w:p>
      <w:pPr>
        <w:ind w:left="850"/>
      </w:pPr>
      <w:r>
        <w:rPr>
          <w:b/>
          <w:color w:val="222222"/>
          <w:sz w:val="22"/>
        </w:rPr>
        <w:t>Funciones de fecha</w:t>
      </w:r>
    </w:p>
    <w:p>
      <w:pPr>
        <w:ind w:left="850"/>
      </w:pPr>
      <w:r>
        <w:rPr>
          <w:color w:val="444444"/>
          <w:sz w:val="20"/>
        </w:rPr>
        <w:t>Trabajar con fechas es esencial para reportes, cronogramas y analisis temporales.</w:t>
      </w:r>
    </w:p>
    <w:p>
      <w:pPr>
        <w:pStyle w:val="ListBullet"/>
        <w:ind w:left="1134"/>
      </w:pPr>
      <w:r>
        <w:rPr>
          <w:sz w:val="20"/>
        </w:rPr>
      </w:r>
      <w:r>
        <w:rPr>
          <w:b/>
          <w:sz w:val="20"/>
        </w:rPr>
        <w:t>HOY():</w:t>
      </w:r>
      <w:r>
        <w:rPr>
          <w:sz w:val="20"/>
        </w:rPr>
        <w:t xml:space="preserve"> Devuelve la fecha actual (se actualiza automaticamente).</w:t>
      </w:r>
    </w:p>
    <w:p>
      <w:pPr>
        <w:pStyle w:val="ListBullet"/>
        <w:ind w:left="1134"/>
      </w:pPr>
      <w:r>
        <w:rPr>
          <w:sz w:val="20"/>
        </w:rPr>
      </w:r>
      <w:r>
        <w:rPr>
          <w:b/>
          <w:sz w:val="20"/>
        </w:rPr>
        <w:t>AHORA():</w:t>
      </w:r>
      <w:r>
        <w:rPr>
          <w:sz w:val="20"/>
        </w:rPr>
        <w:t xml:space="preserve"> Devuelve la fecha y hora actuales.</w:t>
      </w:r>
    </w:p>
    <w:p>
      <w:pPr>
        <w:pStyle w:val="ListBullet"/>
        <w:ind w:left="1134"/>
      </w:pPr>
      <w:r>
        <w:rPr>
          <w:sz w:val="20"/>
        </w:rPr>
      </w:r>
      <w:r>
        <w:rPr>
          <w:b/>
          <w:sz w:val="20"/>
        </w:rPr>
        <w:t>AÑO / MES / DIA:</w:t>
      </w:r>
      <w:r>
        <w:rPr>
          <w:sz w:val="20"/>
        </w:rPr>
        <w:t xml:space="preserve"> Extraen componentes de una fecha.</w:t>
      </w:r>
    </w:p>
    <w:p>
      <w:pPr>
        <w:pStyle w:val="ListBullet"/>
        <w:ind w:left="1134"/>
      </w:pPr>
      <w:r>
        <w:rPr>
          <w:sz w:val="20"/>
        </w:rPr>
        <w:t>=AÑO(A1) devuelve el ano de la fecha en A1.</w:t>
      </w:r>
    </w:p>
    <w:p>
      <w:pPr>
        <w:pStyle w:val="ListBullet"/>
        <w:ind w:left="1134"/>
      </w:pPr>
      <w:r>
        <w:rPr>
          <w:sz w:val="20"/>
        </w:rPr>
      </w:r>
      <w:r>
        <w:rPr>
          <w:b/>
          <w:sz w:val="20"/>
        </w:rPr>
        <w:t>DIAS:</w:t>
      </w:r>
      <w:r>
        <w:rPr>
          <w:sz w:val="20"/>
        </w:rPr>
        <w:t xml:space="preserve"> Calcula la diferencia en dias entre dos fechas. Ejemplo: =DIAS(B1, A1)</w:t>
      </w:r>
    </w:p>
    <w:p>
      <w:pPr>
        <w:pStyle w:val="ListBullet"/>
        <w:ind w:left="1134"/>
      </w:pPr>
      <w:r>
        <w:rPr>
          <w:sz w:val="20"/>
        </w:rPr>
      </w:r>
      <w:r>
        <w:rPr>
          <w:b/>
          <w:sz w:val="20"/>
        </w:rPr>
        <w:t>SIFECHA (DATEDIF):</w:t>
      </w:r>
      <w:r>
        <w:rPr>
          <w:sz w:val="20"/>
        </w:rPr>
        <w:t xml:space="preserve"> Calcula la diferencia en anos, meses o dias.</w:t>
      </w:r>
    </w:p>
    <w:p>
      <w:pPr>
        <w:pStyle w:val="ListBullet"/>
        <w:ind w:left="1134"/>
      </w:pPr>
      <w:r>
        <w:rPr>
          <w:sz w:val="20"/>
        </w:rPr>
        <w:t>=SIFECHA(A1, B1, "Y") devuelve la diferencia en anos.</w:t>
      </w:r>
    </w:p>
    <w:p>
      <w:pPr>
        <w:pStyle w:val="ListBullet"/>
        <w:ind w:left="1134"/>
      </w:pPr>
      <w:r>
        <w:rPr>
          <w:sz w:val="20"/>
        </w:rPr>
        <w:t>=SIFECHA(A1, B1, "M") devuelve la diferencia en meses.</w:t>
      </w:r>
    </w:p>
    <w:p>
      <w:pPr>
        <w:pStyle w:val="ListBullet"/>
        <w:ind w:left="1134"/>
      </w:pPr>
      <w:r>
        <w:rPr>
          <w:sz w:val="20"/>
        </w:rPr>
      </w:r>
      <w:r>
        <w:rPr>
          <w:b/>
          <w:sz w:val="20"/>
        </w:rPr>
        <w:t>DIA.LAB:</w:t>
      </w:r>
      <w:r>
        <w:rPr>
          <w:sz w:val="20"/>
        </w:rPr>
        <w:t xml:space="preserve"> Calcula una fecha futura o pasada excluyendo fines de semana y festivos.</w:t>
      </w:r>
    </w:p>
    <w:p>
      <w:pPr>
        <w:ind w:left="850"/>
      </w:pPr>
      <w:r>
        <w:rPr>
          <w:color w:val="444444"/>
          <w:sz w:val="20"/>
        </w:rPr>
      </w:r>
      <w:r>
        <w:rPr>
          <w:b/>
          <w:color w:val="333333"/>
          <w:sz w:val="20"/>
        </w:rPr>
        <w:t>Consejo:</w:t>
      </w:r>
      <w:r>
        <w:rPr>
          <w:color w:val="444444"/>
          <w:sz w:val="20"/>
        </w:rPr>
        <w:t xml:space="preserve"> Combina funciones de texto y fecha para crear etiquetas dinamicas, como: =CONCAT("Reporte de ", TEXTO(HOY(), "MMMM AAAA"))</w:t>
      </w:r>
    </w:p>
    <w:p/>
    <w:p>
      <w:r>
        <w:rPr>
          <w:b/>
          <w:color w:val="333333"/>
          <w:sz w:val="24"/>
        </w:rPr>
        <w:t xml:space="preserve">  Leccion 2.3: </w:t>
      </w:r>
      <w:r>
        <w:rPr>
          <w:b/>
          <w:color w:val="0B0D17"/>
          <w:sz w:val="24"/>
        </w:rPr>
        <w:t>Funciones anidadas y manejo de errores</w:t>
      </w:r>
    </w:p>
    <w:p>
      <w:r>
        <w:rPr>
          <w:color w:val="888FA3"/>
          <w:sz w:val="18"/>
        </w:rPr>
        <w:t xml:space="preserve">      Duracion: 30 min  |  Tipo: Video</w:t>
      </w:r>
    </w:p>
    <w:p>
      <w:r>
        <w:rPr>
          <w:i/>
          <w:color w:val="555555"/>
          <w:sz w:val="20"/>
        </w:rPr>
        <w:t xml:space="preserve">      Combina multiples funciones en formulas avanzadas y aprende a manejar errores para crear hojas de calculo robustas.</w:t>
      </w:r>
    </w:p>
    <w:p>
      <w:pPr>
        <w:ind w:left="850"/>
      </w:pPr>
      <w:r>
        <w:rPr>
          <w:b/>
          <w:color w:val="222222"/>
          <w:sz w:val="22"/>
        </w:rPr>
        <w:t>Funciones anidadas</w:t>
      </w:r>
    </w:p>
    <w:p>
      <w:pPr>
        <w:ind w:left="850"/>
      </w:pPr>
      <w:r>
        <w:rPr>
          <w:color w:val="444444"/>
          <w:sz w:val="20"/>
        </w:rPr>
        <w:t>Una funcion anidada es una funcion dentro de otra funcion. Esto permite construir formulas poderosas que resuelven problemas complejos en una sola celda.</w:t>
      </w:r>
    </w:p>
    <w:p>
      <w:pPr>
        <w:ind w:left="850"/>
      </w:pPr>
      <w:r>
        <w:rPr>
          <w:b/>
          <w:color w:val="222222"/>
          <w:sz w:val="22"/>
        </w:rPr>
        <w:t>Ejemplo de anidacion</w:t>
      </w:r>
    </w:p>
    <w:p>
      <w:pPr>
        <w:pStyle w:val="ListBullet"/>
        <w:ind w:left="1134"/>
      </w:pPr>
      <w:r>
        <w:rPr>
          <w:sz w:val="20"/>
        </w:rPr>
        <w:t>=SI(ESERROR(BUSCARV(A1, Tabla, 2, FALSO)), "No encontrado", BUSCARV(A1, Tabla, 2, FALSO))</w:t>
      </w:r>
    </w:p>
    <w:p>
      <w:pPr>
        <w:pStyle w:val="ListBullet"/>
        <w:ind w:left="1134"/>
      </w:pPr>
      <w:r>
        <w:rPr>
          <w:sz w:val="20"/>
        </w:rPr>
        <w:t>Esta formula busca un valor y, si genera error, muestra "No encontrado".</w:t>
      </w:r>
    </w:p>
    <w:p>
      <w:pPr>
        <w:ind w:left="850"/>
      </w:pPr>
      <w:r>
        <w:rPr>
          <w:b/>
          <w:color w:val="222222"/>
          <w:sz w:val="22"/>
        </w:rPr>
        <w:t>Buenas practicas para funciones anidadas</w:t>
      </w:r>
    </w:p>
    <w:p>
      <w:pPr>
        <w:pStyle w:val="ListBullet"/>
        <w:ind w:left="1134"/>
      </w:pPr>
      <w:r>
        <w:rPr>
          <w:sz w:val="20"/>
        </w:rPr>
        <w:t>Construye la formula desde adentro hacia afuera.</w:t>
      </w:r>
    </w:p>
    <w:p>
      <w:pPr>
        <w:pStyle w:val="ListBullet"/>
        <w:ind w:left="1134"/>
      </w:pPr>
      <w:r>
        <w:rPr>
          <w:sz w:val="20"/>
        </w:rPr>
        <w:t>Usa colores de parentesis para verificar que estan balanceados.</w:t>
      </w:r>
    </w:p>
    <w:p>
      <w:pPr>
        <w:pStyle w:val="ListBullet"/>
        <w:ind w:left="1134"/>
      </w:pPr>
      <w:r>
        <w:rPr>
          <w:sz w:val="20"/>
        </w:rPr>
        <w:t>Divide formulas muy complejas en celdas auxiliares para facilitar la depuracion.</w:t>
      </w:r>
    </w:p>
    <w:p>
      <w:pPr>
        <w:pStyle w:val="ListBullet"/>
        <w:ind w:left="1134"/>
      </w:pPr>
      <w:r>
        <w:rPr>
          <w:sz w:val="20"/>
        </w:rPr>
        <w:t>Usa nombres de rango para hacer las formulas mas legibles.</w:t>
      </w:r>
    </w:p>
    <w:p>
      <w:pPr>
        <w:ind w:left="850"/>
      </w:pPr>
      <w:r>
        <w:rPr>
          <w:b/>
          <w:color w:val="222222"/>
          <w:sz w:val="22"/>
        </w:rPr>
        <w:t>Manejo de errores</w:t>
      </w:r>
    </w:p>
    <w:p>
      <w:pPr>
        <w:ind w:left="850"/>
      </w:pPr>
      <w:r>
        <w:rPr>
          <w:color w:val="444444"/>
          <w:sz w:val="20"/>
        </w:rPr>
        <w:t>Los errores mas comunes en Excel y como manejarlos:</w:t>
      </w:r>
    </w:p>
    <w:p>
      <w:pPr>
        <w:pStyle w:val="ListBullet"/>
        <w:ind w:left="1134"/>
      </w:pPr>
      <w:r>
        <w:rPr>
          <w:sz w:val="20"/>
        </w:rPr>
      </w:r>
      <w:r>
        <w:rPr>
          <w:b/>
          <w:sz w:val="20"/>
        </w:rPr>
        <w:t>#DIV/0!:</w:t>
      </w:r>
      <w:r>
        <w:rPr>
          <w:sz w:val="20"/>
        </w:rPr>
        <w:t xml:space="preserve"> Division entre cero. Solucion: =SI(B1=0, 0, A1/B1)</w:t>
      </w:r>
    </w:p>
    <w:p>
      <w:pPr>
        <w:pStyle w:val="ListBullet"/>
        <w:ind w:left="1134"/>
      </w:pPr>
      <w:r>
        <w:rPr>
          <w:sz w:val="20"/>
        </w:rPr>
      </w:r>
      <w:r>
        <w:rPr>
          <w:b/>
          <w:sz w:val="20"/>
        </w:rPr>
        <w:t>#N/A:</w:t>
      </w:r>
      <w:r>
        <w:rPr>
          <w:sz w:val="20"/>
        </w:rPr>
        <w:t xml:space="preserve"> Valor no encontrado en busquedas. Solucion: =SI.ND(BUSCARV(...), "No encontrado")</w:t>
      </w:r>
    </w:p>
    <w:p>
      <w:pPr>
        <w:pStyle w:val="ListBullet"/>
        <w:ind w:left="1134"/>
      </w:pPr>
      <w:r>
        <w:rPr>
          <w:sz w:val="20"/>
        </w:rPr>
      </w:r>
      <w:r>
        <w:rPr>
          <w:b/>
          <w:sz w:val="20"/>
        </w:rPr>
        <w:t>#VALOR!:</w:t>
      </w:r>
      <w:r>
        <w:rPr>
          <w:sz w:val="20"/>
        </w:rPr>
        <w:t xml:space="preserve"> Tipo de dato incorrecto en una operacion.</w:t>
      </w:r>
    </w:p>
    <w:p>
      <w:pPr>
        <w:pStyle w:val="ListBullet"/>
        <w:ind w:left="1134"/>
      </w:pPr>
      <w:r>
        <w:rPr>
          <w:sz w:val="20"/>
        </w:rPr>
      </w:r>
      <w:r>
        <w:rPr>
          <w:b/>
          <w:sz w:val="20"/>
        </w:rPr>
        <w:t>#REF!:</w:t>
      </w:r>
      <w:r>
        <w:rPr>
          <w:sz w:val="20"/>
        </w:rPr>
        <w:t xml:space="preserve"> Referencia a una celda eliminada.</w:t>
      </w:r>
    </w:p>
    <w:p>
      <w:pPr>
        <w:pStyle w:val="ListBullet"/>
        <w:ind w:left="1134"/>
      </w:pPr>
      <w:r>
        <w:rPr>
          <w:sz w:val="20"/>
        </w:rPr>
      </w:r>
      <w:r>
        <w:rPr>
          <w:b/>
          <w:sz w:val="20"/>
        </w:rPr>
        <w:t>#NOMBRE?:</w:t>
      </w:r>
      <w:r>
        <w:rPr>
          <w:sz w:val="20"/>
        </w:rPr>
        <w:t xml:space="preserve"> Nombre de funcion mal escrito o no reconocido.</w:t>
      </w:r>
    </w:p>
    <w:p>
      <w:pPr>
        <w:pStyle w:val="ListBullet"/>
        <w:ind w:left="1134"/>
      </w:pPr>
      <w:r>
        <w:rPr>
          <w:sz w:val="20"/>
        </w:rPr>
      </w:r>
      <w:r>
        <w:rPr>
          <w:b/>
          <w:sz w:val="20"/>
        </w:rPr>
        <w:t>#NUM!:</w:t>
      </w:r>
      <w:r>
        <w:rPr>
          <w:sz w:val="20"/>
        </w:rPr>
        <w:t xml:space="preserve"> Numero invalido en la formula.</w:t>
      </w:r>
    </w:p>
    <w:p>
      <w:pPr>
        <w:ind w:left="850"/>
      </w:pPr>
      <w:r>
        <w:rPr>
          <w:b/>
          <w:color w:val="222222"/>
          <w:sz w:val="22"/>
        </w:rPr>
        <w:t>Funciones de control de errores</w:t>
      </w:r>
    </w:p>
    <w:p>
      <w:pPr>
        <w:pStyle w:val="ListBullet"/>
        <w:ind w:left="1134"/>
      </w:pPr>
      <w:r>
        <w:rPr>
          <w:sz w:val="20"/>
        </w:rPr>
      </w:r>
      <w:r>
        <w:rPr>
          <w:b/>
          <w:sz w:val="20"/>
        </w:rPr>
        <w:t>ESERROR:</w:t>
      </w:r>
      <w:r>
        <w:rPr>
          <w:sz w:val="20"/>
        </w:rPr>
        <w:t xml:space="preserve"> Devuelve VERDADERO si hay cualquier error.</w:t>
      </w:r>
    </w:p>
    <w:p>
      <w:pPr>
        <w:pStyle w:val="ListBullet"/>
        <w:ind w:left="1134"/>
      </w:pPr>
      <w:r>
        <w:rPr>
          <w:sz w:val="20"/>
        </w:rPr>
      </w:r>
      <w:r>
        <w:rPr>
          <w:b/>
          <w:sz w:val="20"/>
        </w:rPr>
        <w:t>SI.ERROR (IFERROR):</w:t>
      </w:r>
      <w:r>
        <w:rPr>
          <w:sz w:val="20"/>
        </w:rPr>
        <w:t xml:space="preserve"> Si la formula da error, devuelve un valor alternativo. Ejemplo: =SI.ERROR(A1/B1, 0)</w:t>
      </w:r>
    </w:p>
    <w:p>
      <w:pPr>
        <w:pStyle w:val="ListBullet"/>
        <w:ind w:left="1134"/>
      </w:pPr>
      <w:r>
        <w:rPr>
          <w:sz w:val="20"/>
        </w:rPr>
      </w:r>
      <w:r>
        <w:rPr>
          <w:b/>
          <w:sz w:val="20"/>
        </w:rPr>
        <w:t>SI.ND (IFNA):</w:t>
      </w:r>
      <w:r>
        <w:rPr>
          <w:sz w:val="20"/>
        </w:rPr>
        <w:t xml:space="preserve"> Especifica para errores #N/A.</w:t>
      </w:r>
    </w:p>
    <w:p>
      <w:pPr>
        <w:pStyle w:val="ListBullet"/>
        <w:ind w:left="1134"/>
      </w:pPr>
      <w:r>
        <w:rPr>
          <w:sz w:val="20"/>
        </w:rPr>
      </w:r>
      <w:r>
        <w:rPr>
          <w:b/>
          <w:sz w:val="20"/>
        </w:rPr>
        <w:t>TIPO.DE.ERROR:</w:t>
      </w:r>
      <w:r>
        <w:rPr>
          <w:sz w:val="20"/>
        </w:rPr>
        <w:t xml:space="preserve"> Devuelve un numero que identifica el tipo de error.</w:t>
      </w:r>
    </w:p>
    <w:p>
      <w:pPr>
        <w:ind w:left="850"/>
      </w:pPr>
      <w:r>
        <w:rPr>
          <w:color w:val="444444"/>
          <w:sz w:val="20"/>
        </w:rPr>
        <w:t>Usar funciones de manejo de errores es una marca de profesionalismo en Excel. Tus hojas de calculo seran mas robustas y faciles de mantener.</w:t>
      </w:r>
    </w:p>
    <w:p>
      <w:r>
        <w:rPr>
          <w:b/>
          <w:color w:val="16A34A"/>
          <w:sz w:val="22"/>
        </w:rPr>
        <w:t xml:space="preserve">  Quiz del Modulo 2: </w:t>
      </w:r>
      <w:r>
        <w:rPr>
          <w:color w:val="888888"/>
          <w:sz w:val="20"/>
        </w:rPr>
        <w:t>3 preguntas | Aprobacion: 70%</w:t>
      </w:r>
    </w:p>
    <w:p>
      <w:r>
        <w:rPr>
          <w:color w:val="DDDDDD"/>
          <w:sz w:val="12"/>
        </w:rPr>
        <w:t xml:space="preserve">- - - - - - - - - - - - - - - - - - - - - - - - - - - - - - - - - - - - - - - - </w:t>
      </w:r>
    </w:p>
    <w:p>
      <w:r>
        <w:rPr>
          <w:b/>
          <w:color w:val="16A34A"/>
          <w:sz w:val="32"/>
        </w:rPr>
        <w:t>Modulo 3: Tablas Dinamicas y Graficos</w:t>
      </w:r>
    </w:p>
    <w:p>
      <w:r>
        <w:rPr>
          <w:color w:val="444444"/>
          <w:sz w:val="22"/>
        </w:rPr>
        <w:t>Transforma datos crudos en informacion visual y dinamica con tablas dinamicas, segmentadores y graficos profesionales.</w:t>
      </w:r>
    </w:p>
    <w:p>
      <w:r>
        <w:rPr>
          <w:b/>
          <w:color w:val="333333"/>
          <w:sz w:val="24"/>
        </w:rPr>
        <w:t xml:space="preserve">  Leccion 3.1: </w:t>
      </w:r>
      <w:r>
        <w:rPr>
          <w:b/>
          <w:color w:val="0B0D17"/>
          <w:sz w:val="24"/>
        </w:rPr>
        <w:t>Crear y configurar tablas dinamicas</w:t>
      </w:r>
    </w:p>
    <w:p>
      <w:r>
        <w:rPr>
          <w:color w:val="888FA3"/>
          <w:sz w:val="18"/>
        </w:rPr>
        <w:t xml:space="preserve">      Duracion: 30 min  |  Tipo: Video</w:t>
      </w:r>
    </w:p>
    <w:p>
      <w:r>
        <w:rPr>
          <w:i/>
          <w:color w:val="555555"/>
          <w:sz w:val="20"/>
        </w:rPr>
        <w:t xml:space="preserve">      Aprende a crear tablas dinamicas desde cero para resumir y analizar grandes volumenes de datos en segundos.</w:t>
      </w:r>
    </w:p>
    <w:p>
      <w:pPr>
        <w:ind w:left="850"/>
      </w:pPr>
      <w:r>
        <w:rPr>
          <w:b/>
          <w:color w:val="222222"/>
          <w:sz w:val="22"/>
        </w:rPr>
        <w:t>¿Que es una tabla dinamica?</w:t>
      </w:r>
    </w:p>
    <w:p>
      <w:pPr>
        <w:ind w:left="850"/>
      </w:pPr>
      <w:r>
        <w:rPr>
          <w:color w:val="444444"/>
          <w:sz w:val="20"/>
        </w:rPr>
        <w:t>Una tabla dinamica es una herramienta que permite resumir, analizar, explorar y presentar datos de manera interactiva. Es una de las funcionalidades mas poderosas de Excel.</w:t>
      </w:r>
    </w:p>
    <w:p>
      <w:pPr>
        <w:ind w:left="850"/>
      </w:pPr>
      <w:r>
        <w:rPr>
          <w:b/>
          <w:color w:val="222222"/>
          <w:sz w:val="22"/>
        </w:rPr>
        <w:t>Crear una tabla dinamica</w:t>
      </w:r>
    </w:p>
    <w:p>
      <w:pPr>
        <w:pStyle w:val="ListBullet"/>
        <w:ind w:left="1134"/>
      </w:pPr>
      <w:r>
        <w:rPr>
          <w:sz w:val="20"/>
        </w:rPr>
        <w:t>Selecciona tus datos (asegurate de que tengan encabezados).</w:t>
      </w:r>
    </w:p>
    <w:p>
      <w:pPr>
        <w:pStyle w:val="ListBullet"/>
        <w:ind w:left="1134"/>
      </w:pPr>
      <w:r>
        <w:rPr>
          <w:sz w:val="20"/>
        </w:rPr>
        <w:t xml:space="preserve">Ve a </w:t>
      </w:r>
      <w:r>
        <w:rPr>
          <w:b/>
          <w:sz w:val="20"/>
        </w:rPr>
        <w:t>Insertar &gt; Tabla dinamica</w:t>
      </w:r>
      <w:r>
        <w:rPr>
          <w:sz w:val="20"/>
        </w:rPr>
        <w:t>.</w:t>
      </w:r>
    </w:p>
    <w:p>
      <w:pPr>
        <w:pStyle w:val="ListBullet"/>
        <w:ind w:left="1134"/>
      </w:pPr>
      <w:r>
        <w:rPr>
          <w:sz w:val="20"/>
        </w:rPr>
        <w:t>Elige si deseas colocarla en una hoja nueva o existente.</w:t>
      </w:r>
    </w:p>
    <w:p>
      <w:pPr>
        <w:pStyle w:val="ListBullet"/>
        <w:ind w:left="1134"/>
      </w:pPr>
      <w:r>
        <w:rPr>
          <w:sz w:val="20"/>
        </w:rPr>
        <w:t>Arrastra campos a las areas: Filas, Columnas, Valores y Filtros.</w:t>
      </w:r>
    </w:p>
    <w:p>
      <w:pPr>
        <w:ind w:left="850"/>
      </w:pPr>
      <w:r>
        <w:rPr>
          <w:b/>
          <w:color w:val="222222"/>
          <w:sz w:val="22"/>
        </w:rPr>
        <w:t>Requisitos de los datos</w:t>
      </w:r>
    </w:p>
    <w:p>
      <w:pPr>
        <w:pStyle w:val="ListBullet"/>
        <w:ind w:left="1134"/>
      </w:pPr>
      <w:r>
        <w:rPr>
          <w:sz w:val="20"/>
        </w:rPr>
        <w:t>Los datos deben tener encabezados unicos en cada columna.</w:t>
      </w:r>
    </w:p>
    <w:p>
      <w:pPr>
        <w:pStyle w:val="ListBullet"/>
        <w:ind w:left="1134"/>
      </w:pPr>
      <w:r>
        <w:rPr>
          <w:sz w:val="20"/>
        </w:rPr>
        <w:t>No debe haber filas ni columnas completamente vacias dentro del rango.</w:t>
      </w:r>
    </w:p>
    <w:p>
      <w:pPr>
        <w:pStyle w:val="ListBullet"/>
        <w:ind w:left="1134"/>
      </w:pPr>
      <w:r>
        <w:rPr>
          <w:sz w:val="20"/>
        </w:rPr>
        <w:t>Los datos deben ser consistentes (no mezclar tipos de datos en una columna).</w:t>
      </w:r>
    </w:p>
    <w:p>
      <w:pPr>
        <w:pStyle w:val="ListBullet"/>
        <w:ind w:left="1134"/>
      </w:pPr>
      <w:r>
        <w:rPr>
          <w:sz w:val="20"/>
        </w:rPr>
        <w:t>Se recomienda convertir el rango en una Tabla de Excel (Ctrl + T) antes de crear la tabla dinamica.</w:t>
      </w:r>
    </w:p>
    <w:p>
      <w:pPr>
        <w:ind w:left="850"/>
      </w:pPr>
      <w:r>
        <w:rPr>
          <w:b/>
          <w:color w:val="222222"/>
          <w:sz w:val="22"/>
        </w:rPr>
        <w:t>Configuracion de campos de valor</w:t>
      </w:r>
    </w:p>
    <w:p>
      <w:pPr>
        <w:pStyle w:val="ListBullet"/>
        <w:ind w:left="1134"/>
      </w:pPr>
      <w:r>
        <w:rPr>
          <w:sz w:val="20"/>
        </w:rPr>
        <w:t>Por defecto, los campos numericos se resumen con SUMA y los de texto con CUENTA.</w:t>
      </w:r>
    </w:p>
    <w:p>
      <w:pPr>
        <w:pStyle w:val="ListBullet"/>
        <w:ind w:left="1134"/>
      </w:pPr>
      <w:r>
        <w:rPr>
          <w:sz w:val="20"/>
        </w:rPr>
        <w:t xml:space="preserve">Puedes cambiar el tipo de resumen: clic derecho en el campo &gt; </w:t>
      </w:r>
      <w:r>
        <w:rPr>
          <w:b/>
          <w:sz w:val="20"/>
        </w:rPr>
        <w:t>Configuracion de campo de valor</w:t>
      </w:r>
      <w:r>
        <w:rPr>
          <w:sz w:val="20"/>
        </w:rPr>
        <w:t>.</w:t>
      </w:r>
    </w:p>
    <w:p>
      <w:pPr>
        <w:pStyle w:val="ListBullet"/>
        <w:ind w:left="1134"/>
      </w:pPr>
      <w:r>
        <w:rPr>
          <w:sz w:val="20"/>
        </w:rPr>
        <w:t>Opciones disponibles: Suma, Cuenta, Promedio, Max, Min, Producto, entre otros.</w:t>
      </w:r>
    </w:p>
    <w:p>
      <w:pPr>
        <w:pStyle w:val="ListBullet"/>
        <w:ind w:left="1134"/>
      </w:pPr>
      <w:r>
        <w:rPr>
          <w:sz w:val="20"/>
        </w:rPr>
        <w:t xml:space="preserve">En la pestana </w:t>
      </w:r>
      <w:r>
        <w:rPr>
          <w:b/>
          <w:sz w:val="20"/>
        </w:rPr>
        <w:t>Mostrar valores como</w:t>
      </w:r>
      <w:r>
        <w:rPr>
          <w:sz w:val="20"/>
        </w:rPr>
        <w:t xml:space="preserve"> puedes mostrar porcentajes, diferencias, acumulados, etc.</w:t>
      </w:r>
    </w:p>
    <w:p>
      <w:pPr>
        <w:ind w:left="850"/>
      </w:pPr>
      <w:r>
        <w:rPr>
          <w:b/>
          <w:color w:val="222222"/>
          <w:sz w:val="22"/>
        </w:rPr>
        <w:t>Actualizar la tabla dinamica</w:t>
      </w:r>
    </w:p>
    <w:p>
      <w:pPr>
        <w:pStyle w:val="ListBullet"/>
        <w:ind w:left="1134"/>
      </w:pPr>
      <w:r>
        <w:rPr>
          <w:sz w:val="20"/>
        </w:rPr>
        <w:t xml:space="preserve">Clic derecho &gt; </w:t>
      </w:r>
      <w:r>
        <w:rPr>
          <w:b/>
          <w:sz w:val="20"/>
        </w:rPr>
        <w:t>Actualizar</w:t>
      </w:r>
      <w:r>
        <w:rPr>
          <w:sz w:val="20"/>
        </w:rPr>
        <w:t xml:space="preserve"> o usa </w:t>
      </w:r>
      <w:r>
        <w:rPr>
          <w:b/>
          <w:sz w:val="20"/>
        </w:rPr>
        <w:t>Alt + F5</w:t>
      </w:r>
      <w:r>
        <w:rPr>
          <w:sz w:val="20"/>
        </w:rPr>
        <w:t>.</w:t>
      </w:r>
    </w:p>
    <w:p>
      <w:pPr>
        <w:pStyle w:val="ListBullet"/>
        <w:ind w:left="1134"/>
      </w:pPr>
      <w:r>
        <w:rPr>
          <w:sz w:val="20"/>
        </w:rPr>
        <w:t xml:space="preserve">Si los datos fuente cambian de tamano, usa </w:t>
      </w:r>
      <w:r>
        <w:rPr>
          <w:b/>
          <w:sz w:val="20"/>
        </w:rPr>
        <w:t>Cambiar origen de datos</w:t>
      </w:r>
      <w:r>
        <w:rPr>
          <w:sz w:val="20"/>
        </w:rPr>
        <w:t xml:space="preserve"> para actualizar el rango.</w:t>
      </w:r>
    </w:p>
    <w:p/>
    <w:p>
      <w:r>
        <w:rPr>
          <w:b/>
          <w:color w:val="333333"/>
          <w:sz w:val="24"/>
        </w:rPr>
        <w:t xml:space="preserve">  Leccion 3.2: </w:t>
      </w:r>
      <w:r>
        <w:rPr>
          <w:b/>
          <w:color w:val="0B0D17"/>
          <w:sz w:val="24"/>
        </w:rPr>
        <w:t>Segmentadores y lineas de tiempo</w:t>
      </w:r>
    </w:p>
    <w:p>
      <w:r>
        <w:rPr>
          <w:color w:val="888FA3"/>
          <w:sz w:val="18"/>
        </w:rPr>
        <w:t xml:space="preserve">      Duracion: 20 min  |  Tipo: Video</w:t>
      </w:r>
    </w:p>
    <w:p>
      <w:r>
        <w:rPr>
          <w:i/>
          <w:color w:val="555555"/>
          <w:sz w:val="20"/>
        </w:rPr>
        <w:t xml:space="preserve">      Agrega controles visuales e interactivos a tus tablas dinamicas para filtrar datos de forma rapida y elegante.</w:t>
      </w:r>
    </w:p>
    <w:p>
      <w:pPr>
        <w:ind w:left="850"/>
      </w:pPr>
      <w:r>
        <w:rPr>
          <w:b/>
          <w:color w:val="222222"/>
          <w:sz w:val="22"/>
        </w:rPr>
        <w:t>Segmentadores (Slicers)</w:t>
      </w:r>
    </w:p>
    <w:p>
      <w:pPr>
        <w:ind w:left="850"/>
      </w:pPr>
      <w:r>
        <w:rPr>
          <w:color w:val="444444"/>
          <w:sz w:val="20"/>
        </w:rPr>
        <w:t>Los segmentadores son botones visuales que permiten filtrar datos en tablas dinamicas de forma interactiva y visual.</w:t>
      </w:r>
    </w:p>
    <w:p>
      <w:pPr>
        <w:ind w:left="850"/>
      </w:pPr>
      <w:r>
        <w:rPr>
          <w:b/>
          <w:color w:val="222222"/>
          <w:sz w:val="22"/>
        </w:rPr>
        <w:t>Como insertar un segmentador</w:t>
      </w:r>
    </w:p>
    <w:p>
      <w:pPr>
        <w:pStyle w:val="ListBullet"/>
        <w:ind w:left="1134"/>
      </w:pPr>
      <w:r>
        <w:rPr>
          <w:sz w:val="20"/>
        </w:rPr>
        <w:t>Selecciona tu tabla dinamica.</w:t>
      </w:r>
    </w:p>
    <w:p>
      <w:pPr>
        <w:pStyle w:val="ListBullet"/>
        <w:ind w:left="1134"/>
      </w:pPr>
      <w:r>
        <w:rPr>
          <w:sz w:val="20"/>
        </w:rPr>
        <w:t xml:space="preserve">Ve a </w:t>
      </w:r>
      <w:r>
        <w:rPr>
          <w:b/>
          <w:sz w:val="20"/>
        </w:rPr>
        <w:t>Insertar &gt; Segmentacion de datos</w:t>
      </w:r>
      <w:r>
        <w:rPr>
          <w:sz w:val="20"/>
        </w:rPr>
        <w:t xml:space="preserve"> (o desde la pestana Analizar de tabla dinamica).</w:t>
      </w:r>
    </w:p>
    <w:p>
      <w:pPr>
        <w:pStyle w:val="ListBullet"/>
        <w:ind w:left="1134"/>
      </w:pPr>
      <w:r>
        <w:rPr>
          <w:sz w:val="20"/>
        </w:rPr>
        <w:t>Selecciona los campos por los que deseas filtrar.</w:t>
      </w:r>
    </w:p>
    <w:p>
      <w:pPr>
        <w:pStyle w:val="ListBullet"/>
        <w:ind w:left="1134"/>
      </w:pPr>
      <w:r>
        <w:rPr>
          <w:sz w:val="20"/>
        </w:rPr>
        <w:t>Aparecera un panel flotante con botones para cada valor unico del campo.</w:t>
      </w:r>
    </w:p>
    <w:p>
      <w:pPr>
        <w:ind w:left="850"/>
      </w:pPr>
      <w:r>
        <w:rPr>
          <w:b/>
          <w:color w:val="222222"/>
          <w:sz w:val="22"/>
        </w:rPr>
        <w:t>Configuracion de segmentadores</w:t>
      </w:r>
    </w:p>
    <w:p>
      <w:pPr>
        <w:pStyle w:val="ListBullet"/>
        <w:ind w:left="1134"/>
      </w:pPr>
      <w:r>
        <w:rPr>
          <w:sz w:val="20"/>
        </w:rPr>
        <w:t xml:space="preserve">Puedes seleccionar multiples valores manteniendo </w:t>
      </w:r>
      <w:r>
        <w:rPr>
          <w:b/>
          <w:sz w:val="20"/>
        </w:rPr>
        <w:t>Ctrl</w:t>
      </w:r>
      <w:r>
        <w:rPr>
          <w:sz w:val="20"/>
        </w:rPr>
        <w:t xml:space="preserve"> presionado.</w:t>
      </w:r>
    </w:p>
    <w:p>
      <w:pPr>
        <w:pStyle w:val="ListBullet"/>
        <w:ind w:left="1134"/>
      </w:pPr>
      <w:r>
        <w:rPr>
          <w:sz w:val="20"/>
        </w:rPr>
        <w:t>Cambia el numero de columnas del segmentador para una mejor visualizacion.</w:t>
      </w:r>
    </w:p>
    <w:p>
      <w:pPr>
        <w:pStyle w:val="ListBullet"/>
        <w:ind w:left="1134"/>
      </w:pPr>
      <w:r>
        <w:rPr>
          <w:sz w:val="20"/>
        </w:rPr>
        <w:t xml:space="preserve">Personaliza colores y estilos desde la pestana </w:t>
      </w:r>
      <w:r>
        <w:rPr>
          <w:b/>
          <w:sz w:val="20"/>
        </w:rPr>
        <w:t>Opciones de segmentacion</w:t>
      </w:r>
      <w:r>
        <w:rPr>
          <w:sz w:val="20"/>
        </w:rPr>
        <w:t>.</w:t>
      </w:r>
    </w:p>
    <w:p>
      <w:pPr>
        <w:pStyle w:val="ListBullet"/>
        <w:ind w:left="1134"/>
      </w:pPr>
      <w:r>
        <w:rPr>
          <w:sz w:val="20"/>
        </w:rPr>
        <w:t>Un mismo segmentador puede controlar multiples tablas dinamicas (clic derecho &gt; Conexiones de informe).</w:t>
      </w:r>
    </w:p>
    <w:p>
      <w:pPr>
        <w:ind w:left="850"/>
      </w:pPr>
      <w:r>
        <w:rPr>
          <w:b/>
          <w:color w:val="222222"/>
          <w:sz w:val="22"/>
        </w:rPr>
        <w:t>Lineas de tiempo (Timeline)</w:t>
      </w:r>
    </w:p>
    <w:p>
      <w:pPr>
        <w:ind w:left="850"/>
      </w:pPr>
      <w:r>
        <w:rPr>
          <w:color w:val="444444"/>
          <w:sz w:val="20"/>
        </w:rPr>
        <w:t>Las lineas de tiempo son controles especificos para filtrar por periodos de tiempo.</w:t>
      </w:r>
    </w:p>
    <w:p>
      <w:pPr>
        <w:pStyle w:val="ListBullet"/>
        <w:ind w:left="1134"/>
      </w:pPr>
      <w:r>
        <w:rPr>
          <w:sz w:val="20"/>
        </w:rPr>
        <w:t>Solo funcionan con campos de fecha.</w:t>
      </w:r>
    </w:p>
    <w:p>
      <w:pPr>
        <w:pStyle w:val="ListBullet"/>
        <w:ind w:left="1134"/>
      </w:pPr>
      <w:r>
        <w:rPr>
          <w:sz w:val="20"/>
        </w:rPr>
        <w:t xml:space="preserve">Ve a </w:t>
      </w:r>
      <w:r>
        <w:rPr>
          <w:b/>
          <w:sz w:val="20"/>
        </w:rPr>
        <w:t>Insertar &gt; Escala de tiempo</w:t>
      </w:r>
      <w:r>
        <w:rPr>
          <w:sz w:val="20"/>
        </w:rPr>
        <w:t>.</w:t>
      </w:r>
    </w:p>
    <w:p>
      <w:pPr>
        <w:pStyle w:val="ListBullet"/>
        <w:ind w:left="1134"/>
      </w:pPr>
      <w:r>
        <w:rPr>
          <w:sz w:val="20"/>
        </w:rPr>
        <w:t>Permiten filtrar por dias, meses, trimestres o anos.</w:t>
      </w:r>
    </w:p>
    <w:p>
      <w:pPr>
        <w:pStyle w:val="ListBullet"/>
        <w:ind w:left="1134"/>
      </w:pPr>
      <w:r>
        <w:rPr>
          <w:sz w:val="20"/>
        </w:rPr>
        <w:t>Son ideales para dashboards y reportes interactivos.</w:t>
      </w:r>
    </w:p>
    <w:p>
      <w:pPr>
        <w:ind w:left="850"/>
      </w:pPr>
      <w:r>
        <w:rPr>
          <w:b/>
          <w:color w:val="222222"/>
          <w:sz w:val="22"/>
        </w:rPr>
        <w:t>Buenas practicas para dashboards</w:t>
      </w:r>
    </w:p>
    <w:p>
      <w:pPr>
        <w:pStyle w:val="ListBullet"/>
        <w:ind w:left="1134"/>
      </w:pPr>
      <w:r>
        <w:rPr>
          <w:sz w:val="20"/>
        </w:rPr>
        <w:t>Coloca los segmentadores en la parte superior o lateral del dashboard.</w:t>
      </w:r>
    </w:p>
    <w:p>
      <w:pPr>
        <w:pStyle w:val="ListBullet"/>
        <w:ind w:left="1134"/>
      </w:pPr>
      <w:r>
        <w:rPr>
          <w:sz w:val="20"/>
        </w:rPr>
        <w:t>Usa colores consistentes que coincidan con el diseno general.</w:t>
      </w:r>
    </w:p>
    <w:p>
      <w:pPr>
        <w:pStyle w:val="ListBullet"/>
        <w:ind w:left="1134"/>
      </w:pPr>
      <w:r>
        <w:rPr>
          <w:sz w:val="20"/>
        </w:rPr>
        <w:t>Conecta todos los segmentadores a todas las tablas dinamicas y graficos del dashboard.</w:t>
      </w:r>
    </w:p>
    <w:p>
      <w:pPr>
        <w:pStyle w:val="ListBullet"/>
        <w:ind w:left="1134"/>
      </w:pPr>
      <w:r>
        <w:rPr>
          <w:sz w:val="20"/>
        </w:rPr>
        <w:t>Agrega un boton para limpiar todos los filtros simultaneamente.</w:t>
      </w:r>
    </w:p>
    <w:p/>
    <w:p>
      <w:r>
        <w:rPr>
          <w:b/>
          <w:color w:val="333333"/>
          <w:sz w:val="24"/>
        </w:rPr>
        <w:t xml:space="preserve">  Leccion 3.3: </w:t>
      </w:r>
      <w:r>
        <w:rPr>
          <w:b/>
          <w:color w:val="0B0D17"/>
          <w:sz w:val="24"/>
        </w:rPr>
        <w:t>Graficos profesionales y dinamicos</w:t>
      </w:r>
    </w:p>
    <w:p>
      <w:r>
        <w:rPr>
          <w:color w:val="888FA3"/>
          <w:sz w:val="18"/>
        </w:rPr>
        <w:t xml:space="preserve">      Duracion: 25 min  |  Tipo: Video</w:t>
      </w:r>
    </w:p>
    <w:p>
      <w:r>
        <w:rPr>
          <w:i/>
          <w:color w:val="555555"/>
          <w:sz w:val="20"/>
        </w:rPr>
        <w:t xml:space="preserve">      Crea graficos visualmente atractivos y conectalos a tablas dinamicas para que se actualicen automaticamente.</w:t>
      </w:r>
    </w:p>
    <w:p>
      <w:pPr>
        <w:ind w:left="850"/>
      </w:pPr>
      <w:r>
        <w:rPr>
          <w:b/>
          <w:color w:val="222222"/>
          <w:sz w:val="22"/>
        </w:rPr>
        <w:t>Tipos de graficos y cuando usarlos</w:t>
      </w:r>
    </w:p>
    <w:p>
      <w:pPr>
        <w:ind w:left="850"/>
      </w:pPr>
      <w:r>
        <w:rPr>
          <w:color w:val="444444"/>
          <w:sz w:val="20"/>
        </w:rPr>
        <w:t>Elegir el grafico correcto es crucial para comunicar datos de manera efectiva.</w:t>
      </w:r>
    </w:p>
    <w:p>
      <w:pPr>
        <w:ind w:left="850"/>
      </w:pPr>
      <w:r>
        <w:rPr>
          <w:b/>
          <w:color w:val="222222"/>
          <w:sz w:val="22"/>
        </w:rPr>
        <w:t>Graficos mas comunes</w:t>
      </w:r>
    </w:p>
    <w:p>
      <w:pPr>
        <w:pStyle w:val="ListBullet"/>
        <w:ind w:left="1134"/>
      </w:pPr>
      <w:r>
        <w:rPr>
          <w:sz w:val="20"/>
        </w:rPr>
      </w:r>
      <w:r>
        <w:rPr>
          <w:b/>
          <w:sz w:val="20"/>
        </w:rPr>
        <w:t>Barras/Columnas:</w:t>
      </w:r>
      <w:r>
        <w:rPr>
          <w:sz w:val="20"/>
        </w:rPr>
        <w:t xml:space="preserve"> Comparar categorias. Usa columnas para pocas categorias y barras horizontales para muchas.</w:t>
      </w:r>
    </w:p>
    <w:p>
      <w:pPr>
        <w:pStyle w:val="ListBullet"/>
        <w:ind w:left="1134"/>
      </w:pPr>
      <w:r>
        <w:rPr>
          <w:sz w:val="20"/>
        </w:rPr>
      </w:r>
      <w:r>
        <w:rPr>
          <w:b/>
          <w:sz w:val="20"/>
        </w:rPr>
        <w:t>Lineas:</w:t>
      </w:r>
      <w:r>
        <w:rPr>
          <w:sz w:val="20"/>
        </w:rPr>
        <w:t xml:space="preserve"> Mostrar tendencias a lo largo del tiempo.</w:t>
      </w:r>
    </w:p>
    <w:p>
      <w:pPr>
        <w:pStyle w:val="ListBullet"/>
        <w:ind w:left="1134"/>
      </w:pPr>
      <w:r>
        <w:rPr>
          <w:sz w:val="20"/>
        </w:rPr>
      </w:r>
      <w:r>
        <w:rPr>
          <w:b/>
          <w:sz w:val="20"/>
        </w:rPr>
        <w:t>Circular (Pastel):</w:t>
      </w:r>
      <w:r>
        <w:rPr>
          <w:sz w:val="20"/>
        </w:rPr>
        <w:t xml:space="preserve"> Mostrar proporciones de un todo. Usa solo con 5-7 categorias maximo.</w:t>
      </w:r>
    </w:p>
    <w:p>
      <w:pPr>
        <w:pStyle w:val="ListBullet"/>
        <w:ind w:left="1134"/>
      </w:pPr>
      <w:r>
        <w:rPr>
          <w:sz w:val="20"/>
        </w:rPr>
      </w:r>
      <w:r>
        <w:rPr>
          <w:b/>
          <w:sz w:val="20"/>
        </w:rPr>
        <w:t>Area:</w:t>
      </w:r>
      <w:r>
        <w:rPr>
          <w:sz w:val="20"/>
        </w:rPr>
        <w:t xml:space="preserve"> Similar a lineas, pero enfatiza el volumen total.</w:t>
      </w:r>
    </w:p>
    <w:p>
      <w:pPr>
        <w:pStyle w:val="ListBullet"/>
        <w:ind w:left="1134"/>
      </w:pPr>
      <w:r>
        <w:rPr>
          <w:sz w:val="20"/>
        </w:rPr>
      </w:r>
      <w:r>
        <w:rPr>
          <w:b/>
          <w:sz w:val="20"/>
        </w:rPr>
        <w:t>Disperso (XY):</w:t>
      </w:r>
      <w:r>
        <w:rPr>
          <w:sz w:val="20"/>
        </w:rPr>
        <w:t xml:space="preserve"> Mostrar la relacion entre dos variables numericas.</w:t>
      </w:r>
    </w:p>
    <w:p>
      <w:pPr>
        <w:pStyle w:val="ListBullet"/>
        <w:ind w:left="1134"/>
      </w:pPr>
      <w:r>
        <w:rPr>
          <w:sz w:val="20"/>
        </w:rPr>
      </w:r>
      <w:r>
        <w:rPr>
          <w:b/>
          <w:sz w:val="20"/>
        </w:rPr>
        <w:t>Combinado:</w:t>
      </w:r>
      <w:r>
        <w:rPr>
          <w:sz w:val="20"/>
        </w:rPr>
        <w:t xml:space="preserve"> Mezcla dos tipos de graficos con ejes secundarios.</w:t>
      </w:r>
    </w:p>
    <w:p>
      <w:pPr>
        <w:ind w:left="850"/>
      </w:pPr>
      <w:r>
        <w:rPr>
          <w:b/>
          <w:color w:val="222222"/>
          <w:sz w:val="22"/>
        </w:rPr>
        <w:t>Crear un grafico dinamico</w:t>
      </w:r>
    </w:p>
    <w:p>
      <w:pPr>
        <w:pStyle w:val="ListBullet"/>
        <w:ind w:left="1134"/>
      </w:pPr>
      <w:r>
        <w:rPr>
          <w:sz w:val="20"/>
        </w:rPr>
        <w:t>Selecciona tu tabla dinamica.</w:t>
      </w:r>
    </w:p>
    <w:p>
      <w:pPr>
        <w:pStyle w:val="ListBullet"/>
        <w:ind w:left="1134"/>
      </w:pPr>
      <w:r>
        <w:rPr>
          <w:sz w:val="20"/>
        </w:rPr>
        <w:t xml:space="preserve">Ve a </w:t>
      </w:r>
      <w:r>
        <w:rPr>
          <w:b/>
          <w:sz w:val="20"/>
        </w:rPr>
        <w:t>Insertar &gt; Grafico dinamico</w:t>
      </w:r>
      <w:r>
        <w:rPr>
          <w:sz w:val="20"/>
        </w:rPr>
        <w:t>.</w:t>
      </w:r>
    </w:p>
    <w:p>
      <w:pPr>
        <w:pStyle w:val="ListBullet"/>
        <w:ind w:left="1134"/>
      </w:pPr>
      <w:r>
        <w:rPr>
          <w:sz w:val="20"/>
        </w:rPr>
        <w:t>El grafico se actualizara automaticamente cuando cambien los filtros de la tabla dinamica.</w:t>
      </w:r>
    </w:p>
    <w:p>
      <w:pPr>
        <w:pStyle w:val="ListBullet"/>
        <w:ind w:left="1134"/>
      </w:pPr>
      <w:r>
        <w:rPr>
          <w:sz w:val="20"/>
        </w:rPr>
        <w:t>Los segmentadores tambien afectan al grafico dinamico si estan conectados.</w:t>
      </w:r>
    </w:p>
    <w:p>
      <w:pPr>
        <w:ind w:left="850"/>
      </w:pPr>
      <w:r>
        <w:rPr>
          <w:b/>
          <w:color w:val="222222"/>
          <w:sz w:val="22"/>
        </w:rPr>
        <w:t>Diseno profesional de graficos</w:t>
      </w:r>
    </w:p>
    <w:p>
      <w:pPr>
        <w:pStyle w:val="ListBullet"/>
        <w:ind w:left="1134"/>
      </w:pPr>
      <w:r>
        <w:rPr>
          <w:sz w:val="20"/>
        </w:rPr>
        <w:t>Elimina elementos innecesarios: fondos, cuadriculas excesivas, efectos 3D.</w:t>
      </w:r>
    </w:p>
    <w:p>
      <w:pPr>
        <w:pStyle w:val="ListBullet"/>
        <w:ind w:left="1134"/>
      </w:pPr>
      <w:r>
        <w:rPr>
          <w:sz w:val="20"/>
        </w:rPr>
        <w:t>Usa una paleta de colores limitada y coherente.</w:t>
      </w:r>
    </w:p>
    <w:p>
      <w:pPr>
        <w:pStyle w:val="ListBullet"/>
        <w:ind w:left="1134"/>
      </w:pPr>
      <w:r>
        <w:rPr>
          <w:sz w:val="20"/>
        </w:rPr>
        <w:t>Agrega etiquetas de datos solo cuando aporten claridad.</w:t>
      </w:r>
    </w:p>
    <w:p>
      <w:pPr>
        <w:pStyle w:val="ListBullet"/>
        <w:ind w:left="1134"/>
      </w:pPr>
      <w:r>
        <w:rPr>
          <w:sz w:val="20"/>
        </w:rPr>
        <w:t>El titulo debe ser descriptivo: "Ventas por region - Q1 2026" es mejor que "Grafico 1".</w:t>
      </w:r>
    </w:p>
    <w:p>
      <w:pPr>
        <w:pStyle w:val="ListBullet"/>
        <w:ind w:left="1134"/>
      </w:pPr>
      <w:r>
        <w:rPr>
          <w:sz w:val="20"/>
        </w:rPr>
        <w:t>Usa formato de numero en los ejes (miles con K, millones con M).</w:t>
      </w:r>
    </w:p>
    <w:p>
      <w:pPr>
        <w:ind w:left="850"/>
      </w:pPr>
      <w:r>
        <w:rPr>
          <w:b/>
          <w:color w:val="222222"/>
          <w:sz w:val="22"/>
        </w:rPr>
        <w:t>Graficos sparkline</w:t>
      </w:r>
    </w:p>
    <w:p>
      <w:pPr>
        <w:pStyle w:val="ListBullet"/>
        <w:ind w:left="1134"/>
      </w:pPr>
      <w:r>
        <w:rPr>
          <w:sz w:val="20"/>
        </w:rPr>
        <w:t>Son mini graficos dentro de una celda.</w:t>
      </w:r>
    </w:p>
    <w:p>
      <w:pPr>
        <w:pStyle w:val="ListBullet"/>
        <w:ind w:left="1134"/>
      </w:pPr>
      <w:r>
        <w:rPr>
          <w:sz w:val="20"/>
        </w:rPr>
        <w:t xml:space="preserve">Ve a </w:t>
      </w:r>
      <w:r>
        <w:rPr>
          <w:b/>
          <w:sz w:val="20"/>
        </w:rPr>
        <w:t>Insertar &gt; Minigraficos</w:t>
      </w:r>
      <w:r>
        <w:rPr>
          <w:sz w:val="20"/>
        </w:rPr>
        <w:t>.</w:t>
      </w:r>
    </w:p>
    <w:p>
      <w:pPr>
        <w:pStyle w:val="ListBullet"/>
        <w:ind w:left="1134"/>
      </w:pPr>
      <w:r>
        <w:rPr>
          <w:sz w:val="20"/>
        </w:rPr>
        <w:t>Ideales para mostrar tendencias rapidas junto a los datos en una tabla.</w:t>
      </w:r>
    </w:p>
    <w:p>
      <w:r>
        <w:rPr>
          <w:b/>
          <w:color w:val="16A34A"/>
          <w:sz w:val="22"/>
        </w:rPr>
        <w:t xml:space="preserve">  Quiz del Modulo 3: </w:t>
      </w:r>
      <w:r>
        <w:rPr>
          <w:color w:val="888888"/>
          <w:sz w:val="20"/>
        </w:rPr>
        <w:t>3 preguntas | Aprobacion: 70%</w:t>
      </w:r>
    </w:p>
    <w:p>
      <w:r>
        <w:rPr>
          <w:color w:val="DDDDDD"/>
          <w:sz w:val="12"/>
        </w:rPr>
        <w:t xml:space="preserve">- - - - - - - - - - - - - - - - - - - - - - - - - - - - - - - - - - - - - - - - </w:t>
      </w:r>
    </w:p>
    <w:p>
      <w:r>
        <w:rPr>
          <w:b/>
          <w:color w:val="16A34A"/>
          <w:sz w:val="32"/>
        </w:rPr>
        <w:t>Modulo 4: Analisis de Datos</w:t>
      </w:r>
    </w:p>
    <w:p>
      <w:r>
        <w:rPr>
          <w:color w:val="444444"/>
          <w:sz w:val="22"/>
        </w:rPr>
        <w:t>Utiliza herramientas avanzadas de analisis como formato condicional, validacion de datos y Solver para tomar mejores decisiones.</w:t>
      </w:r>
    </w:p>
    <w:p>
      <w:r>
        <w:rPr>
          <w:b/>
          <w:color w:val="333333"/>
          <w:sz w:val="24"/>
        </w:rPr>
        <w:t xml:space="preserve">  Leccion 4.1: </w:t>
      </w:r>
      <w:r>
        <w:rPr>
          <w:b/>
          <w:color w:val="0B0D17"/>
          <w:sz w:val="24"/>
        </w:rPr>
        <w:t>Formato condicional avanzado</w:t>
      </w:r>
    </w:p>
    <w:p>
      <w:r>
        <w:rPr>
          <w:color w:val="888FA3"/>
          <w:sz w:val="18"/>
        </w:rPr>
        <w:t xml:space="preserve">      Duracion: 25 min  |  Tipo: Video</w:t>
      </w:r>
    </w:p>
    <w:p>
      <w:r>
        <w:rPr>
          <w:i/>
          <w:color w:val="555555"/>
          <w:sz w:val="20"/>
        </w:rPr>
        <w:t xml:space="preserve">      Aplica formato condicional avanzado para resaltar patrones, tendencias y valores criticos en tus datos automaticamente.</w:t>
      </w:r>
    </w:p>
    <w:p>
      <w:pPr>
        <w:ind w:left="850"/>
      </w:pPr>
      <w:r>
        <w:rPr>
          <w:b/>
          <w:color w:val="222222"/>
          <w:sz w:val="22"/>
        </w:rPr>
        <w:t>Formato condicional: mas alla de lo basico</w:t>
      </w:r>
    </w:p>
    <w:p>
      <w:pPr>
        <w:ind w:left="850"/>
      </w:pPr>
      <w:r>
        <w:rPr>
          <w:color w:val="444444"/>
          <w:sz w:val="20"/>
        </w:rPr>
        <w:t>El formato condicional cambia automaticamente la apariencia de las celdas basandose en reglas que tu defines. Es una herramienta visual poderosa para el analisis de datos.</w:t>
      </w:r>
    </w:p>
    <w:p>
      <w:pPr>
        <w:ind w:left="850"/>
      </w:pPr>
      <w:r>
        <w:rPr>
          <w:b/>
          <w:color w:val="222222"/>
          <w:sz w:val="22"/>
        </w:rPr>
        <w:t>Tipos de reglas predefinidas</w:t>
      </w:r>
    </w:p>
    <w:p>
      <w:pPr>
        <w:pStyle w:val="ListBullet"/>
        <w:ind w:left="1134"/>
      </w:pPr>
      <w:r>
        <w:rPr>
          <w:sz w:val="20"/>
        </w:rPr>
      </w:r>
      <w:r>
        <w:rPr>
          <w:b/>
          <w:sz w:val="20"/>
        </w:rPr>
        <w:t>Resaltar reglas de celdas:</w:t>
      </w:r>
      <w:r>
        <w:rPr>
          <w:sz w:val="20"/>
        </w:rPr>
        <w:t xml:space="preserve"> Mayor que, menor que, entre, igual a, texto que contiene, fechas, duplicados.</w:t>
      </w:r>
    </w:p>
    <w:p>
      <w:pPr>
        <w:pStyle w:val="ListBullet"/>
        <w:ind w:left="1134"/>
      </w:pPr>
      <w:r>
        <w:rPr>
          <w:sz w:val="20"/>
        </w:rPr>
      </w:r>
      <w:r>
        <w:rPr>
          <w:b/>
          <w:sz w:val="20"/>
        </w:rPr>
        <w:t>Reglas superiores e inferiores:</w:t>
      </w:r>
      <w:r>
        <w:rPr>
          <w:sz w:val="20"/>
        </w:rPr>
        <w:t xml:space="preserve"> Los 10 mejores, el 10% inferior, por encima del promedio, etc.</w:t>
      </w:r>
    </w:p>
    <w:p>
      <w:pPr>
        <w:pStyle w:val="ListBullet"/>
        <w:ind w:left="1134"/>
      </w:pPr>
      <w:r>
        <w:rPr>
          <w:sz w:val="20"/>
        </w:rPr>
      </w:r>
      <w:r>
        <w:rPr>
          <w:b/>
          <w:sz w:val="20"/>
        </w:rPr>
        <w:t>Barras de datos:</w:t>
      </w:r>
      <w:r>
        <w:rPr>
          <w:sz w:val="20"/>
        </w:rPr>
        <w:t xml:space="preserve"> Barras horizontales dentro de las celdas que representan el valor relativo.</w:t>
      </w:r>
    </w:p>
    <w:p>
      <w:pPr>
        <w:pStyle w:val="ListBullet"/>
        <w:ind w:left="1134"/>
      </w:pPr>
      <w:r>
        <w:rPr>
          <w:sz w:val="20"/>
        </w:rPr>
      </w:r>
      <w:r>
        <w:rPr>
          <w:b/>
          <w:sz w:val="20"/>
        </w:rPr>
        <w:t>Escalas de color:</w:t>
      </w:r>
      <w:r>
        <w:rPr>
          <w:sz w:val="20"/>
        </w:rPr>
        <w:t xml:space="preserve"> Gradientes de colores que muestran la distribucion de valores.</w:t>
      </w:r>
    </w:p>
    <w:p>
      <w:pPr>
        <w:pStyle w:val="ListBullet"/>
        <w:ind w:left="1134"/>
      </w:pPr>
      <w:r>
        <w:rPr>
          <w:sz w:val="20"/>
        </w:rPr>
      </w:r>
      <w:r>
        <w:rPr>
          <w:b/>
          <w:sz w:val="20"/>
        </w:rPr>
        <w:t>Conjuntos de iconos:</w:t>
      </w:r>
      <w:r>
        <w:rPr>
          <w:sz w:val="20"/>
        </w:rPr>
        <w:t xml:space="preserve"> Flechas, semaforos, estrellas que indican el rendimiento.</w:t>
      </w:r>
    </w:p>
    <w:p>
      <w:pPr>
        <w:ind w:left="850"/>
      </w:pPr>
      <w:r>
        <w:rPr>
          <w:b/>
          <w:color w:val="222222"/>
          <w:sz w:val="22"/>
        </w:rPr>
        <w:t>Reglas personalizadas con formulas</w:t>
      </w:r>
    </w:p>
    <w:p>
      <w:pPr>
        <w:pStyle w:val="ListBullet"/>
        <w:ind w:left="1134"/>
      </w:pPr>
      <w:r>
        <w:rPr>
          <w:sz w:val="20"/>
        </w:rPr>
        <w:t xml:space="preserve">Selecciona </w:t>
      </w:r>
      <w:r>
        <w:rPr>
          <w:b/>
          <w:sz w:val="20"/>
        </w:rPr>
        <w:t>Nueva regla &gt; Utilizar una formula</w:t>
      </w:r>
      <w:r>
        <w:rPr>
          <w:sz w:val="20"/>
        </w:rPr>
        <w:t>.</w:t>
      </w:r>
    </w:p>
    <w:p>
      <w:pPr>
        <w:pStyle w:val="ListBullet"/>
        <w:ind w:left="1134"/>
      </w:pPr>
      <w:r>
        <w:rPr>
          <w:sz w:val="20"/>
        </w:rPr>
        <w:t>Ejemplo: =Y($B2&gt;1000, $C2="Pendiente") resalta filas donde el monto es mayor a 1000 Y el estado es Pendiente.</w:t>
      </w:r>
    </w:p>
    <w:p>
      <w:pPr>
        <w:pStyle w:val="ListBullet"/>
        <w:ind w:left="1134"/>
      </w:pPr>
      <w:r>
        <w:rPr>
          <w:sz w:val="20"/>
        </w:rPr>
        <w:t>Usa referencias mixtas ($ en la columna, no en la fila) para que la regla se aplique a toda la fila.</w:t>
      </w:r>
    </w:p>
    <w:p>
      <w:pPr>
        <w:ind w:left="850"/>
      </w:pPr>
      <w:r>
        <w:rPr>
          <w:b/>
          <w:color w:val="222222"/>
          <w:sz w:val="22"/>
        </w:rPr>
        <w:t>Administrar reglas de formato condicional</w:t>
      </w:r>
    </w:p>
    <w:p>
      <w:pPr>
        <w:pStyle w:val="ListBullet"/>
        <w:ind w:left="1134"/>
      </w:pPr>
      <w:r>
        <w:rPr>
          <w:sz w:val="20"/>
        </w:rPr>
        <w:t xml:space="preserve">Ve a </w:t>
      </w:r>
      <w:r>
        <w:rPr>
          <w:b/>
          <w:sz w:val="20"/>
        </w:rPr>
        <w:t>Inicio &gt; Formato condicional &gt; Administrar reglas</w:t>
      </w:r>
      <w:r>
        <w:rPr>
          <w:sz w:val="20"/>
        </w:rPr>
        <w:t>.</w:t>
      </w:r>
    </w:p>
    <w:p>
      <w:pPr>
        <w:pStyle w:val="ListBullet"/>
        <w:ind w:left="1134"/>
      </w:pPr>
      <w:r>
        <w:rPr>
          <w:sz w:val="20"/>
        </w:rPr>
        <w:t>Puedes reordenar las reglas (la prioridad importa).</w:t>
      </w:r>
    </w:p>
    <w:p>
      <w:pPr>
        <w:pStyle w:val="ListBullet"/>
        <w:ind w:left="1134"/>
      </w:pPr>
      <w:r>
        <w:rPr>
          <w:sz w:val="20"/>
        </w:rPr>
        <w:t xml:space="preserve">Activa </w:t>
      </w:r>
      <w:r>
        <w:rPr>
          <w:b/>
          <w:sz w:val="20"/>
        </w:rPr>
        <w:t>Detener si es verdadero</w:t>
      </w:r>
      <w:r>
        <w:rPr>
          <w:sz w:val="20"/>
        </w:rPr>
        <w:t xml:space="preserve"> cuando quieras que solo se aplique la primera regla que se cumpla.</w:t>
      </w:r>
    </w:p>
    <w:p>
      <w:pPr>
        <w:ind w:left="850"/>
      </w:pPr>
      <w:r>
        <w:rPr>
          <w:b/>
          <w:color w:val="222222"/>
          <w:sz w:val="22"/>
        </w:rPr>
        <w:t>Consejos practicos</w:t>
      </w:r>
    </w:p>
    <w:p>
      <w:pPr>
        <w:pStyle w:val="ListBullet"/>
        <w:ind w:left="1134"/>
      </w:pPr>
      <w:r>
        <w:rPr>
          <w:sz w:val="20"/>
        </w:rPr>
        <w:t>No abuses del formato condicional: demasiados colores confunden en lugar de aclarar.</w:t>
      </w:r>
    </w:p>
    <w:p>
      <w:pPr>
        <w:pStyle w:val="ListBullet"/>
        <w:ind w:left="1134"/>
      </w:pPr>
      <w:r>
        <w:rPr>
          <w:sz w:val="20"/>
        </w:rPr>
        <w:t>Usa semaforos (verde, amarillo, rojo) para KPIs.</w:t>
      </w:r>
    </w:p>
    <w:p>
      <w:pPr>
        <w:pStyle w:val="ListBullet"/>
        <w:ind w:left="1134"/>
      </w:pPr>
      <w:r>
        <w:rPr>
          <w:sz w:val="20"/>
        </w:rPr>
        <w:t>Las barras de datos son excelentes para comparaciones rapidas dentro de tablas.</w:t>
      </w:r>
    </w:p>
    <w:p/>
    <w:p>
      <w:r>
        <w:rPr>
          <w:b/>
          <w:color w:val="333333"/>
          <w:sz w:val="24"/>
        </w:rPr>
        <w:t xml:space="preserve">  Leccion 4.2: </w:t>
      </w:r>
      <w:r>
        <w:rPr>
          <w:b/>
          <w:color w:val="0B0D17"/>
          <w:sz w:val="24"/>
        </w:rPr>
        <w:t>Validacion de datos y listas desplegables</w:t>
      </w:r>
    </w:p>
    <w:p>
      <w:r>
        <w:rPr>
          <w:color w:val="888FA3"/>
          <w:sz w:val="18"/>
        </w:rPr>
        <w:t xml:space="preserve">      Duracion: 20 min  |  Tipo: Video</w:t>
      </w:r>
    </w:p>
    <w:p>
      <w:r>
        <w:rPr>
          <w:i/>
          <w:color w:val="555555"/>
          <w:sz w:val="20"/>
        </w:rPr>
        <w:t xml:space="preserve">      Controla la entrada de datos con validaciones y listas desplegables para evitar errores y mantener la consistencia.</w:t>
      </w:r>
    </w:p>
    <w:p>
      <w:pPr>
        <w:ind w:left="850"/>
      </w:pPr>
      <w:r>
        <w:rPr>
          <w:b/>
          <w:color w:val="222222"/>
          <w:sz w:val="22"/>
        </w:rPr>
        <w:t>Validacion de datos</w:t>
      </w:r>
    </w:p>
    <w:p>
      <w:pPr>
        <w:ind w:left="850"/>
      </w:pPr>
      <w:r>
        <w:rPr>
          <w:color w:val="444444"/>
          <w:sz w:val="20"/>
        </w:rPr>
        <w:t>La validacion de datos limita el tipo de informacion que se puede ingresar en una celda, previniendo errores desde el origen.</w:t>
      </w:r>
    </w:p>
    <w:p>
      <w:pPr>
        <w:ind w:left="850"/>
      </w:pPr>
      <w:r>
        <w:rPr>
          <w:b/>
          <w:color w:val="222222"/>
          <w:sz w:val="22"/>
        </w:rPr>
        <w:t>Como configurar la validacion</w:t>
      </w:r>
    </w:p>
    <w:p>
      <w:pPr>
        <w:pStyle w:val="ListBullet"/>
        <w:ind w:left="1134"/>
      </w:pPr>
      <w:r>
        <w:rPr>
          <w:sz w:val="20"/>
        </w:rPr>
        <w:t>Selecciona las celdas donde aplicar la validacion.</w:t>
      </w:r>
    </w:p>
    <w:p>
      <w:pPr>
        <w:pStyle w:val="ListBullet"/>
        <w:ind w:left="1134"/>
      </w:pPr>
      <w:r>
        <w:rPr>
          <w:sz w:val="20"/>
        </w:rPr>
        <w:t xml:space="preserve">Ve a </w:t>
      </w:r>
      <w:r>
        <w:rPr>
          <w:b/>
          <w:sz w:val="20"/>
        </w:rPr>
        <w:t>Datos &gt; Validacion de datos</w:t>
      </w:r>
      <w:r>
        <w:rPr>
          <w:sz w:val="20"/>
        </w:rPr>
        <w:t>.</w:t>
      </w:r>
    </w:p>
    <w:p>
      <w:pPr>
        <w:pStyle w:val="ListBullet"/>
        <w:ind w:left="1134"/>
      </w:pPr>
      <w:r>
        <w:rPr>
          <w:sz w:val="20"/>
        </w:rPr>
        <w:t xml:space="preserve">En la pestana </w:t>
      </w:r>
      <w:r>
        <w:rPr>
          <w:b/>
          <w:sz w:val="20"/>
        </w:rPr>
        <w:t>Configuracion</w:t>
      </w:r>
      <w:r>
        <w:rPr>
          <w:sz w:val="20"/>
        </w:rPr>
        <w:t>, elige el criterio.</w:t>
      </w:r>
    </w:p>
    <w:p>
      <w:pPr>
        <w:ind w:left="850"/>
      </w:pPr>
      <w:r>
        <w:rPr>
          <w:b/>
          <w:color w:val="222222"/>
          <w:sz w:val="22"/>
        </w:rPr>
        <w:t>Tipos de validacion disponibles</w:t>
      </w:r>
    </w:p>
    <w:p>
      <w:pPr>
        <w:pStyle w:val="ListBullet"/>
        <w:ind w:left="1134"/>
      </w:pPr>
      <w:r>
        <w:rPr>
          <w:sz w:val="20"/>
        </w:rPr>
      </w:r>
      <w:r>
        <w:rPr>
          <w:b/>
          <w:sz w:val="20"/>
        </w:rPr>
        <w:t>Numero entero:</w:t>
      </w:r>
      <w:r>
        <w:rPr>
          <w:sz w:val="20"/>
        </w:rPr>
        <w:t xml:space="preserve"> Solo permite numeros enteros dentro de un rango.</w:t>
      </w:r>
    </w:p>
    <w:p>
      <w:pPr>
        <w:pStyle w:val="ListBullet"/>
        <w:ind w:left="1134"/>
      </w:pPr>
      <w:r>
        <w:rPr>
          <w:sz w:val="20"/>
        </w:rPr>
      </w:r>
      <w:r>
        <w:rPr>
          <w:b/>
          <w:sz w:val="20"/>
        </w:rPr>
        <w:t>Decimal:</w:t>
      </w:r>
      <w:r>
        <w:rPr>
          <w:sz w:val="20"/>
        </w:rPr>
        <w:t xml:space="preserve"> Permite numeros con decimales dentro de un rango.</w:t>
      </w:r>
    </w:p>
    <w:p>
      <w:pPr>
        <w:pStyle w:val="ListBullet"/>
        <w:ind w:left="1134"/>
      </w:pPr>
      <w:r>
        <w:rPr>
          <w:sz w:val="20"/>
        </w:rPr>
      </w:r>
      <w:r>
        <w:rPr>
          <w:b/>
          <w:sz w:val="20"/>
        </w:rPr>
        <w:t>Lista:</w:t>
      </w:r>
      <w:r>
        <w:rPr>
          <w:sz w:val="20"/>
        </w:rPr>
        <w:t xml:space="preserve"> Crea una lista desplegable con opciones predefinidas.</w:t>
      </w:r>
    </w:p>
    <w:p>
      <w:pPr>
        <w:pStyle w:val="ListBullet"/>
        <w:ind w:left="1134"/>
      </w:pPr>
      <w:r>
        <w:rPr>
          <w:sz w:val="20"/>
        </w:rPr>
      </w:r>
      <w:r>
        <w:rPr>
          <w:b/>
          <w:sz w:val="20"/>
        </w:rPr>
        <w:t>Fecha:</w:t>
      </w:r>
      <w:r>
        <w:rPr>
          <w:sz w:val="20"/>
        </w:rPr>
        <w:t xml:space="preserve"> Solo permite fechas dentro de un rango.</w:t>
      </w:r>
    </w:p>
    <w:p>
      <w:pPr>
        <w:pStyle w:val="ListBullet"/>
        <w:ind w:left="1134"/>
      </w:pPr>
      <w:r>
        <w:rPr>
          <w:sz w:val="20"/>
        </w:rPr>
      </w:r>
      <w:r>
        <w:rPr>
          <w:b/>
          <w:sz w:val="20"/>
        </w:rPr>
        <w:t>Hora:</w:t>
      </w:r>
      <w:r>
        <w:rPr>
          <w:sz w:val="20"/>
        </w:rPr>
        <w:t xml:space="preserve"> Solo permite horas dentro de un rango.</w:t>
      </w:r>
    </w:p>
    <w:p>
      <w:pPr>
        <w:pStyle w:val="ListBullet"/>
        <w:ind w:left="1134"/>
      </w:pPr>
      <w:r>
        <w:rPr>
          <w:sz w:val="20"/>
        </w:rPr>
      </w:r>
      <w:r>
        <w:rPr>
          <w:b/>
          <w:sz w:val="20"/>
        </w:rPr>
        <w:t>Longitud de texto:</w:t>
      </w:r>
      <w:r>
        <w:rPr>
          <w:sz w:val="20"/>
        </w:rPr>
        <w:t xml:space="preserve"> Limita la cantidad de caracteres.</w:t>
      </w:r>
    </w:p>
    <w:p>
      <w:pPr>
        <w:pStyle w:val="ListBullet"/>
        <w:ind w:left="1134"/>
      </w:pPr>
      <w:r>
        <w:rPr>
          <w:sz w:val="20"/>
        </w:rPr>
      </w:r>
      <w:r>
        <w:rPr>
          <w:b/>
          <w:sz w:val="20"/>
        </w:rPr>
        <w:t>Personalizada:</w:t>
      </w:r>
      <w:r>
        <w:rPr>
          <w:sz w:val="20"/>
        </w:rPr>
        <w:t xml:space="preserve"> Usa una formula para definir la validacion.</w:t>
      </w:r>
    </w:p>
    <w:p>
      <w:pPr>
        <w:ind w:left="850"/>
      </w:pPr>
      <w:r>
        <w:rPr>
          <w:b/>
          <w:color w:val="222222"/>
          <w:sz w:val="22"/>
        </w:rPr>
        <w:t>Crear listas desplegables</w:t>
      </w:r>
    </w:p>
    <w:p>
      <w:pPr>
        <w:pStyle w:val="ListBullet"/>
        <w:ind w:left="1134"/>
      </w:pPr>
      <w:r>
        <w:rPr>
          <w:sz w:val="20"/>
        </w:rPr>
        <w:t xml:space="preserve">En Validacion de datos, selecciona </w:t>
      </w:r>
      <w:r>
        <w:rPr>
          <w:b/>
          <w:sz w:val="20"/>
        </w:rPr>
        <w:t>Lista</w:t>
      </w:r>
      <w:r>
        <w:rPr>
          <w:sz w:val="20"/>
        </w:rPr>
        <w:t>.</w:t>
      </w:r>
    </w:p>
    <w:p>
      <w:pPr>
        <w:pStyle w:val="ListBullet"/>
        <w:ind w:left="1134"/>
      </w:pPr>
      <w:r>
        <w:rPr>
          <w:sz w:val="20"/>
        </w:rPr>
        <w:t xml:space="preserve">En </w:t>
      </w:r>
      <w:r>
        <w:rPr>
          <w:b/>
          <w:sz w:val="20"/>
        </w:rPr>
        <w:t>Origen</w:t>
      </w:r>
      <w:r>
        <w:rPr>
          <w:sz w:val="20"/>
        </w:rPr>
        <w:t>, escribe los valores separados por comas: Alto, Medio, Bajo.</w:t>
      </w:r>
    </w:p>
    <w:p>
      <w:pPr>
        <w:pStyle w:val="ListBullet"/>
        <w:ind w:left="1134"/>
      </w:pPr>
      <w:r>
        <w:rPr>
          <w:sz w:val="20"/>
        </w:rPr>
        <w:t>O referencia un rango: =$H$1:$H$5.</w:t>
      </w:r>
    </w:p>
    <w:p>
      <w:pPr>
        <w:pStyle w:val="ListBullet"/>
        <w:ind w:left="1134"/>
      </w:pPr>
      <w:r>
        <w:rPr>
          <w:sz w:val="20"/>
        </w:rPr>
        <w:t>Para listas dependientes (cascada), usa INDIRECTO con rangos nombrados.</w:t>
      </w:r>
    </w:p>
    <w:p>
      <w:pPr>
        <w:ind w:left="850"/>
      </w:pPr>
      <w:r>
        <w:rPr>
          <w:b/>
          <w:color w:val="222222"/>
          <w:sz w:val="22"/>
        </w:rPr>
        <w:t>Mensajes y alertas</w:t>
      </w:r>
    </w:p>
    <w:p>
      <w:pPr>
        <w:pStyle w:val="ListBullet"/>
        <w:ind w:left="1134"/>
      </w:pPr>
      <w:r>
        <w:rPr>
          <w:sz w:val="20"/>
        </w:rPr>
        <w:t xml:space="preserve">Pestana </w:t>
      </w:r>
      <w:r>
        <w:rPr>
          <w:b/>
          <w:sz w:val="20"/>
        </w:rPr>
        <w:t>Mensaje de entrada:</w:t>
      </w:r>
      <w:r>
        <w:rPr>
          <w:sz w:val="20"/>
        </w:rPr>
        <w:t xml:space="preserve"> Muestra una nota cuando el usuario selecciona la celda.</w:t>
      </w:r>
    </w:p>
    <w:p>
      <w:pPr>
        <w:pStyle w:val="ListBullet"/>
        <w:ind w:left="1134"/>
      </w:pPr>
      <w:r>
        <w:rPr>
          <w:sz w:val="20"/>
        </w:rPr>
        <w:t xml:space="preserve">Pestana </w:t>
      </w:r>
      <w:r>
        <w:rPr>
          <w:b/>
          <w:sz w:val="20"/>
        </w:rPr>
        <w:t>Mensaje de error:</w:t>
      </w:r>
      <w:r>
        <w:rPr>
          <w:sz w:val="20"/>
        </w:rPr>
        <w:t xml:space="preserve"> Define que pasa cuando se ingresa un dato invalido.</w:t>
      </w:r>
    </w:p>
    <w:p>
      <w:pPr>
        <w:pStyle w:val="ListBullet"/>
        <w:ind w:left="1134"/>
      </w:pPr>
      <w:r>
        <w:rPr>
          <w:sz w:val="20"/>
        </w:rPr>
      </w:r>
      <w:r>
        <w:rPr>
          <w:b/>
          <w:sz w:val="20"/>
        </w:rPr>
        <w:t>Detener:</w:t>
      </w:r>
      <w:r>
        <w:rPr>
          <w:sz w:val="20"/>
        </w:rPr>
        <w:t xml:space="preserve"> No permite el dato invalido.</w:t>
      </w:r>
    </w:p>
    <w:p>
      <w:pPr>
        <w:pStyle w:val="ListBullet"/>
        <w:ind w:left="1134"/>
      </w:pPr>
      <w:r>
        <w:rPr>
          <w:sz w:val="20"/>
        </w:rPr>
      </w:r>
      <w:r>
        <w:rPr>
          <w:b/>
          <w:sz w:val="20"/>
        </w:rPr>
        <w:t>Advertencia:</w:t>
      </w:r>
      <w:r>
        <w:rPr>
          <w:sz w:val="20"/>
        </w:rPr>
        <w:t xml:space="preserve"> Permite el dato pero muestra advertencia.</w:t>
      </w:r>
    </w:p>
    <w:p>
      <w:pPr>
        <w:pStyle w:val="ListBullet"/>
        <w:ind w:left="1134"/>
      </w:pPr>
      <w:r>
        <w:rPr>
          <w:sz w:val="20"/>
        </w:rPr>
      </w:r>
      <w:r>
        <w:rPr>
          <w:b/>
          <w:sz w:val="20"/>
        </w:rPr>
        <w:t>Informacion:</w:t>
      </w:r>
      <w:r>
        <w:rPr>
          <w:sz w:val="20"/>
        </w:rPr>
        <w:t xml:space="preserve"> Solo muestra un mensaje informativo.</w:t>
      </w:r>
    </w:p>
    <w:p>
      <w:pPr>
        <w:ind w:left="850"/>
      </w:pPr>
      <w:r>
        <w:rPr>
          <w:color w:val="444444"/>
          <w:sz w:val="20"/>
        </w:rPr>
      </w:r>
      <w:r>
        <w:rPr>
          <w:b/>
          <w:color w:val="333333"/>
          <w:sz w:val="20"/>
        </w:rPr>
        <w:t>Consejo:</w:t>
      </w:r>
      <w:r>
        <w:rPr>
          <w:color w:val="444444"/>
          <w:sz w:val="20"/>
        </w:rPr>
        <w:t xml:space="preserve"> Combina validacion de datos con formato condicional para crear formularios profesionales y a prueba de errores.</w:t>
      </w:r>
    </w:p>
    <w:p/>
    <w:p>
      <w:r>
        <w:rPr>
          <w:b/>
          <w:color w:val="333333"/>
          <w:sz w:val="24"/>
        </w:rPr>
        <w:t xml:space="preserve">  Leccion 4.3: </w:t>
      </w:r>
      <w:r>
        <w:rPr>
          <w:b/>
          <w:color w:val="0B0D17"/>
          <w:sz w:val="24"/>
        </w:rPr>
        <w:t>Solver y analisis de escenarios</w:t>
      </w:r>
    </w:p>
    <w:p>
      <w:r>
        <w:rPr>
          <w:color w:val="888FA3"/>
          <w:sz w:val="18"/>
        </w:rPr>
        <w:t xml:space="preserve">      Duracion: 30 min  |  Tipo: Video</w:t>
      </w:r>
    </w:p>
    <w:p>
      <w:r>
        <w:rPr>
          <w:i/>
          <w:color w:val="555555"/>
          <w:sz w:val="20"/>
        </w:rPr>
        <w:t xml:space="preserve">      Resuelve problemas de optimizacion con Solver y explora multiples escenarios para la toma de decisiones estrategicas.</w:t>
      </w:r>
    </w:p>
    <w:p>
      <w:pPr>
        <w:ind w:left="850"/>
      </w:pPr>
      <w:r>
        <w:rPr>
          <w:b/>
          <w:color w:val="222222"/>
          <w:sz w:val="22"/>
        </w:rPr>
        <w:t>Solver: optimizacion en Excel</w:t>
      </w:r>
    </w:p>
    <w:p>
      <w:pPr>
        <w:ind w:left="850"/>
      </w:pPr>
      <w:r>
        <w:rPr>
          <w:color w:val="444444"/>
          <w:sz w:val="20"/>
        </w:rPr>
        <w:t>Solver es un complemento de Excel que encuentra el valor optimo de una celda objetivo cambiando los valores de otras celdas, sujeto a restricciones.</w:t>
      </w:r>
    </w:p>
    <w:p>
      <w:pPr>
        <w:ind w:left="850"/>
      </w:pPr>
      <w:r>
        <w:rPr>
          <w:b/>
          <w:color w:val="222222"/>
          <w:sz w:val="22"/>
        </w:rPr>
        <w:t>Activar Solver</w:t>
      </w:r>
    </w:p>
    <w:p>
      <w:pPr>
        <w:pStyle w:val="ListBullet"/>
        <w:ind w:left="1134"/>
      </w:pPr>
      <w:r>
        <w:rPr>
          <w:sz w:val="20"/>
        </w:rPr>
        <w:t xml:space="preserve">Ve a </w:t>
      </w:r>
      <w:r>
        <w:rPr>
          <w:b/>
          <w:sz w:val="20"/>
        </w:rPr>
        <w:t>Archivo &gt; Opciones &gt; Complementos</w:t>
      </w:r>
      <w:r>
        <w:rPr>
          <w:sz w:val="20"/>
        </w:rPr>
        <w:t>.</w:t>
      </w:r>
    </w:p>
    <w:p>
      <w:pPr>
        <w:pStyle w:val="ListBullet"/>
        <w:ind w:left="1134"/>
      </w:pPr>
      <w:r>
        <w:rPr>
          <w:sz w:val="20"/>
        </w:rPr>
        <w:t xml:space="preserve">En la parte inferior, selecciona </w:t>
      </w:r>
      <w:r>
        <w:rPr>
          <w:b/>
          <w:sz w:val="20"/>
        </w:rPr>
        <w:t>Complementos de Excel</w:t>
      </w:r>
      <w:r>
        <w:rPr>
          <w:sz w:val="20"/>
        </w:rPr>
        <w:t xml:space="preserve"> y haz clic en </w:t>
      </w:r>
      <w:r>
        <w:rPr>
          <w:b/>
          <w:sz w:val="20"/>
        </w:rPr>
        <w:t>Ir</w:t>
      </w:r>
      <w:r>
        <w:rPr>
          <w:sz w:val="20"/>
        </w:rPr>
        <w:t>.</w:t>
      </w:r>
    </w:p>
    <w:p>
      <w:pPr>
        <w:pStyle w:val="ListBullet"/>
        <w:ind w:left="1134"/>
      </w:pPr>
      <w:r>
        <w:rPr>
          <w:sz w:val="20"/>
        </w:rPr>
        <w:t xml:space="preserve">Marca </w:t>
      </w:r>
      <w:r>
        <w:rPr>
          <w:b/>
          <w:sz w:val="20"/>
        </w:rPr>
        <w:t>Solver</w:t>
      </w:r>
      <w:r>
        <w:rPr>
          <w:sz w:val="20"/>
        </w:rPr>
        <w:t xml:space="preserve"> y acepta.</w:t>
      </w:r>
    </w:p>
    <w:p>
      <w:pPr>
        <w:pStyle w:val="ListBullet"/>
        <w:ind w:left="1134"/>
      </w:pPr>
      <w:r>
        <w:rPr>
          <w:sz w:val="20"/>
        </w:rPr>
        <w:t xml:space="preserve">Ahora aparecera en la pestana </w:t>
      </w:r>
      <w:r>
        <w:rPr>
          <w:b/>
          <w:sz w:val="20"/>
        </w:rPr>
        <w:t>Datos &gt; Solver</w:t>
      </w:r>
      <w:r>
        <w:rPr>
          <w:sz w:val="20"/>
        </w:rPr>
        <w:t>.</w:t>
      </w:r>
    </w:p>
    <w:p>
      <w:pPr>
        <w:ind w:left="850"/>
      </w:pPr>
      <w:r>
        <w:rPr>
          <w:b/>
          <w:color w:val="222222"/>
          <w:sz w:val="22"/>
        </w:rPr>
        <w:t>Configurar un problema en Solver</w:t>
      </w:r>
    </w:p>
    <w:p>
      <w:pPr>
        <w:pStyle w:val="ListBullet"/>
        <w:ind w:left="1134"/>
      </w:pPr>
      <w:r>
        <w:rPr>
          <w:sz w:val="20"/>
        </w:rPr>
      </w:r>
      <w:r>
        <w:rPr>
          <w:b/>
          <w:sz w:val="20"/>
        </w:rPr>
        <w:t>Celda objetivo:</w:t>
      </w:r>
      <w:r>
        <w:rPr>
          <w:sz w:val="20"/>
        </w:rPr>
        <w:t xml:space="preserve"> La celda que quieres optimizar (maximizar, minimizar o igualar a un valor).</w:t>
      </w:r>
    </w:p>
    <w:p>
      <w:pPr>
        <w:pStyle w:val="ListBullet"/>
        <w:ind w:left="1134"/>
      </w:pPr>
      <w:r>
        <w:rPr>
          <w:sz w:val="20"/>
        </w:rPr>
      </w:r>
      <w:r>
        <w:rPr>
          <w:b/>
          <w:sz w:val="20"/>
        </w:rPr>
        <w:t>Celdas variables:</w:t>
      </w:r>
      <w:r>
        <w:rPr>
          <w:sz w:val="20"/>
        </w:rPr>
        <w:t xml:space="preserve"> Las celdas que Solver puede modificar para alcanzar el objetivo.</w:t>
      </w:r>
    </w:p>
    <w:p>
      <w:pPr>
        <w:pStyle w:val="ListBullet"/>
        <w:ind w:left="1134"/>
      </w:pPr>
      <w:r>
        <w:rPr>
          <w:sz w:val="20"/>
        </w:rPr>
      </w:r>
      <w:r>
        <w:rPr>
          <w:b/>
          <w:sz w:val="20"/>
        </w:rPr>
        <w:t>Restricciones:</w:t>
      </w:r>
      <w:r>
        <w:rPr>
          <w:sz w:val="20"/>
        </w:rPr>
        <w:t xml:space="preserve"> Condiciones que deben cumplirse (presupuesto maximo, cantidades minimas, etc.).</w:t>
      </w:r>
    </w:p>
    <w:p>
      <w:pPr>
        <w:ind w:left="850"/>
      </w:pPr>
      <w:r>
        <w:rPr>
          <w:color w:val="444444"/>
          <w:sz w:val="20"/>
        </w:rPr>
      </w:r>
      <w:r>
        <w:rPr>
          <w:b/>
          <w:color w:val="333333"/>
          <w:sz w:val="20"/>
        </w:rPr>
        <w:t>Ejemplo practico:</w:t>
      </w:r>
      <w:r>
        <w:rPr>
          <w:color w:val="444444"/>
          <w:sz w:val="20"/>
        </w:rPr>
        <w:t xml:space="preserve"> Maximizar las ganancias de una empresa ajustando las cantidades de produccion de 3 productos, sin exceder el presupuesto ni la capacidad de produccion.</w:t>
      </w:r>
    </w:p>
    <w:p>
      <w:pPr>
        <w:ind w:left="850"/>
      </w:pPr>
      <w:r>
        <w:rPr>
          <w:b/>
          <w:color w:val="222222"/>
          <w:sz w:val="22"/>
        </w:rPr>
        <w:t>Analisis de escenarios</w:t>
      </w:r>
    </w:p>
    <w:p>
      <w:pPr>
        <w:ind w:left="850"/>
      </w:pPr>
      <w:r>
        <w:rPr>
          <w:color w:val="444444"/>
          <w:sz w:val="20"/>
        </w:rPr>
        <w:t>El Administrador de escenarios permite guardar diferentes conjuntos de valores y comparar resultados.</w:t>
      </w:r>
    </w:p>
    <w:p>
      <w:pPr>
        <w:pStyle w:val="ListBullet"/>
        <w:ind w:left="1134"/>
      </w:pPr>
      <w:r>
        <w:rPr>
          <w:sz w:val="20"/>
        </w:rPr>
        <w:t xml:space="preserve">Ve a </w:t>
      </w:r>
      <w:r>
        <w:rPr>
          <w:b/>
          <w:sz w:val="20"/>
        </w:rPr>
        <w:t>Datos &gt; Analisis de hipotesis &gt; Administrador de escenarios</w:t>
      </w:r>
      <w:r>
        <w:rPr>
          <w:sz w:val="20"/>
        </w:rPr>
        <w:t>.</w:t>
      </w:r>
    </w:p>
    <w:p>
      <w:pPr>
        <w:pStyle w:val="ListBullet"/>
        <w:ind w:left="1134"/>
      </w:pPr>
      <w:r>
        <w:rPr>
          <w:sz w:val="20"/>
        </w:rPr>
        <w:t>Crea escenarios como "Optimista", "Pesimista" y "Realista".</w:t>
      </w:r>
    </w:p>
    <w:p>
      <w:pPr>
        <w:pStyle w:val="ListBullet"/>
        <w:ind w:left="1134"/>
      </w:pPr>
      <w:r>
        <w:rPr>
          <w:sz w:val="20"/>
        </w:rPr>
        <w:t>Genera un informe de resumen para comparar todos los escenarios en una tabla.</w:t>
      </w:r>
    </w:p>
    <w:p>
      <w:pPr>
        <w:ind w:left="850"/>
      </w:pPr>
      <w:r>
        <w:rPr>
          <w:b/>
          <w:color w:val="222222"/>
          <w:sz w:val="22"/>
        </w:rPr>
        <w:t>Tablas de datos (una y dos variables)</w:t>
      </w:r>
    </w:p>
    <w:p>
      <w:pPr>
        <w:pStyle w:val="ListBullet"/>
        <w:ind w:left="1134"/>
      </w:pPr>
      <w:r>
        <w:rPr>
          <w:sz w:val="20"/>
        </w:rPr>
      </w:r>
      <w:r>
        <w:rPr>
          <w:b/>
          <w:sz w:val="20"/>
        </w:rPr>
        <w:t>Una variable:</w:t>
      </w:r>
      <w:r>
        <w:rPr>
          <w:sz w:val="20"/>
        </w:rPr>
        <w:t xml:space="preserve"> Muestra como cambia un resultado al variar un input.</w:t>
      </w:r>
    </w:p>
    <w:p>
      <w:pPr>
        <w:pStyle w:val="ListBullet"/>
        <w:ind w:left="1134"/>
      </w:pPr>
      <w:r>
        <w:rPr>
          <w:sz w:val="20"/>
        </w:rPr>
      </w:r>
      <w:r>
        <w:rPr>
          <w:b/>
          <w:sz w:val="20"/>
        </w:rPr>
        <w:t>Dos variables:</w:t>
      </w:r>
      <w:r>
        <w:rPr>
          <w:sz w:val="20"/>
        </w:rPr>
        <w:t xml:space="preserve"> Muestra como cambia un resultado al variar dos inputs simultaneamente.</w:t>
      </w:r>
    </w:p>
    <w:p>
      <w:pPr>
        <w:pStyle w:val="ListBullet"/>
        <w:ind w:left="1134"/>
      </w:pPr>
      <w:r>
        <w:rPr>
          <w:sz w:val="20"/>
        </w:rPr>
        <w:t xml:space="preserve">Ve a </w:t>
      </w:r>
      <w:r>
        <w:rPr>
          <w:b/>
          <w:sz w:val="20"/>
        </w:rPr>
        <w:t>Datos &gt; Analisis de hipotesis &gt; Tabla de datos</w:t>
      </w:r>
      <w:r>
        <w:rPr>
          <w:sz w:val="20"/>
        </w:rPr>
        <w:t>.</w:t>
      </w:r>
    </w:p>
    <w:p>
      <w:pPr>
        <w:ind w:left="850"/>
      </w:pPr>
      <w:r>
        <w:rPr>
          <w:b/>
          <w:color w:val="222222"/>
          <w:sz w:val="22"/>
        </w:rPr>
        <w:t>Buscar objetivo (Goal Seek)</w:t>
      </w:r>
    </w:p>
    <w:p>
      <w:pPr>
        <w:pStyle w:val="ListBullet"/>
        <w:ind w:left="1134"/>
      </w:pPr>
      <w:r>
        <w:rPr>
          <w:sz w:val="20"/>
        </w:rPr>
        <w:t>Herramienta mas sencilla que Solver para encontrar un valor especifico.</w:t>
      </w:r>
    </w:p>
    <w:p>
      <w:pPr>
        <w:pStyle w:val="ListBullet"/>
        <w:ind w:left="1134"/>
      </w:pPr>
      <w:r>
        <w:rPr>
          <w:sz w:val="20"/>
        </w:rPr>
        <w:t xml:space="preserve">Ve a </w:t>
      </w:r>
      <w:r>
        <w:rPr>
          <w:b/>
          <w:sz w:val="20"/>
        </w:rPr>
        <w:t>Datos &gt; Analisis de hipotesis &gt; Buscar objetivo</w:t>
      </w:r>
      <w:r>
        <w:rPr>
          <w:sz w:val="20"/>
        </w:rPr>
        <w:t>.</w:t>
      </w:r>
    </w:p>
    <w:p>
      <w:pPr>
        <w:pStyle w:val="ListBullet"/>
        <w:ind w:left="1134"/>
      </w:pPr>
      <w:r>
        <w:rPr>
          <w:sz w:val="20"/>
        </w:rPr>
        <w:t>Ejemplo: ¿Cuantas unidades debo vender para alcanzar $100,000 de ganancia?</w:t>
      </w:r>
    </w:p>
    <w:p>
      <w:r>
        <w:rPr>
          <w:b/>
          <w:color w:val="16A34A"/>
          <w:sz w:val="22"/>
        </w:rPr>
        <w:t xml:space="preserve">  Quiz del Modulo 4: </w:t>
      </w:r>
      <w:r>
        <w:rPr>
          <w:color w:val="888888"/>
          <w:sz w:val="20"/>
        </w:rPr>
        <w:t>4 preguntas | Aprobacion: 70%</w:t>
      </w:r>
    </w:p>
    <w:p>
      <w:r>
        <w:rPr>
          <w:color w:val="DDDDDD"/>
          <w:sz w:val="12"/>
        </w:rPr>
        <w:t xml:space="preserve">- - - - - - - - - - - - - - - - - - - - - - - - - - - - - - - - - - - - - - - - </w:t>
      </w:r>
    </w:p>
    <w:p>
      <w:r>
        <w:rPr>
          <w:b/>
          <w:color w:val="16A34A"/>
          <w:sz w:val="32"/>
        </w:rPr>
        <w:t>Modulo 5: Automatizacion con Macros</w:t>
      </w:r>
    </w:p>
    <w:p>
      <w:r>
        <w:rPr>
          <w:color w:val="444444"/>
          <w:sz w:val="22"/>
        </w:rPr>
        <w:t>Automatiza tareas repetitivas con macros y VBA para llevar tu productividad en Excel al siguiente nivel.</w:t>
      </w:r>
    </w:p>
    <w:p>
      <w:r>
        <w:rPr>
          <w:b/>
          <w:color w:val="333333"/>
          <w:sz w:val="24"/>
        </w:rPr>
        <w:t xml:space="preserve">  Leccion 5.1: </w:t>
      </w:r>
      <w:r>
        <w:rPr>
          <w:b/>
          <w:color w:val="0B0D17"/>
          <w:sz w:val="24"/>
        </w:rPr>
        <w:t>Introduccion a macros y VBA</w:t>
      </w:r>
    </w:p>
    <w:p>
      <w:r>
        <w:rPr>
          <w:color w:val="888FA3"/>
          <w:sz w:val="18"/>
        </w:rPr>
        <w:t xml:space="preserve">      Duracion: 25 min  |  Tipo: Video</w:t>
      </w:r>
    </w:p>
    <w:p>
      <w:r>
        <w:rPr>
          <w:i/>
          <w:color w:val="555555"/>
          <w:sz w:val="20"/>
        </w:rPr>
        <w:t xml:space="preserve">      Descubre el poder de las macros y el lenguaje VBA para automatizar cualquier tarea repetitiva en Excel.</w:t>
      </w:r>
    </w:p>
    <w:p>
      <w:pPr>
        <w:ind w:left="850"/>
      </w:pPr>
      <w:r>
        <w:rPr>
          <w:b/>
          <w:color w:val="222222"/>
          <w:sz w:val="22"/>
        </w:rPr>
        <w:t>¿Que son las macros?</w:t>
      </w:r>
    </w:p>
    <w:p>
      <w:pPr>
        <w:ind w:left="850"/>
      </w:pPr>
      <w:r>
        <w:rPr>
          <w:color w:val="444444"/>
          <w:sz w:val="20"/>
        </w:rPr>
        <w:t>Una macro es una secuencia de instrucciones que automatiza tareas repetitivas en Excel. Detras de cada macro hay codigo VBA (Visual Basic for Applications).</w:t>
      </w:r>
    </w:p>
    <w:p>
      <w:pPr>
        <w:ind w:left="850"/>
      </w:pPr>
      <w:r>
        <w:rPr>
          <w:b/>
          <w:color w:val="222222"/>
          <w:sz w:val="22"/>
        </w:rPr>
        <w:t>¿Por que aprender macros?</w:t>
      </w:r>
    </w:p>
    <w:p>
      <w:pPr>
        <w:pStyle w:val="ListBullet"/>
        <w:ind w:left="1134"/>
      </w:pPr>
      <w:r>
        <w:rPr>
          <w:sz w:val="20"/>
        </w:rPr>
        <w:t>Eliminan tareas manuales repetitivas.</w:t>
      </w:r>
    </w:p>
    <w:p>
      <w:pPr>
        <w:pStyle w:val="ListBullet"/>
        <w:ind w:left="1134"/>
      </w:pPr>
      <w:r>
        <w:rPr>
          <w:sz w:val="20"/>
        </w:rPr>
        <w:t>Reducen errores humanos.</w:t>
      </w:r>
    </w:p>
    <w:p>
      <w:pPr>
        <w:pStyle w:val="ListBullet"/>
        <w:ind w:left="1134"/>
      </w:pPr>
      <w:r>
        <w:rPr>
          <w:sz w:val="20"/>
        </w:rPr>
        <w:t>Ahorran horas de trabajo cada semana.</w:t>
      </w:r>
    </w:p>
    <w:p>
      <w:pPr>
        <w:pStyle w:val="ListBullet"/>
        <w:ind w:left="1134"/>
      </w:pPr>
      <w:r>
        <w:rPr>
          <w:sz w:val="20"/>
        </w:rPr>
        <w:t>Permiten crear herramientas personalizadas.</w:t>
      </w:r>
    </w:p>
    <w:p>
      <w:pPr>
        <w:ind w:left="850"/>
      </w:pPr>
      <w:r>
        <w:rPr>
          <w:b/>
          <w:color w:val="222222"/>
          <w:sz w:val="22"/>
        </w:rPr>
        <w:t>Habilitar la pestana Desarrollador</w:t>
      </w:r>
    </w:p>
    <w:p>
      <w:pPr>
        <w:pStyle w:val="ListBullet"/>
        <w:ind w:left="1134"/>
      </w:pPr>
      <w:r>
        <w:rPr>
          <w:sz w:val="20"/>
        </w:rPr>
        <w:t xml:space="preserve">Ve a </w:t>
      </w:r>
      <w:r>
        <w:rPr>
          <w:b/>
          <w:sz w:val="20"/>
        </w:rPr>
        <w:t>Archivo &gt; Opciones &gt; Personalizar cinta de opciones</w:t>
      </w:r>
      <w:r>
        <w:rPr>
          <w:sz w:val="20"/>
        </w:rPr>
        <w:t>.</w:t>
      </w:r>
    </w:p>
    <w:p>
      <w:pPr>
        <w:pStyle w:val="ListBullet"/>
        <w:ind w:left="1134"/>
      </w:pPr>
      <w:r>
        <w:rPr>
          <w:sz w:val="20"/>
        </w:rPr>
        <w:t xml:space="preserve">Marca la casilla </w:t>
      </w:r>
      <w:r>
        <w:rPr>
          <w:b/>
          <w:sz w:val="20"/>
        </w:rPr>
        <w:t>Desarrollador</w:t>
      </w:r>
      <w:r>
        <w:rPr>
          <w:sz w:val="20"/>
        </w:rPr>
        <w:t xml:space="preserve"> y acepta.</w:t>
      </w:r>
    </w:p>
    <w:p>
      <w:pPr>
        <w:pStyle w:val="ListBullet"/>
        <w:ind w:left="1134"/>
      </w:pPr>
      <w:r>
        <w:rPr>
          <w:sz w:val="20"/>
        </w:rPr>
        <w:t>Ahora tendras acceso a herramientas de macros, VBA y controles de formulario.</w:t>
      </w:r>
    </w:p>
    <w:p>
      <w:pPr>
        <w:ind w:left="850"/>
      </w:pPr>
      <w:r>
        <w:rPr>
          <w:b/>
          <w:color w:val="222222"/>
          <w:sz w:val="22"/>
        </w:rPr>
        <w:t>El Editor de VBA</w:t>
      </w:r>
    </w:p>
    <w:p>
      <w:pPr>
        <w:pStyle w:val="ListBullet"/>
        <w:ind w:left="1134"/>
      </w:pPr>
      <w:r>
        <w:rPr>
          <w:sz w:val="20"/>
        </w:rPr>
        <w:t xml:space="preserve">Accede con </w:t>
      </w:r>
      <w:r>
        <w:rPr>
          <w:b/>
          <w:sz w:val="20"/>
        </w:rPr>
        <w:t>Alt + F11</w:t>
      </w:r>
      <w:r>
        <w:rPr>
          <w:sz w:val="20"/>
        </w:rPr>
        <w:t>.</w:t>
      </w:r>
    </w:p>
    <w:p>
      <w:pPr>
        <w:pStyle w:val="ListBullet"/>
        <w:ind w:left="1134"/>
      </w:pPr>
      <w:r>
        <w:rPr>
          <w:sz w:val="20"/>
        </w:rPr>
        <w:t>Componentes principales:</w:t>
      </w:r>
    </w:p>
    <w:p>
      <w:pPr>
        <w:pStyle w:val="ListBullet"/>
        <w:ind w:left="1134"/>
      </w:pPr>
      <w:r>
        <w:rPr>
          <w:sz w:val="20"/>
        </w:rPr>
      </w:r>
      <w:r>
        <w:rPr>
          <w:b/>
          <w:sz w:val="20"/>
        </w:rPr>
        <w:t>Explorador de proyectos:</w:t>
      </w:r>
      <w:r>
        <w:rPr>
          <w:sz w:val="20"/>
        </w:rPr>
        <w:t xml:space="preserve"> Muestra todos los libros abiertos y sus modulos.</w:t>
      </w:r>
    </w:p>
    <w:p>
      <w:pPr>
        <w:pStyle w:val="ListBullet"/>
        <w:ind w:left="1134"/>
      </w:pPr>
      <w:r>
        <w:rPr>
          <w:sz w:val="20"/>
        </w:rPr>
      </w:r>
      <w:r>
        <w:rPr>
          <w:b/>
          <w:sz w:val="20"/>
        </w:rPr>
        <w:t>Ventana de propiedades:</w:t>
      </w:r>
      <w:r>
        <w:rPr>
          <w:sz w:val="20"/>
        </w:rPr>
        <w:t xml:space="preserve"> Muestra las propiedades del objeto seleccionado.</w:t>
      </w:r>
    </w:p>
    <w:p>
      <w:pPr>
        <w:pStyle w:val="ListBullet"/>
        <w:ind w:left="1134"/>
      </w:pPr>
      <w:r>
        <w:rPr>
          <w:sz w:val="20"/>
        </w:rPr>
      </w:r>
      <w:r>
        <w:rPr>
          <w:b/>
          <w:sz w:val="20"/>
        </w:rPr>
        <w:t>Ventana de codigo:</w:t>
      </w:r>
      <w:r>
        <w:rPr>
          <w:sz w:val="20"/>
        </w:rPr>
        <w:t xml:space="preserve"> Donde escribes y editas el codigo VBA.</w:t>
      </w:r>
    </w:p>
    <w:p>
      <w:pPr>
        <w:pStyle w:val="ListBullet"/>
        <w:ind w:left="1134"/>
      </w:pPr>
      <w:r>
        <w:rPr>
          <w:sz w:val="20"/>
        </w:rPr>
      </w:r>
      <w:r>
        <w:rPr>
          <w:b/>
          <w:sz w:val="20"/>
        </w:rPr>
        <w:t>Ventana Inmediato:</w:t>
      </w:r>
      <w:r>
        <w:rPr>
          <w:sz w:val="20"/>
        </w:rPr>
        <w:t xml:space="preserve"> Para ejecutar instrucciones rapidas y depurar (Ctrl + G).</w:t>
      </w:r>
    </w:p>
    <w:p>
      <w:pPr>
        <w:ind w:left="850"/>
      </w:pPr>
      <w:r>
        <w:rPr>
          <w:b/>
          <w:color w:val="222222"/>
          <w:sz w:val="22"/>
        </w:rPr>
        <w:t>Tu primera macro en VBA</w:t>
      </w:r>
    </w:p>
    <w:p>
      <w:pPr>
        <w:pStyle w:val="ListBullet"/>
        <w:ind w:left="1134"/>
      </w:pPr>
      <w:r>
        <w:rPr>
          <w:sz w:val="20"/>
        </w:rPr>
        <w:t xml:space="preserve">En el Editor de VBA, inserta un nuevo modulo: </w:t>
      </w:r>
      <w:r>
        <w:rPr>
          <w:b/>
          <w:sz w:val="20"/>
        </w:rPr>
        <w:t>Insertar &gt; Modulo</w:t>
      </w:r>
      <w:r>
        <w:rPr>
          <w:sz w:val="20"/>
        </w:rPr>
        <w:t>.</w:t>
      </w:r>
    </w:p>
    <w:p>
      <w:pPr>
        <w:pStyle w:val="ListBullet"/>
        <w:ind w:left="1134"/>
      </w:pPr>
      <w:r>
        <w:rPr>
          <w:sz w:val="20"/>
        </w:rPr>
        <w:t>Escribe:</w:t>
      </w:r>
    </w:p>
    <w:p>
      <w:pPr>
        <w:ind w:left="850"/>
      </w:pPr>
      <w:r>
        <w:rPr>
          <w:color w:val="444444"/>
          <w:sz w:val="20"/>
        </w:rPr>
        <w:t>Sub MiPrimeraMacro()</w:t>
      </w:r>
    </w:p>
    <w:p>
      <w:pPr>
        <w:ind w:left="850"/>
      </w:pPr>
      <w:r>
        <w:rPr>
          <w:color w:val="444444"/>
          <w:sz w:val="20"/>
        </w:rPr>
        <w:t>MsgBox "¡Hola! Esta es mi primera macro."</w:t>
      </w:r>
    </w:p>
    <w:p>
      <w:pPr>
        <w:ind w:left="850"/>
      </w:pPr>
      <w:r>
        <w:rPr>
          <w:color w:val="444444"/>
          <w:sz w:val="20"/>
        </w:rPr>
        <w:t>End Sub</w:t>
      </w:r>
    </w:p>
    <w:p>
      <w:pPr>
        <w:pStyle w:val="ListBullet"/>
        <w:ind w:left="1134"/>
      </w:pPr>
      <w:r>
        <w:rPr>
          <w:sz w:val="20"/>
        </w:rPr>
        <w:t xml:space="preserve">Ejecuta con </w:t>
      </w:r>
      <w:r>
        <w:rPr>
          <w:b/>
          <w:sz w:val="20"/>
        </w:rPr>
        <w:t>F5</w:t>
      </w:r>
      <w:r>
        <w:rPr>
          <w:sz w:val="20"/>
        </w:rPr>
        <w:t xml:space="preserve"> o desde la ventana de macros (Alt + F8).</w:t>
      </w:r>
    </w:p>
    <w:p>
      <w:pPr>
        <w:ind w:left="850"/>
      </w:pPr>
      <w:r>
        <w:rPr>
          <w:b/>
          <w:color w:val="222222"/>
          <w:sz w:val="22"/>
        </w:rPr>
        <w:t>Formatos de archivo</w:t>
      </w:r>
    </w:p>
    <w:p>
      <w:pPr>
        <w:pStyle w:val="ListBullet"/>
        <w:ind w:left="1134"/>
      </w:pPr>
      <w:r>
        <w:rPr>
          <w:sz w:val="20"/>
        </w:rPr>
        <w:t xml:space="preserve">Las macros solo se guardan en archivos </w:t>
      </w:r>
      <w:r>
        <w:rPr>
          <w:b/>
          <w:sz w:val="20"/>
        </w:rPr>
        <w:t>.xlsm</w:t>
      </w:r>
      <w:r>
        <w:rPr>
          <w:sz w:val="20"/>
        </w:rPr>
        <w:t xml:space="preserve"> (libro habilitado para macros).</w:t>
      </w:r>
    </w:p>
    <w:p>
      <w:pPr>
        <w:pStyle w:val="ListBullet"/>
        <w:ind w:left="1134"/>
      </w:pPr>
      <w:r>
        <w:rPr>
          <w:sz w:val="20"/>
        </w:rPr>
        <w:t>Si guardas como .xlsx, perderas las macros.</w:t>
      </w:r>
    </w:p>
    <w:p>
      <w:pPr>
        <w:pStyle w:val="ListBullet"/>
        <w:ind w:left="1134"/>
      </w:pPr>
      <w:r>
        <w:rPr>
          <w:sz w:val="20"/>
        </w:rPr>
        <w:t xml:space="preserve">Tambien puedes usar </w:t>
      </w:r>
      <w:r>
        <w:rPr>
          <w:b/>
          <w:sz w:val="20"/>
        </w:rPr>
        <w:t>.xlsb</w:t>
      </w:r>
      <w:r>
        <w:rPr>
          <w:sz w:val="20"/>
        </w:rPr>
        <w:t xml:space="preserve"> (formato binario) que soporta macros y es mas liviano.</w:t>
      </w:r>
    </w:p>
    <w:p/>
    <w:p>
      <w:r>
        <w:rPr>
          <w:b/>
          <w:color w:val="333333"/>
          <w:sz w:val="24"/>
        </w:rPr>
        <w:t xml:space="preserve">  Leccion 5.2: </w:t>
      </w:r>
      <w:r>
        <w:rPr>
          <w:b/>
          <w:color w:val="0B0D17"/>
          <w:sz w:val="24"/>
        </w:rPr>
        <w:t>Grabacion y edicion de macros</w:t>
      </w:r>
    </w:p>
    <w:p>
      <w:r>
        <w:rPr>
          <w:color w:val="888FA3"/>
          <w:sz w:val="18"/>
        </w:rPr>
        <w:t xml:space="preserve">      Duracion: 25 min  |  Tipo: Video</w:t>
      </w:r>
    </w:p>
    <w:p>
      <w:r>
        <w:rPr>
          <w:i/>
          <w:color w:val="555555"/>
          <w:sz w:val="20"/>
        </w:rPr>
        <w:t xml:space="preserve">      Aprende a grabar macros sin escribir codigo y luego a editarlas en VBA para personalizarlas a tus necesidades.</w:t>
      </w:r>
    </w:p>
    <w:p>
      <w:pPr>
        <w:ind w:left="850"/>
      </w:pPr>
      <w:r>
        <w:rPr>
          <w:b/>
          <w:color w:val="222222"/>
          <w:sz w:val="22"/>
        </w:rPr>
        <w:t>Grabar una macro</w:t>
      </w:r>
    </w:p>
    <w:p>
      <w:pPr>
        <w:ind w:left="850"/>
      </w:pPr>
      <w:r>
        <w:rPr>
          <w:color w:val="444444"/>
          <w:sz w:val="20"/>
        </w:rPr>
        <w:t>La grabadora de macros convierte tus acciones en Excel en codigo VBA automaticamente. Es la forma mas facil de empezar.</w:t>
      </w:r>
    </w:p>
    <w:p>
      <w:pPr>
        <w:ind w:left="850"/>
      </w:pPr>
      <w:r>
        <w:rPr>
          <w:b/>
          <w:color w:val="222222"/>
          <w:sz w:val="22"/>
        </w:rPr>
        <w:t>Pasos para grabar una macro</w:t>
      </w:r>
    </w:p>
    <w:p>
      <w:pPr>
        <w:pStyle w:val="ListBullet"/>
        <w:ind w:left="1134"/>
      </w:pPr>
      <w:r>
        <w:rPr>
          <w:sz w:val="20"/>
        </w:rPr>
        <w:t xml:space="preserve">Ve a </w:t>
      </w:r>
      <w:r>
        <w:rPr>
          <w:b/>
          <w:sz w:val="20"/>
        </w:rPr>
        <w:t>Desarrollador &gt; Grabar macro</w:t>
      </w:r>
      <w:r>
        <w:rPr>
          <w:sz w:val="20"/>
        </w:rPr>
        <w:t xml:space="preserve"> (o usa el boton en la barra de estado).</w:t>
      </w:r>
    </w:p>
    <w:p>
      <w:pPr>
        <w:pStyle w:val="ListBullet"/>
        <w:ind w:left="1134"/>
      </w:pPr>
      <w:r>
        <w:rPr>
          <w:sz w:val="20"/>
        </w:rPr>
        <w:t>Asigna un nombre (sin espacios), un atajo de teclado opcional y una descripcion.</w:t>
      </w:r>
    </w:p>
    <w:p>
      <w:pPr>
        <w:pStyle w:val="ListBullet"/>
        <w:ind w:left="1134"/>
      </w:pPr>
      <w:r>
        <w:rPr>
          <w:sz w:val="20"/>
        </w:rPr>
        <w:t>Elige donde guardarla: este libro, libro nuevo o libro personal de macros.</w:t>
      </w:r>
    </w:p>
    <w:p>
      <w:pPr>
        <w:pStyle w:val="ListBullet"/>
        <w:ind w:left="1134"/>
      </w:pPr>
      <w:r>
        <w:rPr>
          <w:sz w:val="20"/>
        </w:rPr>
        <w:t>Realiza las acciones que deseas automatizar.</w:t>
      </w:r>
    </w:p>
    <w:p>
      <w:pPr>
        <w:pStyle w:val="ListBullet"/>
        <w:ind w:left="1134"/>
      </w:pPr>
      <w:r>
        <w:rPr>
          <w:sz w:val="20"/>
        </w:rPr>
        <w:t xml:space="preserve">Haz clic en </w:t>
      </w:r>
      <w:r>
        <w:rPr>
          <w:b/>
          <w:sz w:val="20"/>
        </w:rPr>
        <w:t>Detener grabacion</w:t>
      </w:r>
      <w:r>
        <w:rPr>
          <w:sz w:val="20"/>
        </w:rPr>
        <w:t>.</w:t>
      </w:r>
    </w:p>
    <w:p>
      <w:pPr>
        <w:ind w:left="850"/>
      </w:pPr>
      <w:r>
        <w:rPr>
          <w:b/>
          <w:color w:val="222222"/>
          <w:sz w:val="22"/>
        </w:rPr>
        <w:t>Consejos para una buena grabacion</w:t>
      </w:r>
    </w:p>
    <w:p>
      <w:pPr>
        <w:pStyle w:val="ListBullet"/>
        <w:ind w:left="1134"/>
      </w:pPr>
      <w:r>
        <w:rPr>
          <w:sz w:val="20"/>
        </w:rPr>
        <w:t>Planifica los pasos antes de grabar.</w:t>
      </w:r>
    </w:p>
    <w:p>
      <w:pPr>
        <w:pStyle w:val="ListBullet"/>
        <w:ind w:left="1134"/>
      </w:pPr>
      <w:r>
        <w:rPr>
          <w:sz w:val="20"/>
        </w:rPr>
        <w:t>Usa el teclado en lugar del raton cuando sea posible (genera codigo mas limpio).</w:t>
      </w:r>
    </w:p>
    <w:p>
      <w:pPr>
        <w:pStyle w:val="ListBullet"/>
        <w:ind w:left="1134"/>
      </w:pPr>
      <w:r>
        <w:rPr>
          <w:sz w:val="20"/>
        </w:rPr>
        <w:t>Evita acciones innecesarias como desplazarte o seleccionar celdas sin proposito.</w:t>
      </w:r>
    </w:p>
    <w:p>
      <w:pPr>
        <w:pStyle w:val="ListBullet"/>
        <w:ind w:left="1134"/>
      </w:pPr>
      <w:r>
        <w:rPr>
          <w:sz w:val="20"/>
        </w:rPr>
        <w:t>Graba en pequenas partes y luego combina el codigo.</w:t>
      </w:r>
    </w:p>
    <w:p>
      <w:pPr>
        <w:ind w:left="850"/>
      </w:pPr>
      <w:r>
        <w:rPr>
          <w:b/>
          <w:color w:val="222222"/>
          <w:sz w:val="22"/>
        </w:rPr>
        <w:t>Editar macros grabadas</w:t>
      </w:r>
    </w:p>
    <w:p>
      <w:pPr>
        <w:pStyle w:val="ListBullet"/>
        <w:ind w:left="1134"/>
      </w:pPr>
      <w:r>
        <w:rPr>
          <w:sz w:val="20"/>
        </w:rPr>
        <w:t xml:space="preserve">Ve a </w:t>
      </w:r>
      <w:r>
        <w:rPr>
          <w:b/>
          <w:sz w:val="20"/>
        </w:rPr>
        <w:t>Desarrollador &gt; Macros &gt; selecciona la macro &gt; Editar</w:t>
      </w:r>
      <w:r>
        <w:rPr>
          <w:sz w:val="20"/>
        </w:rPr>
        <w:t>.</w:t>
      </w:r>
    </w:p>
    <w:p>
      <w:pPr>
        <w:pStyle w:val="ListBullet"/>
        <w:ind w:left="1134"/>
      </w:pPr>
      <w:r>
        <w:rPr>
          <w:sz w:val="20"/>
        </w:rPr>
        <w:t>El codigo grabado suele ser mas largo de lo necesario. Puedes:</w:t>
      </w:r>
    </w:p>
    <w:p>
      <w:pPr>
        <w:pStyle w:val="ListBullet"/>
        <w:ind w:left="1134"/>
      </w:pPr>
      <w:r>
        <w:rPr>
          <w:sz w:val="20"/>
        </w:rPr>
        <w:t>Eliminar lineas de seleccion innecesarias (.Select y Selection.).</w:t>
      </w:r>
    </w:p>
    <w:p>
      <w:pPr>
        <w:pStyle w:val="ListBullet"/>
        <w:ind w:left="1134"/>
      </w:pPr>
      <w:r>
        <w:rPr>
          <w:sz w:val="20"/>
        </w:rPr>
        <w:t>Agregar variables para hacer el codigo mas flexible.</w:t>
      </w:r>
    </w:p>
    <w:p>
      <w:pPr>
        <w:pStyle w:val="ListBullet"/>
        <w:ind w:left="1134"/>
      </w:pPr>
      <w:r>
        <w:rPr>
          <w:sz w:val="20"/>
        </w:rPr>
        <w:t>Incluir bucles (For, Do While) para repetir acciones.</w:t>
      </w:r>
    </w:p>
    <w:p>
      <w:pPr>
        <w:pStyle w:val="ListBullet"/>
        <w:ind w:left="1134"/>
      </w:pPr>
      <w:r>
        <w:rPr>
          <w:sz w:val="20"/>
        </w:rPr>
        <w:t>Agregar condicionales (If...Then...Else) para tomar decisiones.</w:t>
      </w:r>
    </w:p>
    <w:p>
      <w:pPr>
        <w:ind w:left="850"/>
      </w:pPr>
      <w:r>
        <w:rPr>
          <w:b/>
          <w:color w:val="222222"/>
          <w:sz w:val="22"/>
        </w:rPr>
        <w:t>Ejemplo de optimizacion:</w:t>
      </w:r>
    </w:p>
    <w:p>
      <w:pPr>
        <w:ind w:left="850"/>
      </w:pPr>
      <w:r>
        <w:rPr>
          <w:color w:val="444444"/>
          <w:sz w:val="20"/>
        </w:rPr>
        <w:t>Codigo grabado:</w:t>
      </w:r>
    </w:p>
    <w:p>
      <w:pPr>
        <w:ind w:left="850"/>
      </w:pPr>
      <w:r>
        <w:rPr>
          <w:color w:val="444444"/>
          <w:sz w:val="20"/>
        </w:rPr>
        <w:t>Range("A1").Select</w:t>
      </w:r>
    </w:p>
    <w:p>
      <w:pPr>
        <w:ind w:left="850"/>
      </w:pPr>
      <w:r>
        <w:rPr>
          <w:color w:val="444444"/>
          <w:sz w:val="20"/>
        </w:rPr>
        <w:t>Selection.Font.Bold = True</w:t>
      </w:r>
    </w:p>
    <w:p>
      <w:pPr>
        <w:ind w:left="850"/>
      </w:pPr>
      <w:r>
        <w:rPr>
          <w:color w:val="444444"/>
          <w:sz w:val="20"/>
        </w:rPr>
        <w:t>Codigo optimizado:</w:t>
      </w:r>
    </w:p>
    <w:p>
      <w:pPr>
        <w:ind w:left="850"/>
      </w:pPr>
      <w:r>
        <w:rPr>
          <w:color w:val="444444"/>
          <w:sz w:val="20"/>
        </w:rPr>
        <w:t>Range("A1").Font.Bold = True</w:t>
      </w:r>
    </w:p>
    <w:p>
      <w:pPr>
        <w:ind w:left="850"/>
      </w:pPr>
      <w:r>
        <w:rPr>
          <w:b/>
          <w:color w:val="222222"/>
          <w:sz w:val="22"/>
        </w:rPr>
        <w:t>Asignar macros a botones</w:t>
      </w:r>
    </w:p>
    <w:p>
      <w:pPr>
        <w:pStyle w:val="ListBullet"/>
        <w:ind w:left="1134"/>
      </w:pPr>
      <w:r>
        <w:rPr>
          <w:sz w:val="20"/>
        </w:rPr>
        <w:t xml:space="preserve">Ve a </w:t>
      </w:r>
      <w:r>
        <w:rPr>
          <w:b/>
          <w:sz w:val="20"/>
        </w:rPr>
        <w:t>Desarrollador &gt; Insertar &gt; Boton (control de formulario)</w:t>
      </w:r>
      <w:r>
        <w:rPr>
          <w:sz w:val="20"/>
        </w:rPr>
        <w:t>.</w:t>
      </w:r>
    </w:p>
    <w:p>
      <w:pPr>
        <w:pStyle w:val="ListBullet"/>
        <w:ind w:left="1134"/>
      </w:pPr>
      <w:r>
        <w:rPr>
          <w:sz w:val="20"/>
        </w:rPr>
        <w:t>Dibuja el boton en la hoja.</w:t>
      </w:r>
    </w:p>
    <w:p>
      <w:pPr>
        <w:pStyle w:val="ListBullet"/>
        <w:ind w:left="1134"/>
      </w:pPr>
      <w:r>
        <w:rPr>
          <w:sz w:val="20"/>
        </w:rPr>
        <w:t>Asigna la macro deseada.</w:t>
      </w:r>
    </w:p>
    <w:p>
      <w:pPr>
        <w:pStyle w:val="ListBullet"/>
        <w:ind w:left="1134"/>
      </w:pPr>
      <w:r>
        <w:rPr>
          <w:sz w:val="20"/>
        </w:rPr>
        <w:t>Cambia el texto del boton para que sea descriptivo.</w:t>
      </w:r>
    </w:p>
    <w:p/>
    <w:p>
      <w:r>
        <w:rPr>
          <w:b/>
          <w:color w:val="333333"/>
          <w:sz w:val="24"/>
        </w:rPr>
        <w:t xml:space="preserve">  Leccion 5.3: </w:t>
      </w:r>
      <w:r>
        <w:rPr>
          <w:b/>
          <w:color w:val="0B0D17"/>
          <w:sz w:val="24"/>
        </w:rPr>
        <w:t>Proyecto final: Sistema automatizado en Excel</w:t>
      </w:r>
    </w:p>
    <w:p>
      <w:r>
        <w:rPr>
          <w:color w:val="888FA3"/>
          <w:sz w:val="18"/>
        </w:rPr>
        <w:t xml:space="preserve">      Duracion: 35 min  |  Tipo: Video</w:t>
      </w:r>
    </w:p>
    <w:p>
      <w:r>
        <w:rPr>
          <w:i/>
          <w:color w:val="555555"/>
          <w:sz w:val="20"/>
        </w:rPr>
        <w:t xml:space="preserve">      Aplica todo lo aprendido para construir un sistema completo y automatizado en Excel con formularios, macros y dashboards.</w:t>
      </w:r>
    </w:p>
    <w:p>
      <w:pPr>
        <w:ind w:left="850"/>
      </w:pPr>
      <w:r>
        <w:rPr>
          <w:b/>
          <w:color w:val="222222"/>
          <w:sz w:val="22"/>
        </w:rPr>
        <w:t>Proyecto final: Sistema de gestion automatizado</w:t>
      </w:r>
    </w:p>
    <w:p>
      <w:pPr>
        <w:ind w:left="850"/>
      </w:pPr>
      <w:r>
        <w:rPr>
          <w:color w:val="444444"/>
          <w:sz w:val="20"/>
        </w:rPr>
        <w:t>En este proyecto integrador vas a construir un sistema completo que combine todas las habilidades del curso.</w:t>
      </w:r>
    </w:p>
    <w:p>
      <w:pPr>
        <w:ind w:left="850"/>
      </w:pPr>
      <w:r>
        <w:rPr>
          <w:b/>
          <w:color w:val="222222"/>
          <w:sz w:val="22"/>
        </w:rPr>
        <w:t>Descripcion del proyecto</w:t>
      </w:r>
    </w:p>
    <w:p>
      <w:pPr>
        <w:ind w:left="850"/>
      </w:pPr>
      <w:r>
        <w:rPr>
          <w:color w:val="444444"/>
          <w:sz w:val="20"/>
        </w:rPr>
        <w:t>Crearas un sistema de gestion de inventario con las siguientes caracteristicas:</w:t>
      </w:r>
    </w:p>
    <w:p>
      <w:pPr>
        <w:pStyle w:val="ListBullet"/>
        <w:ind w:left="1134"/>
      </w:pPr>
      <w:r>
        <w:rPr>
          <w:sz w:val="20"/>
        </w:rPr>
        <w:t>Formulario de entrada de datos con validacion.</w:t>
      </w:r>
    </w:p>
    <w:p>
      <w:pPr>
        <w:pStyle w:val="ListBullet"/>
        <w:ind w:left="1134"/>
      </w:pPr>
      <w:r>
        <w:rPr>
          <w:sz w:val="20"/>
        </w:rPr>
        <w:t>Base de datos con formato automatico.</w:t>
      </w:r>
    </w:p>
    <w:p>
      <w:pPr>
        <w:pStyle w:val="ListBullet"/>
        <w:ind w:left="1134"/>
      </w:pPr>
      <w:r>
        <w:rPr>
          <w:sz w:val="20"/>
        </w:rPr>
        <w:t>Dashboard con tablas dinamicas y graficos.</w:t>
      </w:r>
    </w:p>
    <w:p>
      <w:pPr>
        <w:pStyle w:val="ListBullet"/>
        <w:ind w:left="1134"/>
      </w:pPr>
      <w:r>
        <w:rPr>
          <w:sz w:val="20"/>
        </w:rPr>
        <w:t>Macros para automatizar reportes.</w:t>
      </w:r>
    </w:p>
    <w:p>
      <w:pPr>
        <w:ind w:left="850"/>
      </w:pPr>
      <w:r>
        <w:rPr>
          <w:b/>
          <w:color w:val="222222"/>
          <w:sz w:val="22"/>
        </w:rPr>
        <w:t>Fase 1: Estructura de datos</w:t>
      </w:r>
    </w:p>
    <w:p>
      <w:pPr>
        <w:pStyle w:val="ListBullet"/>
        <w:ind w:left="1134"/>
      </w:pPr>
      <w:r>
        <w:rPr>
          <w:sz w:val="20"/>
        </w:rPr>
        <w:t>Crea una tabla de productos con columnas: ID, Nombre, Categoria, Stock, Precio, Proveedor.</w:t>
      </w:r>
    </w:p>
    <w:p>
      <w:pPr>
        <w:pStyle w:val="ListBullet"/>
        <w:ind w:left="1134"/>
      </w:pPr>
      <w:r>
        <w:rPr>
          <w:sz w:val="20"/>
        </w:rPr>
        <w:t>Aplica validacion de datos en cada columna.</w:t>
      </w:r>
    </w:p>
    <w:p>
      <w:pPr>
        <w:pStyle w:val="ListBullet"/>
        <w:ind w:left="1134"/>
      </w:pPr>
      <w:r>
        <w:rPr>
          <w:sz w:val="20"/>
        </w:rPr>
        <w:t>Usa formato condicional para resaltar stock bajo (rojo) y stock alto (verde).</w:t>
      </w:r>
    </w:p>
    <w:p>
      <w:pPr>
        <w:pStyle w:val="ListBullet"/>
        <w:ind w:left="1134"/>
      </w:pPr>
      <w:r>
        <w:rPr>
          <w:sz w:val="20"/>
        </w:rPr>
        <w:t>Define nombres de rango para facilitar las formulas.</w:t>
      </w:r>
    </w:p>
    <w:p>
      <w:pPr>
        <w:ind w:left="850"/>
      </w:pPr>
      <w:r>
        <w:rPr>
          <w:b/>
          <w:color w:val="222222"/>
          <w:sz w:val="22"/>
        </w:rPr>
        <w:t>Fase 2: Formulas y calculos</w:t>
      </w:r>
    </w:p>
    <w:p>
      <w:pPr>
        <w:pStyle w:val="ListBullet"/>
        <w:ind w:left="1134"/>
      </w:pPr>
      <w:r>
        <w:rPr>
          <w:sz w:val="20"/>
        </w:rPr>
        <w:t>Usa BUSCARV para consultar informacion de productos.</w:t>
      </w:r>
    </w:p>
    <w:p>
      <w:pPr>
        <w:pStyle w:val="ListBullet"/>
        <w:ind w:left="1134"/>
      </w:pPr>
      <w:r>
        <w:rPr>
          <w:sz w:val="20"/>
        </w:rPr>
        <w:t>Crea formulas con SI y SI.ERROR para clasificaciones automaticas.</w:t>
      </w:r>
    </w:p>
    <w:p>
      <w:pPr>
        <w:pStyle w:val="ListBullet"/>
        <w:ind w:left="1134"/>
      </w:pPr>
      <w:r>
        <w:rPr>
          <w:sz w:val="20"/>
        </w:rPr>
        <w:t>Calcula totales, promedios y estadisticas con SUMAR.SI y CONTAR.SI.</w:t>
      </w:r>
    </w:p>
    <w:p>
      <w:pPr>
        <w:pStyle w:val="ListBullet"/>
        <w:ind w:left="1134"/>
      </w:pPr>
      <w:r>
        <w:rPr>
          <w:sz w:val="20"/>
        </w:rPr>
        <w:t>Implementa funciones de fecha para calcular antiguedad del inventario.</w:t>
      </w:r>
    </w:p>
    <w:p>
      <w:pPr>
        <w:ind w:left="850"/>
      </w:pPr>
      <w:r>
        <w:rPr>
          <w:b/>
          <w:color w:val="222222"/>
          <w:sz w:val="22"/>
        </w:rPr>
        <w:t>Fase 3: Dashboard</w:t>
      </w:r>
    </w:p>
    <w:p>
      <w:pPr>
        <w:pStyle w:val="ListBullet"/>
        <w:ind w:left="1134"/>
      </w:pPr>
      <w:r>
        <w:rPr>
          <w:sz w:val="20"/>
        </w:rPr>
        <w:t>Crea tablas dinamicas que resuman ventas por categoria, proveedor y periodo.</w:t>
      </w:r>
    </w:p>
    <w:p>
      <w:pPr>
        <w:pStyle w:val="ListBullet"/>
        <w:ind w:left="1134"/>
      </w:pPr>
      <w:r>
        <w:rPr>
          <w:sz w:val="20"/>
        </w:rPr>
        <w:t>Agrega graficos dinamicos conectados.</w:t>
      </w:r>
    </w:p>
    <w:p>
      <w:pPr>
        <w:pStyle w:val="ListBullet"/>
        <w:ind w:left="1134"/>
      </w:pPr>
      <w:r>
        <w:rPr>
          <w:sz w:val="20"/>
        </w:rPr>
        <w:t>Inserta segmentadores y lineas de tiempo.</w:t>
      </w:r>
    </w:p>
    <w:p>
      <w:pPr>
        <w:pStyle w:val="ListBullet"/>
        <w:ind w:left="1134"/>
      </w:pPr>
      <w:r>
        <w:rPr>
          <w:sz w:val="20"/>
        </w:rPr>
        <w:t>Disena un layout profesional y limpio.</w:t>
      </w:r>
    </w:p>
    <w:p>
      <w:pPr>
        <w:ind w:left="850"/>
      </w:pPr>
      <w:r>
        <w:rPr>
          <w:b/>
          <w:color w:val="222222"/>
          <w:sz w:val="22"/>
        </w:rPr>
        <w:t>Fase 4: Automatizacion con macros</w:t>
      </w:r>
    </w:p>
    <w:p>
      <w:pPr>
        <w:pStyle w:val="ListBullet"/>
        <w:ind w:left="1134"/>
      </w:pPr>
      <w:r>
        <w:rPr>
          <w:sz w:val="20"/>
        </w:rPr>
        <w:t>Macro para agregar nuevos productos al inventario.</w:t>
      </w:r>
    </w:p>
    <w:p>
      <w:pPr>
        <w:pStyle w:val="ListBullet"/>
        <w:ind w:left="1134"/>
      </w:pPr>
      <w:r>
        <w:rPr>
          <w:sz w:val="20"/>
        </w:rPr>
        <w:t>Macro para generar un reporte mensual automaticamente.</w:t>
      </w:r>
    </w:p>
    <w:p>
      <w:pPr>
        <w:pStyle w:val="ListBullet"/>
        <w:ind w:left="1134"/>
      </w:pPr>
      <w:r>
        <w:rPr>
          <w:sz w:val="20"/>
        </w:rPr>
        <w:t>Macro para enviar alertas de stock bajo.</w:t>
      </w:r>
    </w:p>
    <w:p>
      <w:pPr>
        <w:pStyle w:val="ListBullet"/>
        <w:ind w:left="1134"/>
      </w:pPr>
      <w:r>
        <w:rPr>
          <w:sz w:val="20"/>
        </w:rPr>
        <w:t>Boton de actualizacion general del dashboard.</w:t>
      </w:r>
    </w:p>
    <w:p>
      <w:pPr>
        <w:ind w:left="850"/>
      </w:pPr>
      <w:r>
        <w:rPr>
          <w:b/>
          <w:color w:val="222222"/>
          <w:sz w:val="22"/>
        </w:rPr>
        <w:t>Criterios de evaluacion</w:t>
      </w:r>
    </w:p>
    <w:p>
      <w:pPr>
        <w:pStyle w:val="ListBullet"/>
        <w:ind w:left="1134"/>
      </w:pPr>
      <w:r>
        <w:rPr>
          <w:sz w:val="20"/>
        </w:rPr>
        <w:t>Funcionalidad completa y sin errores.</w:t>
      </w:r>
    </w:p>
    <w:p>
      <w:pPr>
        <w:pStyle w:val="ListBullet"/>
        <w:ind w:left="1134"/>
      </w:pPr>
      <w:r>
        <w:rPr>
          <w:sz w:val="20"/>
        </w:rPr>
        <w:t>Uso correcto de validacion y formato condicional.</w:t>
      </w:r>
    </w:p>
    <w:p>
      <w:pPr>
        <w:pStyle w:val="ListBullet"/>
        <w:ind w:left="1134"/>
      </w:pPr>
      <w:r>
        <w:rPr>
          <w:sz w:val="20"/>
        </w:rPr>
        <w:t>Dashboard claro e interactivo.</w:t>
      </w:r>
    </w:p>
    <w:p>
      <w:pPr>
        <w:pStyle w:val="ListBullet"/>
        <w:ind w:left="1134"/>
      </w:pPr>
      <w:r>
        <w:rPr>
          <w:sz w:val="20"/>
        </w:rPr>
        <w:t>Macros funcionales y con manejo de errores.</w:t>
      </w:r>
    </w:p>
    <w:p>
      <w:pPr>
        <w:pStyle w:val="ListBullet"/>
        <w:ind w:left="1134"/>
      </w:pPr>
      <w:r>
        <w:rPr>
          <w:sz w:val="20"/>
        </w:rPr>
        <w:t>Presentacion profesional del archivo final.</w:t>
      </w:r>
    </w:p>
    <w:p>
      <w:r>
        <w:rPr>
          <w:b/>
          <w:color w:val="16A34A"/>
          <w:sz w:val="22"/>
        </w:rPr>
        <w:t xml:space="preserve">  Quiz del Modulo 5: </w:t>
      </w:r>
      <w:r>
        <w:rPr>
          <w:color w:val="888888"/>
          <w:sz w:val="20"/>
        </w:rPr>
        <w:t>4 preguntas | Aprobacion: 70%</w:t>
      </w:r>
    </w:p>
    <w:p>
      <w:r>
        <w:br w:type="page"/>
      </w:r>
    </w:p>
    <w:p>
      <w:r>
        <w:rPr>
          <w:b/>
          <w:color w:val="DB2777"/>
          <w:sz w:val="24"/>
        </w:rPr>
        <w:t>CURSO 7</w:t>
      </w:r>
    </w:p>
    <w:p>
      <w:r>
        <w:rPr>
          <w:b/>
          <w:color w:val="0B0D17"/>
          <w:sz w:val="48"/>
        </w:rPr>
        <w:t>Optimizacion de la Investigacion con IA</w:t>
      </w:r>
    </w:p>
    <w:p>
      <w:r>
        <w:rPr>
          <w:i/>
          <w:color w:val="555A70"/>
          <w:sz w:val="26"/>
        </w:rPr>
        <w:t>Acelera y mejora tu proceso de investigacion academica con herramientas de inteligencia artificial</w:t>
      </w:r>
    </w:p>
    <w:p>
      <w:r>
        <w:rPr>
          <w:color w:val="888888"/>
          <w:sz w:val="20"/>
        </w:rPr>
        <w:t>Duracion: 12 horas  |  5 Modulos  |  15 Lecciones  |  5 Quizzes</w:t>
      </w:r>
    </w:p>
    <w:p>
      <w:r>
        <w:rPr>
          <w:color w:val="DB2777"/>
          <w:sz w:val="12"/>
        </w:rPr>
        <w:t>________________________________________________________________________________</w:t>
      </w:r>
    </w:p>
    <w:p>
      <w:r>
        <w:rPr>
          <w:b/>
          <w:color w:val="DB2777"/>
          <w:sz w:val="32"/>
        </w:rPr>
        <w:t>Modulo 1: IA como Herramienta de Investigacion</w:t>
      </w:r>
    </w:p>
    <w:p>
      <w:r>
        <w:rPr>
          <w:color w:val="444444"/>
          <w:sz w:val="22"/>
        </w:rPr>
        <w:t>Comprende el panorama actual de la inteligencia artificial en la investigacion academica, sus herramientas clave y los limites eticos que debes considerar.</w:t>
      </w:r>
    </w:p>
    <w:p>
      <w:r>
        <w:rPr>
          <w:b/>
          <w:color w:val="333333"/>
          <w:sz w:val="24"/>
        </w:rPr>
        <w:t xml:space="preserve">  Leccion 1.1: </w:t>
      </w:r>
      <w:r>
        <w:rPr>
          <w:b/>
          <w:color w:val="0B0D17"/>
          <w:sz w:val="24"/>
        </w:rPr>
        <w:t>Panorama de la IA en la investigacion</w:t>
      </w:r>
    </w:p>
    <w:p>
      <w:r>
        <w:rPr>
          <w:color w:val="888FA3"/>
          <w:sz w:val="18"/>
        </w:rPr>
        <w:t xml:space="preserve">      Duracion: 25 min  |  Tipo: Video</w:t>
      </w:r>
    </w:p>
    <w:p>
      <w:r>
        <w:rPr>
          <w:i/>
          <w:color w:val="555555"/>
          <w:sz w:val="20"/>
        </w:rPr>
        <w:t xml:space="preserve">      Explora como la inteligencia artificial esta transformando la investigacion academica en todas las disciplinas.</w:t>
      </w:r>
    </w:p>
    <w:p>
      <w:pPr>
        <w:ind w:left="850"/>
      </w:pPr>
      <w:r>
        <w:rPr>
          <w:b/>
          <w:color w:val="222222"/>
          <w:sz w:val="22"/>
        </w:rPr>
        <w:t>La revolucion de la IA en la investigacion</w:t>
      </w:r>
    </w:p>
    <w:p>
      <w:pPr>
        <w:ind w:left="850"/>
      </w:pPr>
      <w:r>
        <w:rPr>
          <w:color w:val="444444"/>
          <w:sz w:val="20"/>
        </w:rPr>
        <w:t>La inteligencia artificial ha pasado de ser un tema de investigacion a convertirse en una herramienta fundamental para investigadores de todas las disciplinas. Desde la busqueda de literatura hasta el analisis de datos, la IA esta acelerando cada etapa del proceso investigativo.</w:t>
      </w:r>
    </w:p>
    <w:p>
      <w:pPr>
        <w:ind w:left="850"/>
      </w:pPr>
      <w:r>
        <w:rPr>
          <w:b/>
          <w:color w:val="222222"/>
          <w:sz w:val="22"/>
        </w:rPr>
        <w:t>Principales areas de impacto</w:t>
      </w:r>
    </w:p>
    <w:p>
      <w:pPr>
        <w:pStyle w:val="ListBullet"/>
        <w:ind w:left="1134"/>
      </w:pPr>
      <w:r>
        <w:rPr>
          <w:sz w:val="20"/>
        </w:rPr>
      </w:r>
      <w:r>
        <w:rPr>
          <w:b/>
          <w:sz w:val="20"/>
        </w:rPr>
        <w:t>Busqueda de literatura:</w:t>
      </w:r>
      <w:r>
        <w:rPr>
          <w:sz w:val="20"/>
        </w:rPr>
        <w:t xml:space="preserve"> Herramientas como Semantic Scholar y Elicit permiten encontrar articulos relevantes usando comprension semantica en lugar de simples palabras clave.</w:t>
      </w:r>
    </w:p>
    <w:p>
      <w:pPr>
        <w:pStyle w:val="ListBullet"/>
        <w:ind w:left="1134"/>
      </w:pPr>
      <w:r>
        <w:rPr>
          <w:sz w:val="20"/>
        </w:rPr>
      </w:r>
      <w:r>
        <w:rPr>
          <w:b/>
          <w:sz w:val="20"/>
        </w:rPr>
        <w:t>Analisis de datos:</w:t>
      </w:r>
      <w:r>
        <w:rPr>
          <w:sz w:val="20"/>
        </w:rPr>
        <w:t xml:space="preserve"> Modelos de machine learning pueden identificar patrones en conjuntos de datos masivos que serian imposibles de detectar manualmente.</w:t>
      </w:r>
    </w:p>
    <w:p>
      <w:pPr>
        <w:pStyle w:val="ListBullet"/>
        <w:ind w:left="1134"/>
      </w:pPr>
      <w:r>
        <w:rPr>
          <w:sz w:val="20"/>
        </w:rPr>
      </w:r>
      <w:r>
        <w:rPr>
          <w:b/>
          <w:sz w:val="20"/>
        </w:rPr>
        <w:t>Redaccion academica:</w:t>
      </w:r>
      <w:r>
        <w:rPr>
          <w:sz w:val="20"/>
        </w:rPr>
        <w:t xml:space="preserve"> Asistentes de escritura basados en IA ayudan a mejorar la claridad, coherencia y estructura de textos academicos.</w:t>
      </w:r>
    </w:p>
    <w:p>
      <w:pPr>
        <w:pStyle w:val="ListBullet"/>
        <w:ind w:left="1134"/>
      </w:pPr>
      <w:r>
        <w:rPr>
          <w:sz w:val="20"/>
        </w:rPr>
      </w:r>
      <w:r>
        <w:rPr>
          <w:b/>
          <w:sz w:val="20"/>
        </w:rPr>
        <w:t>Revision por pares:</w:t>
      </w:r>
      <w:r>
        <w:rPr>
          <w:sz w:val="20"/>
        </w:rPr>
        <w:t xml:space="preserve"> Sistemas de IA estan siendo desarrollados para asistir en la revision de manuscritos, identificando posibles errores metodologicos.</w:t>
      </w:r>
    </w:p>
    <w:p>
      <w:pPr>
        <w:ind w:left="850"/>
      </w:pPr>
      <w:r>
        <w:rPr>
          <w:b/>
          <w:color w:val="222222"/>
          <w:sz w:val="22"/>
        </w:rPr>
        <w:t>Evolucion reciente</w:t>
      </w:r>
    </w:p>
    <w:p>
      <w:pPr>
        <w:pStyle w:val="ListBullet"/>
        <w:ind w:left="1134"/>
      </w:pPr>
      <w:r>
        <w:rPr>
          <w:sz w:val="20"/>
        </w:rPr>
        <w:t>Los modelos de lenguaje (LLMs) como GPT y Claude han democratizado el acceso a herramientas de IA para investigadores.</w:t>
      </w:r>
    </w:p>
    <w:p>
      <w:pPr>
        <w:pStyle w:val="ListBullet"/>
        <w:ind w:left="1134"/>
      </w:pPr>
      <w:r>
        <w:rPr>
          <w:sz w:val="20"/>
        </w:rPr>
        <w:t>Las herramientas especializadas para academia han crecido exponencialmente desde 2023.</w:t>
      </w:r>
    </w:p>
    <w:p>
      <w:pPr>
        <w:pStyle w:val="ListBullet"/>
        <w:ind w:left="1134"/>
      </w:pPr>
      <w:r>
        <w:rPr>
          <w:sz w:val="20"/>
        </w:rPr>
        <w:t>Universidades y centros de investigacion estan integrando la IA en sus flujos de trabajo de forma institucional.</w:t>
      </w:r>
    </w:p>
    <w:p>
      <w:pPr>
        <w:ind w:left="850"/>
      </w:pPr>
      <w:r>
        <w:rPr>
          <w:b/>
          <w:color w:val="222222"/>
          <w:sz w:val="22"/>
        </w:rPr>
        <w:t>El rol del investigador no desaparece</w:t>
      </w:r>
    </w:p>
    <w:p>
      <w:pPr>
        <w:ind w:left="850"/>
      </w:pPr>
      <w:r>
        <w:rPr>
          <w:color w:val="444444"/>
          <w:sz w:val="20"/>
        </w:rPr>
        <w:t>La IA es un amplificador de capacidades, no un reemplazo del investigador. El pensamiento critico, la formulacion de hipotesis originales y la interpretacion contextual siguen siendo habilidades exclusivamente humanas que ningun algoritmo puede sustituir.</w:t>
      </w:r>
    </w:p>
    <w:p/>
    <w:p>
      <w:r>
        <w:rPr>
          <w:b/>
          <w:color w:val="333333"/>
          <w:sz w:val="24"/>
        </w:rPr>
        <w:t xml:space="preserve">  Leccion 1.2: </w:t>
      </w:r>
      <w:r>
        <w:rPr>
          <w:b/>
          <w:color w:val="0B0D17"/>
          <w:sz w:val="24"/>
        </w:rPr>
        <w:t>Herramientas de IA para investigadores</w:t>
      </w:r>
    </w:p>
    <w:p>
      <w:r>
        <w:rPr>
          <w:color w:val="888FA3"/>
          <w:sz w:val="18"/>
        </w:rPr>
        <w:t xml:space="preserve">      Duracion: 30 min  |  Tipo: Video</w:t>
      </w:r>
    </w:p>
    <w:p>
      <w:r>
        <w:rPr>
          <w:i/>
          <w:color w:val="555555"/>
          <w:sz w:val="20"/>
        </w:rPr>
        <w:t xml:space="preserve">      Conoce las principales herramientas de IA disponibles para cada etapa del proceso de investigacion academica.</w:t>
      </w:r>
    </w:p>
    <w:p>
      <w:pPr>
        <w:ind w:left="850"/>
      </w:pPr>
      <w:r>
        <w:rPr>
          <w:b/>
          <w:color w:val="222222"/>
          <w:sz w:val="22"/>
        </w:rPr>
        <w:t>Ecosistema de herramientas de IA para investigacion</w:t>
      </w:r>
    </w:p>
    <w:p>
      <w:pPr>
        <w:ind w:left="850"/>
      </w:pPr>
      <w:r>
        <w:rPr>
          <w:color w:val="444444"/>
          <w:sz w:val="20"/>
        </w:rPr>
        <w:t>Existe un numero creciente de herramientas de IA disenadas especificamente para investigadores. Conocerlas y saber cuando usar cada una es clave para maximizar tu productividad.</w:t>
      </w:r>
    </w:p>
    <w:p>
      <w:pPr>
        <w:ind w:left="850"/>
      </w:pPr>
      <w:r>
        <w:rPr>
          <w:b/>
          <w:color w:val="222222"/>
          <w:sz w:val="22"/>
        </w:rPr>
        <w:t>Herramientas de busqueda y descubrimiento</w:t>
      </w:r>
    </w:p>
    <w:p>
      <w:pPr>
        <w:pStyle w:val="ListBullet"/>
        <w:ind w:left="1134"/>
      </w:pPr>
      <w:r>
        <w:rPr>
          <w:sz w:val="20"/>
        </w:rPr>
      </w:r>
      <w:r>
        <w:rPr>
          <w:b/>
          <w:sz w:val="20"/>
        </w:rPr>
        <w:t>Semantic Scholar:</w:t>
      </w:r>
      <w:r>
        <w:rPr>
          <w:sz w:val="20"/>
        </w:rPr>
        <w:t xml:space="preserve"> Motor de busqueda academico que usa IA para comprender el significado de las consultas y encontrar articulos relevantes.</w:t>
      </w:r>
    </w:p>
    <w:p>
      <w:pPr>
        <w:pStyle w:val="ListBullet"/>
        <w:ind w:left="1134"/>
      </w:pPr>
      <w:r>
        <w:rPr>
          <w:sz w:val="20"/>
        </w:rPr>
      </w:r>
      <w:r>
        <w:rPr>
          <w:b/>
          <w:sz w:val="20"/>
        </w:rPr>
        <w:t>Elicit:</w:t>
      </w:r>
      <w:r>
        <w:rPr>
          <w:sz w:val="20"/>
        </w:rPr>
        <w:t xml:space="preserve"> Asistente de investigacion que responde preguntas basandose en literatura cientifica.</w:t>
      </w:r>
    </w:p>
    <w:p>
      <w:pPr>
        <w:pStyle w:val="ListBullet"/>
        <w:ind w:left="1134"/>
      </w:pPr>
      <w:r>
        <w:rPr>
          <w:sz w:val="20"/>
        </w:rPr>
      </w:r>
      <w:r>
        <w:rPr>
          <w:b/>
          <w:sz w:val="20"/>
        </w:rPr>
        <w:t>Connected Papers:</w:t>
      </w:r>
      <w:r>
        <w:rPr>
          <w:sz w:val="20"/>
        </w:rPr>
        <w:t xml:space="preserve"> Genera grafos visuales de articulos relacionados a partir de un paper semilla.</w:t>
      </w:r>
    </w:p>
    <w:p>
      <w:pPr>
        <w:pStyle w:val="ListBullet"/>
        <w:ind w:left="1134"/>
      </w:pPr>
      <w:r>
        <w:rPr>
          <w:sz w:val="20"/>
        </w:rPr>
      </w:r>
      <w:r>
        <w:rPr>
          <w:b/>
          <w:sz w:val="20"/>
        </w:rPr>
        <w:t>Research Rabbit:</w:t>
      </w:r>
      <w:r>
        <w:rPr>
          <w:sz w:val="20"/>
        </w:rPr>
        <w:t xml:space="preserve"> Descubre articulos relacionados y crea colecciones tematicas.</w:t>
      </w:r>
    </w:p>
    <w:p>
      <w:pPr>
        <w:ind w:left="850"/>
      </w:pPr>
      <w:r>
        <w:rPr>
          <w:b/>
          <w:color w:val="222222"/>
          <w:sz w:val="22"/>
        </w:rPr>
        <w:t>Herramientas de lectura y analisis</w:t>
      </w:r>
    </w:p>
    <w:p>
      <w:pPr>
        <w:pStyle w:val="ListBullet"/>
        <w:ind w:left="1134"/>
      </w:pPr>
      <w:r>
        <w:rPr>
          <w:sz w:val="20"/>
        </w:rPr>
      </w:r>
      <w:r>
        <w:rPr>
          <w:b/>
          <w:sz w:val="20"/>
        </w:rPr>
        <w:t>SciSpace (antes Typeset):</w:t>
      </w:r>
      <w:r>
        <w:rPr>
          <w:sz w:val="20"/>
        </w:rPr>
        <w:t xml:space="preserve"> Resume articulos y explica conceptos complejos en lenguaje sencillo.</w:t>
      </w:r>
    </w:p>
    <w:p>
      <w:pPr>
        <w:pStyle w:val="ListBullet"/>
        <w:ind w:left="1134"/>
      </w:pPr>
      <w:r>
        <w:rPr>
          <w:sz w:val="20"/>
        </w:rPr>
      </w:r>
      <w:r>
        <w:rPr>
          <w:b/>
          <w:sz w:val="20"/>
        </w:rPr>
        <w:t>Consensus:</w:t>
      </w:r>
      <w:r>
        <w:rPr>
          <w:sz w:val="20"/>
        </w:rPr>
        <w:t xml:space="preserve"> Busca y sintetiza hallazgos cientificos sobre una pregunta especifica.</w:t>
      </w:r>
    </w:p>
    <w:p>
      <w:pPr>
        <w:pStyle w:val="ListBullet"/>
        <w:ind w:left="1134"/>
      </w:pPr>
      <w:r>
        <w:rPr>
          <w:sz w:val="20"/>
        </w:rPr>
      </w:r>
      <w:r>
        <w:rPr>
          <w:b/>
          <w:sz w:val="20"/>
        </w:rPr>
        <w:t>ChatPDF / Humata:</w:t>
      </w:r>
      <w:r>
        <w:rPr>
          <w:sz w:val="20"/>
        </w:rPr>
        <w:t xml:space="preserve"> Permiten "conversar" con documentos PDF para extraer informacion.</w:t>
      </w:r>
    </w:p>
    <w:p>
      <w:pPr>
        <w:ind w:left="850"/>
      </w:pPr>
      <w:r>
        <w:rPr>
          <w:b/>
          <w:color w:val="222222"/>
          <w:sz w:val="22"/>
        </w:rPr>
        <w:t>Herramientas de redaccion</w:t>
      </w:r>
    </w:p>
    <w:p>
      <w:pPr>
        <w:pStyle w:val="ListBullet"/>
        <w:ind w:left="1134"/>
      </w:pPr>
      <w:r>
        <w:rPr>
          <w:sz w:val="20"/>
        </w:rPr>
      </w:r>
      <w:r>
        <w:rPr>
          <w:b/>
          <w:sz w:val="20"/>
        </w:rPr>
        <w:t>Writefull:</w:t>
      </w:r>
      <w:r>
        <w:rPr>
          <w:sz w:val="20"/>
        </w:rPr>
        <w:t xml:space="preserve"> Correccion de lenguaje especializada en textos academicos.</w:t>
      </w:r>
    </w:p>
    <w:p>
      <w:pPr>
        <w:pStyle w:val="ListBullet"/>
        <w:ind w:left="1134"/>
      </w:pPr>
      <w:r>
        <w:rPr>
          <w:sz w:val="20"/>
        </w:rPr>
      </w:r>
      <w:r>
        <w:rPr>
          <w:b/>
          <w:sz w:val="20"/>
        </w:rPr>
        <w:t>Paperpal:</w:t>
      </w:r>
      <w:r>
        <w:rPr>
          <w:sz w:val="20"/>
        </w:rPr>
        <w:t xml:space="preserve"> Asistente de escritura academica con sugerencias de estilo y estructura.</w:t>
      </w:r>
    </w:p>
    <w:p>
      <w:pPr>
        <w:pStyle w:val="ListBullet"/>
        <w:ind w:left="1134"/>
      </w:pPr>
      <w:r>
        <w:rPr>
          <w:sz w:val="20"/>
        </w:rPr>
      </w:r>
      <w:r>
        <w:rPr>
          <w:b/>
          <w:sz w:val="20"/>
        </w:rPr>
        <w:t>QuillBot:</w:t>
      </w:r>
      <w:r>
        <w:rPr>
          <w:sz w:val="20"/>
        </w:rPr>
        <w:t xml:space="preserve"> Parafraseo y mejora de textos.</w:t>
      </w:r>
    </w:p>
    <w:p>
      <w:pPr>
        <w:ind w:left="850"/>
      </w:pPr>
      <w:r>
        <w:rPr>
          <w:b/>
          <w:color w:val="222222"/>
          <w:sz w:val="22"/>
        </w:rPr>
        <w:t>Herramientas de gestion</w:t>
      </w:r>
    </w:p>
    <w:p>
      <w:pPr>
        <w:pStyle w:val="ListBullet"/>
        <w:ind w:left="1134"/>
      </w:pPr>
      <w:r>
        <w:rPr>
          <w:sz w:val="20"/>
        </w:rPr>
      </w:r>
      <w:r>
        <w:rPr>
          <w:b/>
          <w:sz w:val="20"/>
        </w:rPr>
        <w:t>Zotero con plugins de IA:</w:t>
      </w:r>
      <w:r>
        <w:rPr>
          <w:sz w:val="20"/>
        </w:rPr>
        <w:t xml:space="preserve"> Gestion de referencias con capacidades de IA.</w:t>
      </w:r>
    </w:p>
    <w:p>
      <w:pPr>
        <w:pStyle w:val="ListBullet"/>
        <w:ind w:left="1134"/>
      </w:pPr>
      <w:r>
        <w:rPr>
          <w:sz w:val="20"/>
        </w:rPr>
      </w:r>
      <w:r>
        <w:rPr>
          <w:b/>
          <w:sz w:val="20"/>
        </w:rPr>
        <w:t>Notion AI:</w:t>
      </w:r>
      <w:r>
        <w:rPr>
          <w:sz w:val="20"/>
        </w:rPr>
        <w:t xml:space="preserve"> Organizacion de notas de investigacion con asistente inteligente.</w:t>
      </w:r>
    </w:p>
    <w:p>
      <w:pPr>
        <w:pStyle w:val="ListBullet"/>
        <w:ind w:left="1134"/>
      </w:pPr>
      <w:r>
        <w:rPr>
          <w:sz w:val="20"/>
        </w:rPr>
      </w:r>
      <w:r>
        <w:rPr>
          <w:b/>
          <w:sz w:val="20"/>
        </w:rPr>
        <w:t>Scite.ai:</w:t>
      </w:r>
      <w:r>
        <w:rPr>
          <w:sz w:val="20"/>
        </w:rPr>
        <w:t xml:space="preserve"> Analisis de citas que muestra si un articulo apoya, contradice o simplemente menciona otro.</w:t>
      </w:r>
    </w:p>
    <w:p>
      <w:pPr>
        <w:ind w:left="850"/>
      </w:pPr>
      <w:r>
        <w:rPr>
          <w:b/>
          <w:color w:val="222222"/>
          <w:sz w:val="22"/>
        </w:rPr>
        <w:t>Criterios para elegir herramientas</w:t>
      </w:r>
    </w:p>
    <w:p>
      <w:pPr>
        <w:pStyle w:val="ListBullet"/>
        <w:ind w:left="1134"/>
      </w:pPr>
      <w:r>
        <w:rPr>
          <w:sz w:val="20"/>
        </w:rPr>
        <w:t>Evalua la precision y confiabilidad de los resultados.</w:t>
      </w:r>
    </w:p>
    <w:p>
      <w:pPr>
        <w:pStyle w:val="ListBullet"/>
        <w:ind w:left="1134"/>
      </w:pPr>
      <w:r>
        <w:rPr>
          <w:sz w:val="20"/>
        </w:rPr>
        <w:t>Considera la privacidad de tus datos de investigacion.</w:t>
      </w:r>
    </w:p>
    <w:p>
      <w:pPr>
        <w:pStyle w:val="ListBullet"/>
        <w:ind w:left="1134"/>
      </w:pPr>
      <w:r>
        <w:rPr>
          <w:sz w:val="20"/>
        </w:rPr>
        <w:t>Verifica si la herramienta es aceptada por tu institucion.</w:t>
      </w:r>
    </w:p>
    <w:p>
      <w:pPr>
        <w:pStyle w:val="ListBullet"/>
        <w:ind w:left="1134"/>
      </w:pPr>
      <w:r>
        <w:rPr>
          <w:sz w:val="20"/>
        </w:rPr>
        <w:t>Prioriza herramientas con version gratuita para probarlas antes de comprometerte.</w:t>
      </w:r>
    </w:p>
    <w:p/>
    <w:p>
      <w:r>
        <w:rPr>
          <w:b/>
          <w:color w:val="333333"/>
          <w:sz w:val="24"/>
        </w:rPr>
        <w:t xml:space="preserve">  Leccion 1.3: </w:t>
      </w:r>
      <w:r>
        <w:rPr>
          <w:b/>
          <w:color w:val="0B0D17"/>
          <w:sz w:val="24"/>
        </w:rPr>
        <w:t>Etica y limitaciones de la IA en academia</w:t>
      </w:r>
    </w:p>
    <w:p>
      <w:r>
        <w:rPr>
          <w:color w:val="888FA3"/>
          <w:sz w:val="18"/>
        </w:rPr>
        <w:t xml:space="preserve">      Duracion: 25 min  |  Tipo: Video</w:t>
      </w:r>
    </w:p>
    <w:p>
      <w:r>
        <w:rPr>
          <w:i/>
          <w:color w:val="555555"/>
          <w:sz w:val="20"/>
        </w:rPr>
        <w:t xml:space="preserve">      Analiza los desafios eticos y las limitaciones que debes considerar al usar IA en tu investigacion academica.</w:t>
      </w:r>
    </w:p>
    <w:p>
      <w:pPr>
        <w:ind w:left="850"/>
      </w:pPr>
      <w:r>
        <w:rPr>
          <w:b/>
          <w:color w:val="222222"/>
          <w:sz w:val="22"/>
        </w:rPr>
        <w:t>Etica del uso de IA en investigacion</w:t>
      </w:r>
    </w:p>
    <w:p>
      <w:pPr>
        <w:ind w:left="850"/>
      </w:pPr>
      <w:r>
        <w:rPr>
          <w:color w:val="444444"/>
          <w:sz w:val="20"/>
        </w:rPr>
        <w:t>El uso de IA en la investigacion academica plantea preguntas eticas importantes que todo investigador debe considerar antes de integrar estas herramientas en su flujo de trabajo.</w:t>
      </w:r>
    </w:p>
    <w:p>
      <w:pPr>
        <w:ind w:left="850"/>
      </w:pPr>
      <w:r>
        <w:rPr>
          <w:b/>
          <w:color w:val="222222"/>
          <w:sz w:val="22"/>
        </w:rPr>
        <w:t>Principales preocupaciones eticas</w:t>
      </w:r>
    </w:p>
    <w:p>
      <w:pPr>
        <w:pStyle w:val="ListBullet"/>
        <w:ind w:left="1134"/>
      </w:pPr>
      <w:r>
        <w:rPr>
          <w:sz w:val="20"/>
        </w:rPr>
      </w:r>
      <w:r>
        <w:rPr>
          <w:b/>
          <w:sz w:val="20"/>
        </w:rPr>
        <w:t>Autoria y atribucion:</w:t>
      </w:r>
      <w:r>
        <w:rPr>
          <w:sz w:val="20"/>
        </w:rPr>
        <w:t xml:space="preserve"> ¿Debe la IA ser reconocida como coautora? La mayoria de las revistas cientificas no aceptan a la IA como autora, pero exigen que se declare su uso.</w:t>
      </w:r>
    </w:p>
    <w:p>
      <w:pPr>
        <w:pStyle w:val="ListBullet"/>
        <w:ind w:left="1134"/>
      </w:pPr>
      <w:r>
        <w:rPr>
          <w:sz w:val="20"/>
        </w:rPr>
      </w:r>
      <w:r>
        <w:rPr>
          <w:b/>
          <w:sz w:val="20"/>
        </w:rPr>
        <w:t>Integridad academica:</w:t>
      </w:r>
      <w:r>
        <w:rPr>
          <w:sz w:val="20"/>
        </w:rPr>
        <w:t xml:space="preserve"> Usar IA para generar texto sin revision critica puede comprometer la integridad del trabajo.</w:t>
      </w:r>
    </w:p>
    <w:p>
      <w:pPr>
        <w:pStyle w:val="ListBullet"/>
        <w:ind w:left="1134"/>
      </w:pPr>
      <w:r>
        <w:rPr>
          <w:sz w:val="20"/>
        </w:rPr>
      </w:r>
      <w:r>
        <w:rPr>
          <w:b/>
          <w:sz w:val="20"/>
        </w:rPr>
        <w:t>Sesgo algoritmico:</w:t>
      </w:r>
      <w:r>
        <w:rPr>
          <w:sz w:val="20"/>
        </w:rPr>
        <w:t xml:space="preserve"> Los modelos de IA pueden reflejar y amplificar sesgos presentes en los datos de entrenamiento.</w:t>
      </w:r>
    </w:p>
    <w:p>
      <w:pPr>
        <w:pStyle w:val="ListBullet"/>
        <w:ind w:left="1134"/>
      </w:pPr>
      <w:r>
        <w:rPr>
          <w:sz w:val="20"/>
        </w:rPr>
      </w:r>
      <w:r>
        <w:rPr>
          <w:b/>
          <w:sz w:val="20"/>
        </w:rPr>
        <w:t>Privacidad de datos:</w:t>
      </w:r>
      <w:r>
        <w:rPr>
          <w:sz w:val="20"/>
        </w:rPr>
        <w:t xml:space="preserve"> Al subir datos de investigacion a herramientas de IA en la nube, puedes comprometer la confidencialidad de participantes.</w:t>
      </w:r>
    </w:p>
    <w:p>
      <w:pPr>
        <w:ind w:left="850"/>
      </w:pPr>
      <w:r>
        <w:rPr>
          <w:b/>
          <w:color w:val="222222"/>
          <w:sz w:val="22"/>
        </w:rPr>
        <w:t>Limitaciones tecnicas de la IA</w:t>
      </w:r>
    </w:p>
    <w:p>
      <w:pPr>
        <w:pStyle w:val="ListBullet"/>
        <w:ind w:left="1134"/>
      </w:pPr>
      <w:r>
        <w:rPr>
          <w:sz w:val="20"/>
        </w:rPr>
      </w:r>
      <w:r>
        <w:rPr>
          <w:b/>
          <w:sz w:val="20"/>
        </w:rPr>
        <w:t>Alucinaciones:</w:t>
      </w:r>
      <w:r>
        <w:rPr>
          <w:sz w:val="20"/>
        </w:rPr>
        <w:t xml:space="preserve"> Los modelos de lenguaje pueden generar informacion que parece plausible pero es incorrecta, incluyendo citas y referencias falsas.</w:t>
      </w:r>
    </w:p>
    <w:p>
      <w:pPr>
        <w:pStyle w:val="ListBullet"/>
        <w:ind w:left="1134"/>
      </w:pPr>
      <w:r>
        <w:rPr>
          <w:sz w:val="20"/>
        </w:rPr>
      </w:r>
      <w:r>
        <w:rPr>
          <w:b/>
          <w:sz w:val="20"/>
        </w:rPr>
        <w:t>Desactualizacion:</w:t>
      </w:r>
      <w:r>
        <w:rPr>
          <w:sz w:val="20"/>
        </w:rPr>
        <w:t xml:space="preserve"> Los modelos tienen una fecha de corte de conocimiento y pueden no incluir los avances mas recientes.</w:t>
      </w:r>
    </w:p>
    <w:p>
      <w:pPr>
        <w:pStyle w:val="ListBullet"/>
        <w:ind w:left="1134"/>
      </w:pPr>
      <w:r>
        <w:rPr>
          <w:sz w:val="20"/>
        </w:rPr>
      </w:r>
      <w:r>
        <w:rPr>
          <w:b/>
          <w:sz w:val="20"/>
        </w:rPr>
        <w:t>Falta de comprension real:</w:t>
      </w:r>
      <w:r>
        <w:rPr>
          <w:sz w:val="20"/>
        </w:rPr>
        <w:t xml:space="preserve"> La IA procesa patrones estadisticos, no comprende el significado de los conceptos.</w:t>
      </w:r>
    </w:p>
    <w:p>
      <w:pPr>
        <w:pStyle w:val="ListBullet"/>
        <w:ind w:left="1134"/>
      </w:pPr>
      <w:r>
        <w:rPr>
          <w:sz w:val="20"/>
        </w:rPr>
      </w:r>
      <w:r>
        <w:rPr>
          <w:b/>
          <w:sz w:val="20"/>
        </w:rPr>
        <w:t>Reproducibilidad:</w:t>
      </w:r>
      <w:r>
        <w:rPr>
          <w:sz w:val="20"/>
        </w:rPr>
        <w:t xml:space="preserve"> Los resultados de herramientas de IA generativa pueden variar entre ejecuciones.</w:t>
      </w:r>
    </w:p>
    <w:p>
      <w:pPr>
        <w:ind w:left="850"/>
      </w:pPr>
      <w:r>
        <w:rPr>
          <w:b/>
          <w:color w:val="222222"/>
          <w:sz w:val="22"/>
        </w:rPr>
        <w:t>Buenas practicas</w:t>
      </w:r>
    </w:p>
    <w:p>
      <w:pPr>
        <w:pStyle w:val="ListBullet"/>
        <w:ind w:left="1134"/>
      </w:pPr>
      <w:r>
        <w:rPr>
          <w:sz w:val="20"/>
        </w:rPr>
        <w:t>Siempre verifica las referencias y datos proporcionados por la IA.</w:t>
      </w:r>
    </w:p>
    <w:p>
      <w:pPr>
        <w:pStyle w:val="ListBullet"/>
        <w:ind w:left="1134"/>
      </w:pPr>
      <w:r>
        <w:rPr>
          <w:sz w:val="20"/>
        </w:rPr>
        <w:t>Declara el uso de herramientas de IA en la seccion de metodologia.</w:t>
      </w:r>
    </w:p>
    <w:p>
      <w:pPr>
        <w:pStyle w:val="ListBullet"/>
        <w:ind w:left="1134"/>
      </w:pPr>
      <w:r>
        <w:rPr>
          <w:sz w:val="20"/>
        </w:rPr>
        <w:t>Usa la IA como asistente, no como sustituto de tu juicio critico.</w:t>
      </w:r>
    </w:p>
    <w:p>
      <w:pPr>
        <w:pStyle w:val="ListBullet"/>
        <w:ind w:left="1134"/>
      </w:pPr>
      <w:r>
        <w:rPr>
          <w:sz w:val="20"/>
        </w:rPr>
        <w:t>Sigue las politicas de tu institucion y de las revistas donde planeas publicar.</w:t>
      </w:r>
    </w:p>
    <w:p>
      <w:pPr>
        <w:pStyle w:val="ListBullet"/>
        <w:ind w:left="1134"/>
      </w:pPr>
      <w:r>
        <w:rPr>
          <w:sz w:val="20"/>
        </w:rPr>
        <w:t>Mantente actualizado sobre las guias eticas que estan siendo desarrolladas por organizaciones como COPE, IEEE y UNESCO.</w:t>
      </w:r>
    </w:p>
    <w:p>
      <w:pPr>
        <w:ind w:left="850"/>
      </w:pPr>
      <w:r>
        <w:rPr>
          <w:color w:val="444444"/>
          <w:sz w:val="20"/>
        </w:rPr>
      </w:r>
      <w:r>
        <w:rPr>
          <w:b/>
          <w:color w:val="333333"/>
          <w:sz w:val="20"/>
        </w:rPr>
        <w:t>El principio fundamental:</w:t>
      </w:r>
      <w:r>
        <w:rPr>
          <w:color w:val="444444"/>
          <w:sz w:val="20"/>
        </w:rPr>
        <w:t xml:space="preserve"> La responsabilidad del contenido publicado siempre recae en el investigador, independientemente de las herramientas utilizadas.</w:t>
      </w:r>
    </w:p>
    <w:p>
      <w:r>
        <w:rPr>
          <w:b/>
          <w:color w:val="DB2777"/>
          <w:sz w:val="22"/>
        </w:rPr>
        <w:t xml:space="preserve">  Quiz del Modulo 1: </w:t>
      </w:r>
      <w:r>
        <w:rPr>
          <w:color w:val="888888"/>
          <w:sz w:val="20"/>
        </w:rPr>
        <w:t>4 preguntas | Aprobacion: 70%</w:t>
      </w:r>
    </w:p>
    <w:p>
      <w:r>
        <w:rPr>
          <w:color w:val="DDDDDD"/>
          <w:sz w:val="12"/>
        </w:rPr>
        <w:t xml:space="preserve">- - - - - - - - - - - - - - - - - - - - - - - - - - - - - - - - - - - - - - - - </w:t>
      </w:r>
    </w:p>
    <w:p>
      <w:r>
        <w:rPr>
          <w:b/>
          <w:color w:val="DB2777"/>
          <w:sz w:val="32"/>
        </w:rPr>
        <w:t>Modulo 2: Busqueda y Revision de Literatura</w:t>
      </w:r>
    </w:p>
    <w:p>
      <w:r>
        <w:rPr>
          <w:color w:val="444444"/>
          <w:sz w:val="22"/>
        </w:rPr>
        <w:t>Aprende a realizar busquedas de literatura mas eficientes y revisiones sistematicas asistidas por inteligencia artificial.</w:t>
      </w:r>
    </w:p>
    <w:p>
      <w:r>
        <w:rPr>
          <w:b/>
          <w:color w:val="333333"/>
          <w:sz w:val="24"/>
        </w:rPr>
        <w:t xml:space="preserve">  Leccion 2.1: </w:t>
      </w:r>
      <w:r>
        <w:rPr>
          <w:b/>
          <w:color w:val="0B0D17"/>
          <w:sz w:val="24"/>
        </w:rPr>
        <w:t>Busqueda inteligente con IA (Semantic Scholar, Elicit)</w:t>
      </w:r>
    </w:p>
    <w:p>
      <w:r>
        <w:rPr>
          <w:color w:val="888FA3"/>
          <w:sz w:val="18"/>
        </w:rPr>
        <w:t xml:space="preserve">      Duracion: 30 min  |  Tipo: Video</w:t>
      </w:r>
    </w:p>
    <w:p>
      <w:r>
        <w:rPr>
          <w:i/>
          <w:color w:val="555555"/>
          <w:sz w:val="20"/>
        </w:rPr>
        <w:t xml:space="preserve">      Domina las herramientas de busqueda semantica para encontrar literatura relevante de manera mas rapida y precisa.</w:t>
      </w:r>
    </w:p>
    <w:p>
      <w:pPr>
        <w:ind w:left="850"/>
      </w:pPr>
      <w:r>
        <w:rPr>
          <w:b/>
          <w:color w:val="222222"/>
          <w:sz w:val="22"/>
        </w:rPr>
        <w:t>Busqueda semantica vs. busqueda tradicional</w:t>
      </w:r>
    </w:p>
    <w:p>
      <w:pPr>
        <w:ind w:left="850"/>
      </w:pPr>
      <w:r>
        <w:rPr>
          <w:color w:val="444444"/>
          <w:sz w:val="20"/>
        </w:rPr>
        <w:t>La busqueda tradicional se basa en coincidencia de palabras clave. La busqueda semantica, impulsada por IA, comprende el significado de tu consulta y encuentra articulos relevantes incluso si usan terminologia diferente.</w:t>
      </w:r>
    </w:p>
    <w:p>
      <w:pPr>
        <w:ind w:left="850"/>
      </w:pPr>
      <w:r>
        <w:rPr>
          <w:b/>
          <w:color w:val="222222"/>
          <w:sz w:val="22"/>
        </w:rPr>
        <w:t>Semantic Scholar en profundidad</w:t>
      </w:r>
    </w:p>
    <w:p>
      <w:pPr>
        <w:pStyle w:val="ListBullet"/>
        <w:ind w:left="1134"/>
      </w:pPr>
      <w:r>
        <w:rPr>
          <w:sz w:val="20"/>
        </w:rPr>
        <w:t>Indexa mas de 200 millones de articulos academicos.</w:t>
      </w:r>
    </w:p>
    <w:p>
      <w:pPr>
        <w:pStyle w:val="ListBullet"/>
        <w:ind w:left="1134"/>
      </w:pPr>
      <w:r>
        <w:rPr>
          <w:sz w:val="20"/>
        </w:rPr>
        <w:t>Su algoritmo SPECTER analiza el contenido completo de los papers, no solo titulos y abstracts.</w:t>
      </w:r>
    </w:p>
    <w:p>
      <w:pPr>
        <w:pStyle w:val="ListBullet"/>
        <w:ind w:left="1134"/>
      </w:pPr>
      <w:r>
        <w:rPr>
          <w:sz w:val="20"/>
        </w:rPr>
        <w:t>Funciones clave:</w:t>
      </w:r>
    </w:p>
    <w:p>
      <w:pPr>
        <w:pStyle w:val="ListBullet"/>
        <w:ind w:left="1134"/>
      </w:pPr>
      <w:r>
        <w:rPr>
          <w:sz w:val="20"/>
        </w:rPr>
      </w:r>
      <w:r>
        <w:rPr>
          <w:b/>
          <w:sz w:val="20"/>
        </w:rPr>
        <w:t>TLDR:</w:t>
      </w:r>
      <w:r>
        <w:rPr>
          <w:sz w:val="20"/>
        </w:rPr>
        <w:t xml:space="preserve"> Resumenes automaticos de una oracion para cada articulo.</w:t>
      </w:r>
    </w:p>
    <w:p>
      <w:pPr>
        <w:pStyle w:val="ListBullet"/>
        <w:ind w:left="1134"/>
      </w:pPr>
      <w:r>
        <w:rPr>
          <w:sz w:val="20"/>
        </w:rPr>
      </w:r>
      <w:r>
        <w:rPr>
          <w:b/>
          <w:sz w:val="20"/>
        </w:rPr>
        <w:t>Citas influyentes:</w:t>
      </w:r>
      <w:r>
        <w:rPr>
          <w:sz w:val="20"/>
        </w:rPr>
        <w:t xml:space="preserve"> Distingue entre citas incidentales y citas fundamentales.</w:t>
      </w:r>
    </w:p>
    <w:p>
      <w:pPr>
        <w:pStyle w:val="ListBullet"/>
        <w:ind w:left="1134"/>
      </w:pPr>
      <w:r>
        <w:rPr>
          <w:sz w:val="20"/>
        </w:rPr>
      </w:r>
      <w:r>
        <w:rPr>
          <w:b/>
          <w:sz w:val="20"/>
        </w:rPr>
        <w:t>Alertas:</w:t>
      </w:r>
      <w:r>
        <w:rPr>
          <w:sz w:val="20"/>
        </w:rPr>
        <w:t xml:space="preserve"> Configura alertas para nuevas publicaciones en tus temas de interes.</w:t>
      </w:r>
    </w:p>
    <w:p>
      <w:pPr>
        <w:pStyle w:val="ListBullet"/>
        <w:ind w:left="1134"/>
      </w:pPr>
      <w:r>
        <w:rPr>
          <w:sz w:val="20"/>
        </w:rPr>
      </w:r>
      <w:r>
        <w:rPr>
          <w:b/>
          <w:sz w:val="20"/>
        </w:rPr>
        <w:t>Feeds personalizados:</w:t>
      </w:r>
      <w:r>
        <w:rPr>
          <w:sz w:val="20"/>
        </w:rPr>
        <w:t xml:space="preserve"> Recomendaciones basadas en tu historial de busqueda.</w:t>
      </w:r>
    </w:p>
    <w:p>
      <w:pPr>
        <w:ind w:left="850"/>
      </w:pPr>
      <w:r>
        <w:rPr>
          <w:b/>
          <w:color w:val="222222"/>
          <w:sz w:val="22"/>
        </w:rPr>
        <w:t>Elicit como asistente de investigacion</w:t>
      </w:r>
    </w:p>
    <w:p>
      <w:pPr>
        <w:pStyle w:val="ListBullet"/>
        <w:ind w:left="1134"/>
      </w:pPr>
      <w:r>
        <w:rPr>
          <w:sz w:val="20"/>
        </w:rPr>
        <w:t>Permite hacer preguntas en lenguaje natural como: "¿Cuales son los efectos del ejercicio en la depresion?"</w:t>
      </w:r>
    </w:p>
    <w:p>
      <w:pPr>
        <w:pStyle w:val="ListBullet"/>
        <w:ind w:left="1134"/>
      </w:pPr>
      <w:r>
        <w:rPr>
          <w:sz w:val="20"/>
        </w:rPr>
        <w:t>Extrae automaticamente informacion clave de los articulos: metodos, tamano de muestra, resultados principales.</w:t>
      </w:r>
    </w:p>
    <w:p>
      <w:pPr>
        <w:pStyle w:val="ListBullet"/>
        <w:ind w:left="1134"/>
      </w:pPr>
      <w:r>
        <w:rPr>
          <w:sz w:val="20"/>
        </w:rPr>
        <w:t>Crea tablas comparativas de multiples estudios.</w:t>
      </w:r>
    </w:p>
    <w:p>
      <w:pPr>
        <w:pStyle w:val="ListBullet"/>
        <w:ind w:left="1134"/>
      </w:pPr>
      <w:r>
        <w:rPr>
          <w:sz w:val="20"/>
        </w:rPr>
        <w:t>Permite refinar los resultados con filtros de fecha, metodologia y tamano de muestra.</w:t>
      </w:r>
    </w:p>
    <w:p>
      <w:pPr>
        <w:ind w:left="850"/>
      </w:pPr>
      <w:r>
        <w:rPr>
          <w:b/>
          <w:color w:val="222222"/>
          <w:sz w:val="22"/>
        </w:rPr>
        <w:t>Estrategias para busquedas efectivas</w:t>
      </w:r>
    </w:p>
    <w:p>
      <w:pPr>
        <w:pStyle w:val="ListBullet"/>
        <w:ind w:left="1134"/>
      </w:pPr>
      <w:r>
        <w:rPr>
          <w:sz w:val="20"/>
        </w:rPr>
        <w:t>Comienza con una pregunta de investigacion clara y especifica.</w:t>
      </w:r>
    </w:p>
    <w:p>
      <w:pPr>
        <w:pStyle w:val="ListBullet"/>
        <w:ind w:left="1134"/>
      </w:pPr>
      <w:r>
        <w:rPr>
          <w:sz w:val="20"/>
        </w:rPr>
        <w:t>Usa diferentes formulaciones de la misma pregunta para capturar mas resultados.</w:t>
      </w:r>
    </w:p>
    <w:p>
      <w:pPr>
        <w:pStyle w:val="ListBullet"/>
        <w:ind w:left="1134"/>
      </w:pPr>
      <w:r>
        <w:rPr>
          <w:sz w:val="20"/>
        </w:rPr>
        <w:t>Combina busqueda semantica con busqueda tradicional en bases de datos como PubMed, Scopus o Web of Science.</w:t>
      </w:r>
    </w:p>
    <w:p>
      <w:pPr>
        <w:pStyle w:val="ListBullet"/>
        <w:ind w:left="1134"/>
      </w:pPr>
      <w:r>
        <w:rPr>
          <w:sz w:val="20"/>
        </w:rPr>
        <w:t>Usa la tecnica de "bola de nieve": a partir de un articulo clave, explora sus referencias y quienes lo citan.</w:t>
      </w:r>
    </w:p>
    <w:p>
      <w:pPr>
        <w:pStyle w:val="ListBullet"/>
        <w:ind w:left="1134"/>
      </w:pPr>
      <w:r>
        <w:rPr>
          <w:sz w:val="20"/>
        </w:rPr>
        <w:t>Documenta tu estrategia de busqueda para poder reproducirla y reportarla.</w:t>
      </w:r>
    </w:p>
    <w:p>
      <w:pPr>
        <w:ind w:left="850"/>
      </w:pPr>
      <w:r>
        <w:rPr>
          <w:b/>
          <w:color w:val="222222"/>
          <w:sz w:val="22"/>
        </w:rPr>
        <w:t>Evaluacion de resultados</w:t>
      </w:r>
    </w:p>
    <w:p>
      <w:pPr>
        <w:pStyle w:val="ListBullet"/>
        <w:ind w:left="1134"/>
      </w:pPr>
      <w:r>
        <w:rPr>
          <w:sz w:val="20"/>
        </w:rPr>
        <w:t>No confies ciegamente en los rankings de relevancia de la IA.</w:t>
      </w:r>
    </w:p>
    <w:p>
      <w:pPr>
        <w:pStyle w:val="ListBullet"/>
        <w:ind w:left="1134"/>
      </w:pPr>
      <w:r>
        <w:rPr>
          <w:sz w:val="20"/>
        </w:rPr>
        <w:t>Verifica la calidad de los articulos: factor de impacto, numero de citas, metodologia.</w:t>
      </w:r>
    </w:p>
    <w:p>
      <w:pPr>
        <w:pStyle w:val="ListBullet"/>
        <w:ind w:left="1134"/>
      </w:pPr>
      <w:r>
        <w:rPr>
          <w:sz w:val="20"/>
        </w:rPr>
        <w:t>Prioriza revisiones sistematicas y meta-analisis para obtener una vision general.</w:t>
      </w:r>
    </w:p>
    <w:p/>
    <w:p>
      <w:r>
        <w:rPr>
          <w:b/>
          <w:color w:val="333333"/>
          <w:sz w:val="24"/>
        </w:rPr>
        <w:t xml:space="preserve">  Leccion 2.2: </w:t>
      </w:r>
      <w:r>
        <w:rPr>
          <w:b/>
          <w:color w:val="0B0D17"/>
          <w:sz w:val="24"/>
        </w:rPr>
        <w:t>Revision sistematica asistida por IA</w:t>
      </w:r>
    </w:p>
    <w:p>
      <w:r>
        <w:rPr>
          <w:color w:val="888FA3"/>
          <w:sz w:val="18"/>
        </w:rPr>
        <w:t xml:space="preserve">      Duracion: 30 min  |  Tipo: Video</w:t>
      </w:r>
    </w:p>
    <w:p>
      <w:r>
        <w:rPr>
          <w:i/>
          <w:color w:val="555555"/>
          <w:sz w:val="20"/>
        </w:rPr>
        <w:t xml:space="preserve">      Aprende a usar herramientas de IA para acelerar y mejorar la calidad de las revisiones sistematicas de literatura.</w:t>
      </w:r>
    </w:p>
    <w:p>
      <w:pPr>
        <w:ind w:left="850"/>
      </w:pPr>
      <w:r>
        <w:rPr>
          <w:b/>
          <w:color w:val="222222"/>
          <w:sz w:val="22"/>
        </w:rPr>
        <w:t>¿Que es una revision sistematica?</w:t>
      </w:r>
    </w:p>
    <w:p>
      <w:pPr>
        <w:ind w:left="850"/>
      </w:pPr>
      <w:r>
        <w:rPr>
          <w:color w:val="444444"/>
          <w:sz w:val="20"/>
        </w:rPr>
        <w:t>Una revision sistematica es un estudio secundario que recopila, evalua y sintetiza toda la evidencia disponible sobre una pregunta de investigacion especifica, siguiendo un protocolo riguroso y reproducible.</w:t>
      </w:r>
    </w:p>
    <w:p>
      <w:pPr>
        <w:ind w:left="850"/>
      </w:pPr>
      <w:r>
        <w:rPr>
          <w:b/>
          <w:color w:val="222222"/>
          <w:sz w:val="22"/>
        </w:rPr>
        <w:t>Fases de una revision sistematica y el rol de la IA</w:t>
      </w:r>
    </w:p>
    <w:p>
      <w:pPr>
        <w:pStyle w:val="ListBullet"/>
        <w:ind w:left="1134"/>
      </w:pPr>
      <w:r>
        <w:rPr>
          <w:sz w:val="20"/>
        </w:rPr>
      </w:r>
      <w:r>
        <w:rPr>
          <w:b/>
          <w:sz w:val="20"/>
        </w:rPr>
        <w:t>Definicion del protocolo:</w:t>
      </w:r>
      <w:r>
        <w:rPr>
          <w:sz w:val="20"/>
        </w:rPr>
        <w:t xml:space="preserve"> La IA puede ayudar a refinar la pregunta de investigacion y los criterios de inclusion/exclusion.</w:t>
      </w:r>
    </w:p>
    <w:p>
      <w:pPr>
        <w:pStyle w:val="ListBullet"/>
        <w:ind w:left="1134"/>
      </w:pPr>
      <w:r>
        <w:rPr>
          <w:sz w:val="20"/>
        </w:rPr>
      </w:r>
      <w:r>
        <w:rPr>
          <w:b/>
          <w:sz w:val="20"/>
        </w:rPr>
        <w:t>Busqueda de literatura:</w:t>
      </w:r>
      <w:r>
        <w:rPr>
          <w:sz w:val="20"/>
        </w:rPr>
        <w:t xml:space="preserve"> Herramientas semanticas amplian la cobertura de la busqueda.</w:t>
      </w:r>
    </w:p>
    <w:p>
      <w:pPr>
        <w:pStyle w:val="ListBullet"/>
        <w:ind w:left="1134"/>
      </w:pPr>
      <w:r>
        <w:rPr>
          <w:sz w:val="20"/>
        </w:rPr>
      </w:r>
      <w:r>
        <w:rPr>
          <w:b/>
          <w:sz w:val="20"/>
        </w:rPr>
        <w:t>Cribado (screening):</w:t>
      </w:r>
      <w:r>
        <w:rPr>
          <w:sz w:val="20"/>
        </w:rPr>
        <w:t xml:space="preserve"> La IA puede clasificar articulos como relevantes o no relevantes, reduciendo la carga manual en un 50-70%.</w:t>
      </w:r>
    </w:p>
    <w:p>
      <w:pPr>
        <w:pStyle w:val="ListBullet"/>
        <w:ind w:left="1134"/>
      </w:pPr>
      <w:r>
        <w:rPr>
          <w:sz w:val="20"/>
        </w:rPr>
      </w:r>
      <w:r>
        <w:rPr>
          <w:b/>
          <w:sz w:val="20"/>
        </w:rPr>
        <w:t>Extraccion de datos:</w:t>
      </w:r>
      <w:r>
        <w:rPr>
          <w:sz w:val="20"/>
        </w:rPr>
        <w:t xml:space="preserve"> Herramientas de IA extraen automaticamente variables clave de los estudios.</w:t>
      </w:r>
    </w:p>
    <w:p>
      <w:pPr>
        <w:pStyle w:val="ListBullet"/>
        <w:ind w:left="1134"/>
      </w:pPr>
      <w:r>
        <w:rPr>
          <w:sz w:val="20"/>
        </w:rPr>
      </w:r>
      <w:r>
        <w:rPr>
          <w:b/>
          <w:sz w:val="20"/>
        </w:rPr>
        <w:t>Sintesis:</w:t>
      </w:r>
      <w:r>
        <w:rPr>
          <w:sz w:val="20"/>
        </w:rPr>
        <w:t xml:space="preserve"> Asistentes de IA ayudan a identificar patrones y discrepancias entre estudios.</w:t>
      </w:r>
    </w:p>
    <w:p>
      <w:pPr>
        <w:ind w:left="850"/>
      </w:pPr>
      <w:r>
        <w:rPr>
          <w:b/>
          <w:color w:val="222222"/>
          <w:sz w:val="22"/>
        </w:rPr>
        <w:t>Herramientas especializadas</w:t>
      </w:r>
    </w:p>
    <w:p>
      <w:pPr>
        <w:pStyle w:val="ListBullet"/>
        <w:ind w:left="1134"/>
      </w:pPr>
      <w:r>
        <w:rPr>
          <w:sz w:val="20"/>
        </w:rPr>
      </w:r>
      <w:r>
        <w:rPr>
          <w:b/>
          <w:sz w:val="20"/>
        </w:rPr>
        <w:t>Rayyan:</w:t>
      </w:r>
      <w:r>
        <w:rPr>
          <w:sz w:val="20"/>
        </w:rPr>
        <w:t xml:space="preserve"> Plataforma de cribado con IA que aprende de tus decisiones para priorizar articulos relevantes.</w:t>
      </w:r>
    </w:p>
    <w:p>
      <w:pPr>
        <w:pStyle w:val="ListBullet"/>
        <w:ind w:left="1134"/>
      </w:pPr>
      <w:r>
        <w:rPr>
          <w:sz w:val="20"/>
        </w:rPr>
      </w:r>
      <w:r>
        <w:rPr>
          <w:b/>
          <w:sz w:val="20"/>
        </w:rPr>
        <w:t>ASReview:</w:t>
      </w:r>
      <w:r>
        <w:rPr>
          <w:sz w:val="20"/>
        </w:rPr>
        <w:t xml:space="preserve"> Software de codigo abierto para revision sistematica con aprendizaje activo.</w:t>
      </w:r>
    </w:p>
    <w:p>
      <w:pPr>
        <w:pStyle w:val="ListBullet"/>
        <w:ind w:left="1134"/>
      </w:pPr>
      <w:r>
        <w:rPr>
          <w:sz w:val="20"/>
        </w:rPr>
      </w:r>
      <w:r>
        <w:rPr>
          <w:b/>
          <w:sz w:val="20"/>
        </w:rPr>
        <w:t>Covidence:</w:t>
      </w:r>
      <w:r>
        <w:rPr>
          <w:sz w:val="20"/>
        </w:rPr>
        <w:t xml:space="preserve"> Plataforma completa para revisiones sistematicas con funciones de IA.</w:t>
      </w:r>
    </w:p>
    <w:p>
      <w:pPr>
        <w:pStyle w:val="ListBullet"/>
        <w:ind w:left="1134"/>
      </w:pPr>
      <w:r>
        <w:rPr>
          <w:sz w:val="20"/>
        </w:rPr>
      </w:r>
      <w:r>
        <w:rPr>
          <w:b/>
          <w:sz w:val="20"/>
        </w:rPr>
        <w:t>EPPI-Reviewer:</w:t>
      </w:r>
      <w:r>
        <w:rPr>
          <w:sz w:val="20"/>
        </w:rPr>
        <w:t xml:space="preserve"> Herramienta avanzada con clasificacion automatica de textos.</w:t>
      </w:r>
    </w:p>
    <w:p>
      <w:pPr>
        <w:ind w:left="850"/>
      </w:pPr>
      <w:r>
        <w:rPr>
          <w:b/>
          <w:color w:val="222222"/>
          <w:sz w:val="22"/>
        </w:rPr>
        <w:t>Flujo de trabajo recomendado</w:t>
      </w:r>
    </w:p>
    <w:p>
      <w:pPr>
        <w:pStyle w:val="ListBullet"/>
        <w:ind w:left="1134"/>
      </w:pPr>
      <w:r>
        <w:rPr>
          <w:sz w:val="20"/>
        </w:rPr>
        <w:t>Exporta los resultados de tu busqueda en formato RIS o BibTeX.</w:t>
      </w:r>
    </w:p>
    <w:p>
      <w:pPr>
        <w:pStyle w:val="ListBullet"/>
        <w:ind w:left="1134"/>
      </w:pPr>
      <w:r>
        <w:rPr>
          <w:sz w:val="20"/>
        </w:rPr>
        <w:t>Importa en la herramienta de cribado con IA.</w:t>
      </w:r>
    </w:p>
    <w:p>
      <w:pPr>
        <w:pStyle w:val="ListBullet"/>
        <w:ind w:left="1134"/>
      </w:pPr>
      <w:r>
        <w:rPr>
          <w:sz w:val="20"/>
        </w:rPr>
        <w:t>Clasifica manualmente un lote inicial de 50-100 articulos para entrenar al modelo.</w:t>
      </w:r>
    </w:p>
    <w:p>
      <w:pPr>
        <w:pStyle w:val="ListBullet"/>
        <w:ind w:left="1134"/>
      </w:pPr>
      <w:r>
        <w:rPr>
          <w:sz w:val="20"/>
        </w:rPr>
        <w:t>Deja que la IA priorice los articulos restantes.</w:t>
      </w:r>
    </w:p>
    <w:p>
      <w:pPr>
        <w:pStyle w:val="ListBullet"/>
        <w:ind w:left="1134"/>
      </w:pPr>
      <w:r>
        <w:rPr>
          <w:sz w:val="20"/>
        </w:rPr>
        <w:t>Siempre revisa manualmente los casos dudosos.</w:t>
      </w:r>
    </w:p>
    <w:p>
      <w:pPr>
        <w:pStyle w:val="ListBullet"/>
        <w:ind w:left="1134"/>
      </w:pPr>
      <w:r>
        <w:rPr>
          <w:sz w:val="20"/>
        </w:rPr>
        <w:t>Documenta como se uso la IA en cada fase.</w:t>
      </w:r>
    </w:p>
    <w:p>
      <w:pPr>
        <w:ind w:left="850"/>
      </w:pPr>
      <w:r>
        <w:rPr>
          <w:b/>
          <w:color w:val="222222"/>
          <w:sz w:val="22"/>
        </w:rPr>
        <w:t>Precauciones importantes</w:t>
      </w:r>
    </w:p>
    <w:p>
      <w:pPr>
        <w:pStyle w:val="ListBullet"/>
        <w:ind w:left="1134"/>
      </w:pPr>
      <w:r>
        <w:rPr>
          <w:sz w:val="20"/>
        </w:rPr>
        <w:t>La IA no debe reemplazar la revision manual completa; debe complementarla.</w:t>
      </w:r>
    </w:p>
    <w:p>
      <w:pPr>
        <w:pStyle w:val="ListBullet"/>
        <w:ind w:left="1134"/>
      </w:pPr>
      <w:r>
        <w:rPr>
          <w:sz w:val="20"/>
        </w:rPr>
        <w:t>Reporta el uso de IA segun las guias PRISMA actualizadas.</w:t>
      </w:r>
    </w:p>
    <w:p>
      <w:pPr>
        <w:pStyle w:val="ListBullet"/>
        <w:ind w:left="1134"/>
      </w:pPr>
      <w:r>
        <w:rPr>
          <w:sz w:val="20"/>
        </w:rPr>
        <w:t>Verifica que la herramienta no haya excluido articulos relevantes (monitorea la tasa de falsos negativos).</w:t>
      </w:r>
    </w:p>
    <w:p/>
    <w:p>
      <w:r>
        <w:rPr>
          <w:b/>
          <w:color w:val="333333"/>
          <w:sz w:val="24"/>
        </w:rPr>
        <w:t xml:space="preserve">  Leccion 2.3: </w:t>
      </w:r>
      <w:r>
        <w:rPr>
          <w:b/>
          <w:color w:val="0B0D17"/>
          <w:sz w:val="24"/>
        </w:rPr>
        <w:t>Gestion de referencias con IA</w:t>
      </w:r>
    </w:p>
    <w:p>
      <w:r>
        <w:rPr>
          <w:color w:val="888FA3"/>
          <w:sz w:val="18"/>
        </w:rPr>
        <w:t xml:space="preserve">      Duracion: 20 min  |  Tipo: Video</w:t>
      </w:r>
    </w:p>
    <w:p>
      <w:r>
        <w:rPr>
          <w:i/>
          <w:color w:val="555555"/>
          <w:sz w:val="20"/>
        </w:rPr>
        <w:t xml:space="preserve">      Optimiza la gestion de tus referencias bibliograficas con gestores potenciados por inteligencia artificial.</w:t>
      </w:r>
    </w:p>
    <w:p>
      <w:pPr>
        <w:ind w:left="850"/>
      </w:pPr>
      <w:r>
        <w:rPr>
          <w:b/>
          <w:color w:val="222222"/>
          <w:sz w:val="22"/>
        </w:rPr>
        <w:t>La importancia de gestionar referencias</w:t>
      </w:r>
    </w:p>
    <w:p>
      <w:pPr>
        <w:ind w:left="850"/>
      </w:pPr>
      <w:r>
        <w:rPr>
          <w:color w:val="444444"/>
          <w:sz w:val="20"/>
        </w:rPr>
        <w:t>Un buen gestor de referencias es indispensable para cualquier investigador. Mantener una biblioteca organizada ahorra tiempo y evita errores en las citas.</w:t>
      </w:r>
    </w:p>
    <w:p>
      <w:pPr>
        <w:ind w:left="850"/>
      </w:pPr>
      <w:r>
        <w:rPr>
          <w:b/>
          <w:color w:val="222222"/>
          <w:sz w:val="22"/>
        </w:rPr>
        <w:t>Zotero con funciones de IA</w:t>
      </w:r>
    </w:p>
    <w:p>
      <w:pPr>
        <w:pStyle w:val="ListBullet"/>
        <w:ind w:left="1134"/>
      </w:pPr>
      <w:r>
        <w:rPr>
          <w:sz w:val="20"/>
        </w:rPr>
        <w:t>Zotero es un gestor de referencias gratuito y de codigo abierto.</w:t>
      </w:r>
    </w:p>
    <w:p>
      <w:pPr>
        <w:pStyle w:val="ListBullet"/>
        <w:ind w:left="1134"/>
      </w:pPr>
      <w:r>
        <w:rPr>
          <w:sz w:val="20"/>
        </w:rPr>
        <w:t>Plugins de IA para Zotero:</w:t>
      </w:r>
    </w:p>
    <w:p>
      <w:pPr>
        <w:pStyle w:val="ListBullet"/>
        <w:ind w:left="1134"/>
      </w:pPr>
      <w:r>
        <w:rPr>
          <w:sz w:val="20"/>
        </w:rPr>
      </w:r>
      <w:r>
        <w:rPr>
          <w:b/>
          <w:sz w:val="20"/>
        </w:rPr>
        <w:t>Zotero GPT:</w:t>
      </w:r>
      <w:r>
        <w:rPr>
          <w:sz w:val="20"/>
        </w:rPr>
        <w:t xml:space="preserve"> Permite hacer preguntas sobre tu coleccion de articulos.</w:t>
      </w:r>
    </w:p>
    <w:p>
      <w:pPr>
        <w:pStyle w:val="ListBullet"/>
        <w:ind w:left="1134"/>
      </w:pPr>
      <w:r>
        <w:rPr>
          <w:sz w:val="20"/>
        </w:rPr>
      </w:r>
      <w:r>
        <w:rPr>
          <w:b/>
          <w:sz w:val="20"/>
        </w:rPr>
        <w:t>Better BibTeX:</w:t>
      </w:r>
      <w:r>
        <w:rPr>
          <w:sz w:val="20"/>
        </w:rPr>
        <w:t xml:space="preserve"> Genera claves de citacion automaticas y consistentes.</w:t>
      </w:r>
    </w:p>
    <w:p>
      <w:pPr>
        <w:pStyle w:val="ListBullet"/>
        <w:ind w:left="1134"/>
      </w:pPr>
      <w:r>
        <w:rPr>
          <w:sz w:val="20"/>
        </w:rPr>
      </w:r>
      <w:r>
        <w:rPr>
          <w:b/>
          <w:sz w:val="20"/>
        </w:rPr>
        <w:t>ZotFile:</w:t>
      </w:r>
      <w:r>
        <w:rPr>
          <w:sz w:val="20"/>
        </w:rPr>
        <w:t xml:space="preserve"> Organiza y renombra PDFs automaticamente.</w:t>
      </w:r>
    </w:p>
    <w:p>
      <w:pPr>
        <w:pStyle w:val="ListBullet"/>
        <w:ind w:left="1134"/>
      </w:pPr>
      <w:r>
        <w:rPr>
          <w:sz w:val="20"/>
        </w:rPr>
        <w:t>Funciones nativas mejoradas:</w:t>
      </w:r>
    </w:p>
    <w:p>
      <w:pPr>
        <w:pStyle w:val="ListBullet"/>
        <w:ind w:left="1134"/>
      </w:pPr>
      <w:r>
        <w:rPr>
          <w:sz w:val="20"/>
        </w:rPr>
        <w:t>Extraccion automatica de metadatos desde PDFs.</w:t>
      </w:r>
    </w:p>
    <w:p>
      <w:pPr>
        <w:pStyle w:val="ListBullet"/>
        <w:ind w:left="1134"/>
      </w:pPr>
      <w:r>
        <w:rPr>
          <w:sz w:val="20"/>
        </w:rPr>
        <w:t>Deteccion de duplicados.</w:t>
      </w:r>
    </w:p>
    <w:p>
      <w:pPr>
        <w:pStyle w:val="ListBullet"/>
        <w:ind w:left="1134"/>
      </w:pPr>
      <w:r>
        <w:rPr>
          <w:sz w:val="20"/>
        </w:rPr>
        <w:t>Sincronizacion en la nube.</w:t>
      </w:r>
    </w:p>
    <w:p>
      <w:pPr>
        <w:ind w:left="850"/>
      </w:pPr>
      <w:r>
        <w:rPr>
          <w:b/>
          <w:color w:val="222222"/>
          <w:sz w:val="22"/>
        </w:rPr>
        <w:t>Mendeley y sus funciones inteligentes</w:t>
      </w:r>
    </w:p>
    <w:p>
      <w:pPr>
        <w:pStyle w:val="ListBullet"/>
        <w:ind w:left="1134"/>
      </w:pPr>
      <w:r>
        <w:rPr>
          <w:sz w:val="20"/>
        </w:rPr>
        <w:t>Recomendaciones de articulos basadas en tu biblioteca.</w:t>
      </w:r>
    </w:p>
    <w:p>
      <w:pPr>
        <w:pStyle w:val="ListBullet"/>
        <w:ind w:left="1134"/>
      </w:pPr>
      <w:r>
        <w:rPr>
          <w:sz w:val="20"/>
        </w:rPr>
        <w:t>Busqueda dentro de PDFs.</w:t>
      </w:r>
    </w:p>
    <w:p>
      <w:pPr>
        <w:pStyle w:val="ListBullet"/>
        <w:ind w:left="1134"/>
      </w:pPr>
      <w:r>
        <w:rPr>
          <w:sz w:val="20"/>
        </w:rPr>
        <w:t>Estadisticas de lectura.</w:t>
      </w:r>
    </w:p>
    <w:p>
      <w:pPr>
        <w:pStyle w:val="ListBullet"/>
        <w:ind w:left="1134"/>
      </w:pPr>
      <w:r>
        <w:rPr>
          <w:sz w:val="20"/>
        </w:rPr>
        <w:t>Integracion directa con Scopus.</w:t>
      </w:r>
    </w:p>
    <w:p>
      <w:pPr>
        <w:ind w:left="850"/>
      </w:pPr>
      <w:r>
        <w:rPr>
          <w:b/>
          <w:color w:val="222222"/>
          <w:sz w:val="22"/>
        </w:rPr>
        <w:t>Flujo de trabajo eficiente con IA</w:t>
      </w:r>
    </w:p>
    <w:p>
      <w:pPr>
        <w:pStyle w:val="ListBullet"/>
        <w:ind w:left="1134"/>
      </w:pPr>
      <w:r>
        <w:rPr>
          <w:sz w:val="20"/>
        </w:rPr>
        <w:t>Captura referencias directamente desde el navegador con un solo clic.</w:t>
      </w:r>
    </w:p>
    <w:p>
      <w:pPr>
        <w:pStyle w:val="ListBullet"/>
        <w:ind w:left="1134"/>
      </w:pPr>
      <w:r>
        <w:rPr>
          <w:sz w:val="20"/>
        </w:rPr>
        <w:t>Deja que la IA extraiga los metadatos automaticamente.</w:t>
      </w:r>
    </w:p>
    <w:p>
      <w:pPr>
        <w:pStyle w:val="ListBullet"/>
        <w:ind w:left="1134"/>
      </w:pPr>
      <w:r>
        <w:rPr>
          <w:sz w:val="20"/>
        </w:rPr>
        <w:t>Organiza por colecciones y etiquetas inteligentes.</w:t>
      </w:r>
    </w:p>
    <w:p>
      <w:pPr>
        <w:pStyle w:val="ListBullet"/>
        <w:ind w:left="1134"/>
      </w:pPr>
      <w:r>
        <w:rPr>
          <w:sz w:val="20"/>
        </w:rPr>
        <w:t>Usa la busqueda semantica dentro de tu biblioteca para encontrar articulos relevantes.</w:t>
      </w:r>
    </w:p>
    <w:p>
      <w:pPr>
        <w:pStyle w:val="ListBullet"/>
        <w:ind w:left="1134"/>
      </w:pPr>
      <w:r>
        <w:rPr>
          <w:sz w:val="20"/>
        </w:rPr>
        <w:t>Genera bibliografias en cualquier formato con un clic.</w:t>
      </w:r>
    </w:p>
    <w:p>
      <w:pPr>
        <w:ind w:left="850"/>
      </w:pPr>
      <w:r>
        <w:rPr>
          <w:b/>
          <w:color w:val="222222"/>
          <w:sz w:val="22"/>
        </w:rPr>
        <w:t>Buenas practicas de gestion de referencias</w:t>
      </w:r>
    </w:p>
    <w:p>
      <w:pPr>
        <w:pStyle w:val="ListBullet"/>
        <w:ind w:left="1134"/>
      </w:pPr>
      <w:r>
        <w:rPr>
          <w:sz w:val="20"/>
        </w:rPr>
        <w:t>Agrega notas y etiquetas a cada articulo cuando lo leas.</w:t>
      </w:r>
    </w:p>
    <w:p>
      <w:pPr>
        <w:pStyle w:val="ListBullet"/>
        <w:ind w:left="1134"/>
      </w:pPr>
      <w:r>
        <w:rPr>
          <w:sz w:val="20"/>
        </w:rPr>
        <w:t>Crea un sistema de etiquetas consistente (por tema, metodologia, relevancia).</w:t>
      </w:r>
    </w:p>
    <w:p>
      <w:pPr>
        <w:pStyle w:val="ListBullet"/>
        <w:ind w:left="1134"/>
      </w:pPr>
      <w:r>
        <w:rPr>
          <w:sz w:val="20"/>
        </w:rPr>
        <w:t>Revisa periodicamente tu biblioteca para eliminar duplicados y corregir metadatos.</w:t>
      </w:r>
    </w:p>
    <w:p>
      <w:pPr>
        <w:pStyle w:val="ListBullet"/>
        <w:ind w:left="1134"/>
      </w:pPr>
      <w:r>
        <w:rPr>
          <w:sz w:val="20"/>
        </w:rPr>
        <w:t>Haz copias de seguridad regularmente.</w:t>
      </w:r>
    </w:p>
    <w:p>
      <w:pPr>
        <w:pStyle w:val="ListBullet"/>
        <w:ind w:left="1134"/>
      </w:pPr>
      <w:r>
        <w:rPr>
          <w:sz w:val="20"/>
        </w:rPr>
        <w:t>Usa carpetas compartidas para proyectos colaborativos.</w:t>
      </w:r>
    </w:p>
    <w:p>
      <w:pPr>
        <w:ind w:left="850"/>
      </w:pPr>
      <w:r>
        <w:rPr>
          <w:b/>
          <w:color w:val="222222"/>
          <w:sz w:val="22"/>
        </w:rPr>
        <w:t>Integracion con procesadores de texto</w:t>
      </w:r>
    </w:p>
    <w:p>
      <w:pPr>
        <w:pStyle w:val="ListBullet"/>
        <w:ind w:left="1134"/>
      </w:pPr>
      <w:r>
        <w:rPr>
          <w:sz w:val="20"/>
        </w:rPr>
        <w:t>Tanto Zotero como Mendeley tienen plugins para Word y Google Docs.</w:t>
      </w:r>
    </w:p>
    <w:p>
      <w:pPr>
        <w:pStyle w:val="ListBullet"/>
        <w:ind w:left="1134"/>
      </w:pPr>
      <w:r>
        <w:rPr>
          <w:sz w:val="20"/>
        </w:rPr>
        <w:t>Insertar citas es tan facil como buscar el articulo y hacer clic.</w:t>
      </w:r>
    </w:p>
    <w:p>
      <w:pPr>
        <w:pStyle w:val="ListBullet"/>
        <w:ind w:left="1134"/>
      </w:pPr>
      <w:r>
        <w:rPr>
          <w:sz w:val="20"/>
        </w:rPr>
        <w:t>El formato de la bibliografia se actualiza automaticamente al cambiar el estilo de citacion.</w:t>
      </w:r>
    </w:p>
    <w:p>
      <w:r>
        <w:rPr>
          <w:b/>
          <w:color w:val="DB2777"/>
          <w:sz w:val="22"/>
        </w:rPr>
        <w:t xml:space="preserve">  Quiz del Modulo 2: </w:t>
      </w:r>
      <w:r>
        <w:rPr>
          <w:color w:val="888888"/>
          <w:sz w:val="20"/>
        </w:rPr>
        <w:t>3 preguntas | Aprobacion: 70%</w:t>
      </w:r>
    </w:p>
    <w:p>
      <w:r>
        <w:rPr>
          <w:color w:val="DDDDDD"/>
          <w:sz w:val="12"/>
        </w:rPr>
        <w:t xml:space="preserve">- - - - - - - - - - - - - - - - - - - - - - - - - - - - - - - - - - - - - - - - </w:t>
      </w:r>
    </w:p>
    <w:p>
      <w:r>
        <w:rPr>
          <w:b/>
          <w:color w:val="DB2777"/>
          <w:sz w:val="32"/>
        </w:rPr>
        <w:t>Modulo 3: Analisis de Datos en Investigacion</w:t>
      </w:r>
    </w:p>
    <w:p>
      <w:r>
        <w:rPr>
          <w:color w:val="444444"/>
          <w:sz w:val="22"/>
        </w:rPr>
        <w:t>Aplica herramientas de IA para analizar datos cualitativos y cuantitativos, y visualizar resultados de investigacion de forma efectiva.</w:t>
      </w:r>
    </w:p>
    <w:p>
      <w:r>
        <w:rPr>
          <w:b/>
          <w:color w:val="333333"/>
          <w:sz w:val="24"/>
        </w:rPr>
        <w:t xml:space="preserve">  Leccion 3.1: </w:t>
      </w:r>
      <w:r>
        <w:rPr>
          <w:b/>
          <w:color w:val="0B0D17"/>
          <w:sz w:val="24"/>
        </w:rPr>
        <w:t>Analisis cualitativo con IA</w:t>
      </w:r>
    </w:p>
    <w:p>
      <w:r>
        <w:rPr>
          <w:color w:val="888FA3"/>
          <w:sz w:val="18"/>
        </w:rPr>
        <w:t xml:space="preserve">      Duracion: 30 min  |  Tipo: Video</w:t>
      </w:r>
    </w:p>
    <w:p>
      <w:r>
        <w:rPr>
          <w:i/>
          <w:color w:val="555555"/>
          <w:sz w:val="20"/>
        </w:rPr>
        <w:t xml:space="preserve">      Aprende a usar herramientas de IA para codificar, categorizar y analizar datos cualitativos de manera mas eficiente.</w:t>
      </w:r>
    </w:p>
    <w:p>
      <w:pPr>
        <w:ind w:left="850"/>
      </w:pPr>
      <w:r>
        <w:rPr>
          <w:b/>
          <w:color w:val="222222"/>
          <w:sz w:val="22"/>
        </w:rPr>
        <w:t>Analisis cualitativo asistido por IA</w:t>
      </w:r>
    </w:p>
    <w:p>
      <w:pPr>
        <w:ind w:left="850"/>
      </w:pPr>
      <w:r>
        <w:rPr>
          <w:color w:val="444444"/>
          <w:sz w:val="20"/>
        </w:rPr>
        <w:t>El analisis cualitativo implica interpretar datos no numericos como entrevistas, observaciones, documentos y respuestas abiertas. La IA puede acelerar este proceso sin perder la profundidad interpretativa.</w:t>
      </w:r>
    </w:p>
    <w:p>
      <w:pPr>
        <w:ind w:left="850"/>
      </w:pPr>
      <w:r>
        <w:rPr>
          <w:b/>
          <w:color w:val="222222"/>
          <w:sz w:val="22"/>
        </w:rPr>
        <w:t>Tareas donde la IA puede asistir</w:t>
      </w:r>
    </w:p>
    <w:p>
      <w:pPr>
        <w:pStyle w:val="ListBullet"/>
        <w:ind w:left="1134"/>
      </w:pPr>
      <w:r>
        <w:rPr>
          <w:sz w:val="20"/>
        </w:rPr>
      </w:r>
      <w:r>
        <w:rPr>
          <w:b/>
          <w:sz w:val="20"/>
        </w:rPr>
        <w:t>Transcripcion automatica:</w:t>
      </w:r>
      <w:r>
        <w:rPr>
          <w:sz w:val="20"/>
        </w:rPr>
        <w:t xml:space="preserve"> Herramientas como Otter.ai, Whisper (OpenAI) y Trint transcriben audio y video con alta precision.</w:t>
      </w:r>
    </w:p>
    <w:p>
      <w:pPr>
        <w:pStyle w:val="ListBullet"/>
        <w:ind w:left="1134"/>
      </w:pPr>
      <w:r>
        <w:rPr>
          <w:sz w:val="20"/>
        </w:rPr>
      </w:r>
      <w:r>
        <w:rPr>
          <w:b/>
          <w:sz w:val="20"/>
        </w:rPr>
        <w:t>Codificacion inicial:</w:t>
      </w:r>
      <w:r>
        <w:rPr>
          <w:sz w:val="20"/>
        </w:rPr>
        <w:t xml:space="preserve"> La IA puede sugerir codigos iniciales a partir de los datos, que luego el investigador revisa y refina.</w:t>
      </w:r>
    </w:p>
    <w:p>
      <w:pPr>
        <w:pStyle w:val="ListBullet"/>
        <w:ind w:left="1134"/>
      </w:pPr>
      <w:r>
        <w:rPr>
          <w:sz w:val="20"/>
        </w:rPr>
      </w:r>
      <w:r>
        <w:rPr>
          <w:b/>
          <w:sz w:val="20"/>
        </w:rPr>
        <w:t>Identificacion de temas:</w:t>
      </w:r>
      <w:r>
        <w:rPr>
          <w:sz w:val="20"/>
        </w:rPr>
        <w:t xml:space="preserve"> Algoritmos de procesamiento de lenguaje natural pueden identificar temas recurrentes en grandes volumenes de texto.</w:t>
      </w:r>
    </w:p>
    <w:p>
      <w:pPr>
        <w:pStyle w:val="ListBullet"/>
        <w:ind w:left="1134"/>
      </w:pPr>
      <w:r>
        <w:rPr>
          <w:sz w:val="20"/>
        </w:rPr>
      </w:r>
      <w:r>
        <w:rPr>
          <w:b/>
          <w:sz w:val="20"/>
        </w:rPr>
        <w:t>Analisis de sentimiento:</w:t>
      </w:r>
      <w:r>
        <w:rPr>
          <w:sz w:val="20"/>
        </w:rPr>
        <w:t xml:space="preserve"> Determinar el tono emocional de las respuestas de los participantes.</w:t>
      </w:r>
    </w:p>
    <w:p>
      <w:pPr>
        <w:ind w:left="850"/>
      </w:pPr>
      <w:r>
        <w:rPr>
          <w:b/>
          <w:color w:val="222222"/>
          <w:sz w:val="22"/>
        </w:rPr>
        <w:t>Herramientas especializadas</w:t>
      </w:r>
    </w:p>
    <w:p>
      <w:pPr>
        <w:pStyle w:val="ListBullet"/>
        <w:ind w:left="1134"/>
      </w:pPr>
      <w:r>
        <w:rPr>
          <w:sz w:val="20"/>
        </w:rPr>
      </w:r>
      <w:r>
        <w:rPr>
          <w:b/>
          <w:sz w:val="20"/>
        </w:rPr>
        <w:t>Atlas.ti con IA:</w:t>
      </w:r>
      <w:r>
        <w:rPr>
          <w:sz w:val="20"/>
        </w:rPr>
        <w:t xml:space="preserve"> Incluye funciones de codificacion automatica y busqueda semantica dentro de los datos.</w:t>
      </w:r>
    </w:p>
    <w:p>
      <w:pPr>
        <w:pStyle w:val="ListBullet"/>
        <w:ind w:left="1134"/>
      </w:pPr>
      <w:r>
        <w:rPr>
          <w:sz w:val="20"/>
        </w:rPr>
      </w:r>
      <w:r>
        <w:rPr>
          <w:b/>
          <w:sz w:val="20"/>
        </w:rPr>
        <w:t>NVivo con asistente de IA:</w:t>
      </w:r>
      <w:r>
        <w:rPr>
          <w:sz w:val="20"/>
        </w:rPr>
        <w:t xml:space="preserve"> Ofrece consultas automaticas y visualizaciones de patrones.</w:t>
      </w:r>
    </w:p>
    <w:p>
      <w:pPr>
        <w:pStyle w:val="ListBullet"/>
        <w:ind w:left="1134"/>
      </w:pPr>
      <w:r>
        <w:rPr>
          <w:sz w:val="20"/>
        </w:rPr>
      </w:r>
      <w:r>
        <w:rPr>
          <w:b/>
          <w:sz w:val="20"/>
        </w:rPr>
        <w:t>MAXQDA:</w:t>
      </w:r>
      <w:r>
        <w:rPr>
          <w:sz w:val="20"/>
        </w:rPr>
        <w:t xml:space="preserve"> Software de analisis cualitativo con funciones de IA para codificacion.</w:t>
      </w:r>
    </w:p>
    <w:p>
      <w:pPr>
        <w:pStyle w:val="ListBullet"/>
        <w:ind w:left="1134"/>
      </w:pPr>
      <w:r>
        <w:rPr>
          <w:sz w:val="20"/>
        </w:rPr>
      </w:r>
      <w:r>
        <w:rPr>
          <w:b/>
          <w:sz w:val="20"/>
        </w:rPr>
        <w:t>ChatGPT/Claude como asistente:</w:t>
      </w:r>
      <w:r>
        <w:rPr>
          <w:sz w:val="20"/>
        </w:rPr>
        <w:t xml:space="preserve"> Puedes usar LLMs para proponer codigos, revisar temas o explorar interpretaciones alternativas.</w:t>
      </w:r>
    </w:p>
    <w:p>
      <w:pPr>
        <w:ind w:left="850"/>
      </w:pPr>
      <w:r>
        <w:rPr>
          <w:b/>
          <w:color w:val="222222"/>
          <w:sz w:val="22"/>
        </w:rPr>
        <w:t>Flujo de trabajo recomendado</w:t>
      </w:r>
    </w:p>
    <w:p>
      <w:pPr>
        <w:pStyle w:val="ListBullet"/>
        <w:ind w:left="1134"/>
      </w:pPr>
      <w:r>
        <w:rPr>
          <w:sz w:val="20"/>
        </w:rPr>
        <w:t>Transcribe las entrevistas con herramientas de IA.</w:t>
      </w:r>
    </w:p>
    <w:p>
      <w:pPr>
        <w:pStyle w:val="ListBullet"/>
        <w:ind w:left="1134"/>
      </w:pPr>
      <w:r>
        <w:rPr>
          <w:sz w:val="20"/>
        </w:rPr>
        <w:t>Revisa y corrige las transcripciones manualmente.</w:t>
      </w:r>
    </w:p>
    <w:p>
      <w:pPr>
        <w:pStyle w:val="ListBullet"/>
        <w:ind w:left="1134"/>
      </w:pPr>
      <w:r>
        <w:rPr>
          <w:sz w:val="20"/>
        </w:rPr>
        <w:t>Realiza una primera ronda de codificacion asistida por IA.</w:t>
      </w:r>
    </w:p>
    <w:p>
      <w:pPr>
        <w:pStyle w:val="ListBullet"/>
        <w:ind w:left="1134"/>
      </w:pPr>
      <w:r>
        <w:rPr>
          <w:sz w:val="20"/>
        </w:rPr>
        <w:t>Revisa y ajusta los codigos segun tu marco teorico.</w:t>
      </w:r>
    </w:p>
    <w:p>
      <w:pPr>
        <w:pStyle w:val="ListBullet"/>
        <w:ind w:left="1134"/>
      </w:pPr>
      <w:r>
        <w:rPr>
          <w:sz w:val="20"/>
        </w:rPr>
        <w:t>Usa la IA para buscar patrones y relaciones entre codigos.</w:t>
      </w:r>
    </w:p>
    <w:p>
      <w:pPr>
        <w:pStyle w:val="ListBullet"/>
        <w:ind w:left="1134"/>
      </w:pPr>
      <w:r>
        <w:rPr>
          <w:sz w:val="20"/>
        </w:rPr>
        <w:t>Interpreta los resultados con tu conocimiento contextual.</w:t>
      </w:r>
    </w:p>
    <w:p>
      <w:pPr>
        <w:ind w:left="850"/>
      </w:pPr>
      <w:r>
        <w:rPr>
          <w:b/>
          <w:color w:val="222222"/>
          <w:sz w:val="22"/>
        </w:rPr>
        <w:t>Limitaciones y precauciones</w:t>
      </w:r>
    </w:p>
    <w:p>
      <w:pPr>
        <w:pStyle w:val="ListBullet"/>
        <w:ind w:left="1134"/>
      </w:pPr>
      <w:r>
        <w:rPr>
          <w:sz w:val="20"/>
        </w:rPr>
        <w:t>La IA no comprende el contexto cultural ni las sutilezas del lenguaje como un investigador humano.</w:t>
      </w:r>
    </w:p>
    <w:p>
      <w:pPr>
        <w:pStyle w:val="ListBullet"/>
        <w:ind w:left="1134"/>
      </w:pPr>
      <w:r>
        <w:rPr>
          <w:sz w:val="20"/>
        </w:rPr>
        <w:t>Los codigos generados por IA pueden ser superficiales y requerir refinamiento significativo.</w:t>
      </w:r>
    </w:p>
    <w:p>
      <w:pPr>
        <w:pStyle w:val="ListBullet"/>
        <w:ind w:left="1134"/>
      </w:pPr>
      <w:r>
        <w:rPr>
          <w:sz w:val="20"/>
        </w:rPr>
        <w:t>Asegurate de que el uso de IA en el analisis sea transparente y este documentado.</w:t>
      </w:r>
    </w:p>
    <w:p>
      <w:pPr>
        <w:pStyle w:val="ListBullet"/>
        <w:ind w:left="1134"/>
      </w:pPr>
      <w:r>
        <w:rPr>
          <w:sz w:val="20"/>
        </w:rPr>
        <w:t>La interpretacion final siempre debe ser responsabilidad del investigador.</w:t>
      </w:r>
    </w:p>
    <w:p/>
    <w:p>
      <w:r>
        <w:rPr>
          <w:b/>
          <w:color w:val="333333"/>
          <w:sz w:val="24"/>
        </w:rPr>
        <w:t xml:space="preserve">  Leccion 3.2: </w:t>
      </w:r>
      <w:r>
        <w:rPr>
          <w:b/>
          <w:color w:val="0B0D17"/>
          <w:sz w:val="24"/>
        </w:rPr>
        <w:t>Analisis cuantitativo asistido</w:t>
      </w:r>
    </w:p>
    <w:p>
      <w:r>
        <w:rPr>
          <w:color w:val="888FA3"/>
          <w:sz w:val="18"/>
        </w:rPr>
        <w:t xml:space="preserve">      Duracion: 30 min  |  Tipo: Video</w:t>
      </w:r>
    </w:p>
    <w:p>
      <w:r>
        <w:rPr>
          <w:i/>
          <w:color w:val="555555"/>
          <w:sz w:val="20"/>
        </w:rPr>
        <w:t xml:space="preserve">      Utiliza herramientas de IA para realizar analisis estadisticos, detectar patrones y acelerar el procesamiento de datos cuantitativos.</w:t>
      </w:r>
    </w:p>
    <w:p>
      <w:pPr>
        <w:ind w:left="850"/>
      </w:pPr>
      <w:r>
        <w:rPr>
          <w:b/>
          <w:color w:val="222222"/>
          <w:sz w:val="22"/>
        </w:rPr>
        <w:t>IA en el analisis cuantitativo</w:t>
      </w:r>
    </w:p>
    <w:p>
      <w:pPr>
        <w:ind w:left="850"/>
      </w:pPr>
      <w:r>
        <w:rPr>
          <w:color w:val="444444"/>
          <w:sz w:val="20"/>
        </w:rPr>
        <w:t>El analisis cuantitativo se beneficia enormemente de la IA, desde la limpieza de datos hasta la construccion de modelos predictivos complejos.</w:t>
      </w:r>
    </w:p>
    <w:p>
      <w:pPr>
        <w:ind w:left="850"/>
      </w:pPr>
      <w:r>
        <w:rPr>
          <w:b/>
          <w:color w:val="222222"/>
          <w:sz w:val="22"/>
        </w:rPr>
        <w:t>Asistentes de codigo para analisis estadistico</w:t>
      </w:r>
    </w:p>
    <w:p>
      <w:pPr>
        <w:pStyle w:val="ListBullet"/>
        <w:ind w:left="1134"/>
      </w:pPr>
      <w:r>
        <w:rPr>
          <w:sz w:val="20"/>
        </w:rPr>
      </w:r>
      <w:r>
        <w:rPr>
          <w:b/>
          <w:sz w:val="20"/>
        </w:rPr>
        <w:t>ChatGPT/Claude para codigo:</w:t>
      </w:r>
      <w:r>
        <w:rPr>
          <w:sz w:val="20"/>
        </w:rPr>
        <w:t xml:space="preserve"> Puedes describir tu analisis en lenguaje natural y obtener codigo en R, Python o SPSS.</w:t>
      </w:r>
    </w:p>
    <w:p>
      <w:pPr>
        <w:pStyle w:val="ListBullet"/>
        <w:ind w:left="1134"/>
      </w:pPr>
      <w:r>
        <w:rPr>
          <w:sz w:val="20"/>
        </w:rPr>
      </w:r>
      <w:r>
        <w:rPr>
          <w:b/>
          <w:sz w:val="20"/>
        </w:rPr>
        <w:t>GitHub Copilot:</w:t>
      </w:r>
      <w:r>
        <w:rPr>
          <w:sz w:val="20"/>
        </w:rPr>
        <w:t xml:space="preserve"> Autocompleta codigo estadistico mientras escribes, sugiriendo funciones y parametros relevantes.</w:t>
      </w:r>
    </w:p>
    <w:p>
      <w:pPr>
        <w:pStyle w:val="ListBullet"/>
        <w:ind w:left="1134"/>
      </w:pPr>
      <w:r>
        <w:rPr>
          <w:sz w:val="20"/>
        </w:rPr>
      </w:r>
      <w:r>
        <w:rPr>
          <w:b/>
          <w:sz w:val="20"/>
        </w:rPr>
        <w:t>Julius AI:</w:t>
      </w:r>
      <w:r>
        <w:rPr>
          <w:sz w:val="20"/>
        </w:rPr>
        <w:t xml:space="preserve"> Plataforma que analiza datos directamente: sube tu archivo CSV y haz preguntas en lenguaje natural.</w:t>
      </w:r>
    </w:p>
    <w:p>
      <w:pPr>
        <w:ind w:left="850"/>
      </w:pPr>
      <w:r>
        <w:rPr>
          <w:b/>
          <w:color w:val="222222"/>
          <w:sz w:val="22"/>
        </w:rPr>
        <w:t>Tareas estadisticas asistidas por IA</w:t>
      </w:r>
    </w:p>
    <w:p>
      <w:pPr>
        <w:pStyle w:val="ListBullet"/>
        <w:ind w:left="1134"/>
      </w:pPr>
      <w:r>
        <w:rPr>
          <w:sz w:val="20"/>
        </w:rPr>
      </w:r>
      <w:r>
        <w:rPr>
          <w:b/>
          <w:sz w:val="20"/>
        </w:rPr>
        <w:t>Limpieza de datos:</w:t>
      </w:r>
      <w:r>
        <w:rPr>
          <w:sz w:val="20"/>
        </w:rPr>
        <w:t xml:space="preserve"> Deteccion automatica de valores atipicos, datos faltantes y errores de formato.</w:t>
      </w:r>
    </w:p>
    <w:p>
      <w:pPr>
        <w:pStyle w:val="ListBullet"/>
        <w:ind w:left="1134"/>
      </w:pPr>
      <w:r>
        <w:rPr>
          <w:sz w:val="20"/>
        </w:rPr>
      </w:r>
      <w:r>
        <w:rPr>
          <w:b/>
          <w:sz w:val="20"/>
        </w:rPr>
        <w:t>Seleccion de pruebas estadisticas:</w:t>
      </w:r>
      <w:r>
        <w:rPr>
          <w:sz w:val="20"/>
        </w:rPr>
        <w:t xml:space="preserve"> Describe tus datos y tu pregunta de investigacion, y la IA puede recomendar la prueba adecuada.</w:t>
      </w:r>
    </w:p>
    <w:p>
      <w:pPr>
        <w:pStyle w:val="ListBullet"/>
        <w:ind w:left="1134"/>
      </w:pPr>
      <w:r>
        <w:rPr>
          <w:sz w:val="20"/>
        </w:rPr>
      </w:r>
      <w:r>
        <w:rPr>
          <w:b/>
          <w:sz w:val="20"/>
        </w:rPr>
        <w:t>Interpretacion de resultados:</w:t>
      </w:r>
      <w:r>
        <w:rPr>
          <w:sz w:val="20"/>
        </w:rPr>
        <w:t xml:space="preserve"> La IA puede explicar los resultados estadisticos en lenguaje claro.</w:t>
      </w:r>
    </w:p>
    <w:p>
      <w:pPr>
        <w:pStyle w:val="ListBullet"/>
        <w:ind w:left="1134"/>
      </w:pPr>
      <w:r>
        <w:rPr>
          <w:sz w:val="20"/>
        </w:rPr>
      </w:r>
      <w:r>
        <w:rPr>
          <w:b/>
          <w:sz w:val="20"/>
        </w:rPr>
        <w:t>Modelado predictivo:</w:t>
      </w:r>
      <w:r>
        <w:rPr>
          <w:sz w:val="20"/>
        </w:rPr>
        <w:t xml:space="preserve"> Algoritmos de machine learning para clasificacion, regresion y agrupamiento.</w:t>
      </w:r>
    </w:p>
    <w:p>
      <w:pPr>
        <w:ind w:left="850"/>
      </w:pPr>
      <w:r>
        <w:rPr>
          <w:b/>
          <w:color w:val="222222"/>
          <w:sz w:val="22"/>
        </w:rPr>
        <w:t>Herramientas recomendadas</w:t>
      </w:r>
    </w:p>
    <w:p>
      <w:pPr>
        <w:pStyle w:val="ListBullet"/>
        <w:ind w:left="1134"/>
      </w:pPr>
      <w:r>
        <w:rPr>
          <w:sz w:val="20"/>
        </w:rPr>
      </w:r>
      <w:r>
        <w:rPr>
          <w:b/>
          <w:sz w:val="20"/>
        </w:rPr>
        <w:t>JASP:</w:t>
      </w:r>
      <w:r>
        <w:rPr>
          <w:sz w:val="20"/>
        </w:rPr>
        <w:t xml:space="preserve"> Software estadistico gratuito con interfaz intuitiva, ideal para investigadores sin experiencia en programacion.</w:t>
      </w:r>
    </w:p>
    <w:p>
      <w:pPr>
        <w:pStyle w:val="ListBullet"/>
        <w:ind w:left="1134"/>
      </w:pPr>
      <w:r>
        <w:rPr>
          <w:sz w:val="20"/>
        </w:rPr>
      </w:r>
      <w:r>
        <w:rPr>
          <w:b/>
          <w:sz w:val="20"/>
        </w:rPr>
        <w:t>jamovi:</w:t>
      </w:r>
      <w:r>
        <w:rPr>
          <w:sz w:val="20"/>
        </w:rPr>
        <w:t xml:space="preserve"> Similar a JASP, con enfoque en usabilidad.</w:t>
      </w:r>
    </w:p>
    <w:p>
      <w:pPr>
        <w:pStyle w:val="ListBullet"/>
        <w:ind w:left="1134"/>
      </w:pPr>
      <w:r>
        <w:rPr>
          <w:sz w:val="20"/>
        </w:rPr>
      </w:r>
      <w:r>
        <w:rPr>
          <w:b/>
          <w:sz w:val="20"/>
        </w:rPr>
        <w:t>Orange:</w:t>
      </w:r>
      <w:r>
        <w:rPr>
          <w:sz w:val="20"/>
        </w:rPr>
        <w:t xml:space="preserve"> Plataforma visual de machine learning y mineria de datos.</w:t>
      </w:r>
    </w:p>
    <w:p>
      <w:pPr>
        <w:pStyle w:val="ListBullet"/>
        <w:ind w:left="1134"/>
      </w:pPr>
      <w:r>
        <w:rPr>
          <w:sz w:val="20"/>
        </w:rPr>
      </w:r>
      <w:r>
        <w:rPr>
          <w:b/>
          <w:sz w:val="20"/>
        </w:rPr>
        <w:t>Google Colab con IA:</w:t>
      </w:r>
      <w:r>
        <w:rPr>
          <w:sz w:val="20"/>
        </w:rPr>
        <w:t xml:space="preserve"> Jupyter notebooks en la nube con sugerencias de codigo inteligentes.</w:t>
      </w:r>
    </w:p>
    <w:p>
      <w:pPr>
        <w:ind w:left="850"/>
      </w:pPr>
      <w:r>
        <w:rPr>
          <w:b/>
          <w:color w:val="222222"/>
          <w:sz w:val="22"/>
        </w:rPr>
        <w:t>Buenas practicas</w:t>
      </w:r>
    </w:p>
    <w:p>
      <w:pPr>
        <w:pStyle w:val="ListBullet"/>
        <w:ind w:left="1134"/>
      </w:pPr>
      <w:r>
        <w:rPr>
          <w:sz w:val="20"/>
        </w:rPr>
        <w:t>Siempre verifica que el codigo generado por IA sea correcto antes de confiar en los resultados.</w:t>
      </w:r>
    </w:p>
    <w:p>
      <w:pPr>
        <w:pStyle w:val="ListBullet"/>
        <w:ind w:left="1134"/>
      </w:pPr>
      <w:r>
        <w:rPr>
          <w:sz w:val="20"/>
        </w:rPr>
        <w:t>Entiende los supuestos de cada prueba estadistica; no dejes que la IA decida sin tu supervision.</w:t>
      </w:r>
    </w:p>
    <w:p>
      <w:pPr>
        <w:pStyle w:val="ListBullet"/>
        <w:ind w:left="1134"/>
      </w:pPr>
      <w:r>
        <w:rPr>
          <w:sz w:val="20"/>
        </w:rPr>
        <w:t>Reporta el tamano del efecto y los intervalos de confianza, no solo los valores p.</w:t>
      </w:r>
    </w:p>
    <w:p>
      <w:pPr>
        <w:pStyle w:val="ListBullet"/>
        <w:ind w:left="1134"/>
      </w:pPr>
      <w:r>
        <w:rPr>
          <w:sz w:val="20"/>
        </w:rPr>
        <w:t>Documenta todo el proceso de analisis para garantizar la reproducibilidad.</w:t>
      </w:r>
    </w:p>
    <w:p>
      <w:pPr>
        <w:pStyle w:val="ListBullet"/>
        <w:ind w:left="1134"/>
      </w:pPr>
      <w:r>
        <w:rPr>
          <w:sz w:val="20"/>
        </w:rPr>
        <w:t>Usa semillas (seeds) aleatorias fijas cuando trabajes con algoritmos estocasticos.</w:t>
      </w:r>
    </w:p>
    <w:p/>
    <w:p>
      <w:r>
        <w:rPr>
          <w:b/>
          <w:color w:val="333333"/>
          <w:sz w:val="24"/>
        </w:rPr>
        <w:t xml:space="preserve">  Leccion 3.3: </w:t>
      </w:r>
      <w:r>
        <w:rPr>
          <w:b/>
          <w:color w:val="0B0D17"/>
          <w:sz w:val="24"/>
        </w:rPr>
        <w:t>Visualizacion de resultados de investigacion</w:t>
      </w:r>
    </w:p>
    <w:p>
      <w:r>
        <w:rPr>
          <w:color w:val="888FA3"/>
          <w:sz w:val="18"/>
        </w:rPr>
        <w:t xml:space="preserve">      Duracion: 25 min  |  Tipo: Video</w:t>
      </w:r>
    </w:p>
    <w:p>
      <w:r>
        <w:rPr>
          <w:i/>
          <w:color w:val="555555"/>
          <w:sz w:val="20"/>
        </w:rPr>
        <w:t xml:space="preserve">      Crea visualizaciones claras y profesionales de tus resultados de investigacion usando herramientas potenciadas por IA.</w:t>
      </w:r>
    </w:p>
    <w:p>
      <w:pPr>
        <w:ind w:left="850"/>
      </w:pPr>
      <w:r>
        <w:rPr>
          <w:b/>
          <w:color w:val="222222"/>
          <w:sz w:val="22"/>
        </w:rPr>
        <w:t>La importancia de la visualizacion en investigacion</w:t>
      </w:r>
    </w:p>
    <w:p>
      <w:pPr>
        <w:ind w:left="850"/>
      </w:pPr>
      <w:r>
        <w:rPr>
          <w:color w:val="444444"/>
          <w:sz w:val="20"/>
        </w:rPr>
        <w:t>Una buena visualizacion puede comunicar hallazgos complejos de forma clara e inmediata. En publicaciones academicas, las figuras son frecuentemente lo primero que revisan los lectores.</w:t>
      </w:r>
    </w:p>
    <w:p>
      <w:pPr>
        <w:ind w:left="850"/>
      </w:pPr>
      <w:r>
        <w:rPr>
          <w:b/>
          <w:color w:val="222222"/>
          <w:sz w:val="22"/>
        </w:rPr>
        <w:t>Herramientas de visualizacion con IA</w:t>
      </w:r>
    </w:p>
    <w:p>
      <w:pPr>
        <w:pStyle w:val="ListBullet"/>
        <w:ind w:left="1134"/>
      </w:pPr>
      <w:r>
        <w:rPr>
          <w:sz w:val="20"/>
        </w:rPr>
      </w:r>
      <w:r>
        <w:rPr>
          <w:b/>
          <w:sz w:val="20"/>
        </w:rPr>
        <w:t>Datawrapper:</w:t>
      </w:r>
      <w:r>
        <w:rPr>
          <w:sz w:val="20"/>
        </w:rPr>
        <w:t xml:space="preserve"> Crea graficos interactivos y profesionales sin programar. Ideal para publicaciones web.</w:t>
      </w:r>
    </w:p>
    <w:p>
      <w:pPr>
        <w:pStyle w:val="ListBullet"/>
        <w:ind w:left="1134"/>
      </w:pPr>
      <w:r>
        <w:rPr>
          <w:sz w:val="20"/>
        </w:rPr>
      </w:r>
      <w:r>
        <w:rPr>
          <w:b/>
          <w:sz w:val="20"/>
        </w:rPr>
        <w:t>Flourish:</w:t>
      </w:r>
      <w:r>
        <w:rPr>
          <w:sz w:val="20"/>
        </w:rPr>
        <w:t xml:space="preserve"> Plataforma para visualizaciones interactivas y animadas.</w:t>
      </w:r>
    </w:p>
    <w:p>
      <w:pPr>
        <w:pStyle w:val="ListBullet"/>
        <w:ind w:left="1134"/>
      </w:pPr>
      <w:r>
        <w:rPr>
          <w:sz w:val="20"/>
        </w:rPr>
      </w:r>
      <w:r>
        <w:rPr>
          <w:b/>
          <w:sz w:val="20"/>
        </w:rPr>
        <w:t>RAWGraphs:</w:t>
      </w:r>
      <w:r>
        <w:rPr>
          <w:sz w:val="20"/>
        </w:rPr>
        <w:t xml:space="preserve"> Herramienta de codigo abierto para crear visualizaciones no convencionales.</w:t>
      </w:r>
    </w:p>
    <w:p>
      <w:pPr>
        <w:pStyle w:val="ListBullet"/>
        <w:ind w:left="1134"/>
      </w:pPr>
      <w:r>
        <w:rPr>
          <w:sz w:val="20"/>
        </w:rPr>
      </w:r>
      <w:r>
        <w:rPr>
          <w:b/>
          <w:sz w:val="20"/>
        </w:rPr>
        <w:t>Matplotlib/Seaborn con IA:</w:t>
      </w:r>
      <w:r>
        <w:rPr>
          <w:sz w:val="20"/>
        </w:rPr>
        <w:t xml:space="preserve"> Usa asistentes de IA para generar codigo de visualizacion en Python.</w:t>
      </w:r>
    </w:p>
    <w:p>
      <w:pPr>
        <w:pStyle w:val="ListBullet"/>
        <w:ind w:left="1134"/>
      </w:pPr>
      <w:r>
        <w:rPr>
          <w:sz w:val="20"/>
        </w:rPr>
      </w:r>
      <w:r>
        <w:rPr>
          <w:b/>
          <w:sz w:val="20"/>
        </w:rPr>
        <w:t>ggplot2 con IA:</w:t>
      </w:r>
      <w:r>
        <w:rPr>
          <w:sz w:val="20"/>
        </w:rPr>
        <w:t xml:space="preserve"> Genera codigo R para graficos academicos de alta calidad.</w:t>
      </w:r>
    </w:p>
    <w:p>
      <w:pPr>
        <w:ind w:left="850"/>
      </w:pPr>
      <w:r>
        <w:rPr>
          <w:b/>
          <w:color w:val="222222"/>
          <w:sz w:val="22"/>
        </w:rPr>
        <w:t>Tipos de visualizacion segun el objetivo</w:t>
      </w:r>
    </w:p>
    <w:p>
      <w:pPr>
        <w:pStyle w:val="ListBullet"/>
        <w:ind w:left="1134"/>
      </w:pPr>
      <w:r>
        <w:rPr>
          <w:sz w:val="20"/>
        </w:rPr>
      </w:r>
      <w:r>
        <w:rPr>
          <w:b/>
          <w:sz w:val="20"/>
        </w:rPr>
        <w:t>Comparacion:</w:t>
      </w:r>
      <w:r>
        <w:rPr>
          <w:sz w:val="20"/>
        </w:rPr>
        <w:t xml:space="preserve"> Graficos de barras, diagramas de puntos (dot plots).</w:t>
      </w:r>
    </w:p>
    <w:p>
      <w:pPr>
        <w:pStyle w:val="ListBullet"/>
        <w:ind w:left="1134"/>
      </w:pPr>
      <w:r>
        <w:rPr>
          <w:sz w:val="20"/>
        </w:rPr>
      </w:r>
      <w:r>
        <w:rPr>
          <w:b/>
          <w:sz w:val="20"/>
        </w:rPr>
        <w:t>Distribucion:</w:t>
      </w:r>
      <w:r>
        <w:rPr>
          <w:sz w:val="20"/>
        </w:rPr>
        <w:t xml:space="preserve"> Histogramas, diagramas de caja (box plots), violin plots.</w:t>
      </w:r>
    </w:p>
    <w:p>
      <w:pPr>
        <w:pStyle w:val="ListBullet"/>
        <w:ind w:left="1134"/>
      </w:pPr>
      <w:r>
        <w:rPr>
          <w:sz w:val="20"/>
        </w:rPr>
      </w:r>
      <w:r>
        <w:rPr>
          <w:b/>
          <w:sz w:val="20"/>
        </w:rPr>
        <w:t>Relacion:</w:t>
      </w:r>
      <w:r>
        <w:rPr>
          <w:sz w:val="20"/>
        </w:rPr>
        <w:t xml:space="preserve"> Diagramas de dispersion, mapas de calor, redes.</w:t>
      </w:r>
    </w:p>
    <w:p>
      <w:pPr>
        <w:pStyle w:val="ListBullet"/>
        <w:ind w:left="1134"/>
      </w:pPr>
      <w:r>
        <w:rPr>
          <w:sz w:val="20"/>
        </w:rPr>
      </w:r>
      <w:r>
        <w:rPr>
          <w:b/>
          <w:sz w:val="20"/>
        </w:rPr>
        <w:t>Composicion:</w:t>
      </w:r>
      <w:r>
        <w:rPr>
          <w:sz w:val="20"/>
        </w:rPr>
        <w:t xml:space="preserve"> Graficos apilados, treemaps, graficos de waffle.</w:t>
      </w:r>
    </w:p>
    <w:p>
      <w:pPr>
        <w:pStyle w:val="ListBullet"/>
        <w:ind w:left="1134"/>
      </w:pPr>
      <w:r>
        <w:rPr>
          <w:sz w:val="20"/>
        </w:rPr>
      </w:r>
      <w:r>
        <w:rPr>
          <w:b/>
          <w:sz w:val="20"/>
        </w:rPr>
        <w:t>Tendencia temporal:</w:t>
      </w:r>
      <w:r>
        <w:rPr>
          <w:sz w:val="20"/>
        </w:rPr>
        <w:t xml:space="preserve"> Graficos de lineas, graficos de area.</w:t>
      </w:r>
    </w:p>
    <w:p>
      <w:pPr>
        <w:ind w:left="850"/>
      </w:pPr>
      <w:r>
        <w:rPr>
          <w:b/>
          <w:color w:val="222222"/>
          <w:sz w:val="22"/>
        </w:rPr>
        <w:t>Estandares de visualizacion academica</w:t>
      </w:r>
    </w:p>
    <w:p>
      <w:pPr>
        <w:pStyle w:val="ListBullet"/>
        <w:ind w:left="1134"/>
      </w:pPr>
      <w:r>
        <w:rPr>
          <w:sz w:val="20"/>
        </w:rPr>
        <w:t>Usa colores accesibles para personas con daltonismo (paletas como viridis o ColorBrewer).</w:t>
      </w:r>
    </w:p>
    <w:p>
      <w:pPr>
        <w:pStyle w:val="ListBullet"/>
        <w:ind w:left="1134"/>
      </w:pPr>
      <w:r>
        <w:rPr>
          <w:sz w:val="20"/>
        </w:rPr>
        <w:t>Asegurate de que las figuras sean legibles en blanco y negro (muchas revistas imprimen en escala de grises).</w:t>
      </w:r>
    </w:p>
    <w:p>
      <w:pPr>
        <w:pStyle w:val="ListBullet"/>
        <w:ind w:left="1134"/>
      </w:pPr>
      <w:r>
        <w:rPr>
          <w:sz w:val="20"/>
        </w:rPr>
        <w:t>Incluye etiquetas claras en ejes, leyendas y titulos.</w:t>
      </w:r>
    </w:p>
    <w:p>
      <w:pPr>
        <w:pStyle w:val="ListBullet"/>
        <w:ind w:left="1134"/>
      </w:pPr>
      <w:r>
        <w:rPr>
          <w:sz w:val="20"/>
        </w:rPr>
        <w:t>Exporta en formatos de alta resolucion: SVG, PDF o PNG a 300 DPI minimo.</w:t>
      </w:r>
    </w:p>
    <w:p>
      <w:pPr>
        <w:pStyle w:val="ListBullet"/>
        <w:ind w:left="1134"/>
      </w:pPr>
      <w:r>
        <w:rPr>
          <w:sz w:val="20"/>
        </w:rPr>
        <w:t>Mantén la relacion de aspecto adecuada segun las guias de la revista.</w:t>
      </w:r>
    </w:p>
    <w:p>
      <w:pPr>
        <w:ind w:left="850"/>
      </w:pPr>
      <w:r>
        <w:rPr>
          <w:b/>
          <w:color w:val="222222"/>
          <w:sz w:val="22"/>
        </w:rPr>
        <w:t>Usando IA para generar visualizaciones</w:t>
      </w:r>
    </w:p>
    <w:p>
      <w:pPr>
        <w:pStyle w:val="ListBullet"/>
        <w:ind w:left="1134"/>
      </w:pPr>
      <w:r>
        <w:rPr>
          <w:sz w:val="20"/>
        </w:rPr>
        <w:t>Describe en lenguaje natural el grafico que necesitas y deja que la IA genere el codigo.</w:t>
      </w:r>
    </w:p>
    <w:p>
      <w:pPr>
        <w:pStyle w:val="ListBullet"/>
        <w:ind w:left="1134"/>
      </w:pPr>
      <w:r>
        <w:rPr>
          <w:sz w:val="20"/>
        </w:rPr>
        <w:t>Ejemplo: "Crea un grafico de barras agrupadas que compare las puntuaciones pre y post test de tres grupos experimentales con barras de error."</w:t>
      </w:r>
    </w:p>
    <w:p>
      <w:pPr>
        <w:pStyle w:val="ListBullet"/>
        <w:ind w:left="1134"/>
      </w:pPr>
      <w:r>
        <w:rPr>
          <w:sz w:val="20"/>
        </w:rPr>
        <w:t>Revisa y personaliza el resultado segun los estandares de tu disciplina.</w:t>
      </w:r>
    </w:p>
    <w:p>
      <w:r>
        <w:rPr>
          <w:b/>
          <w:color w:val="DB2777"/>
          <w:sz w:val="22"/>
        </w:rPr>
        <w:t xml:space="preserve">  Quiz del Modulo 3: </w:t>
      </w:r>
      <w:r>
        <w:rPr>
          <w:color w:val="888888"/>
          <w:sz w:val="20"/>
        </w:rPr>
        <w:t>3 preguntas | Aprobacion: 70%</w:t>
      </w:r>
    </w:p>
    <w:p>
      <w:r>
        <w:rPr>
          <w:color w:val="DDDDDD"/>
          <w:sz w:val="12"/>
        </w:rPr>
        <w:t xml:space="preserve">- - - - - - - - - - - - - - - - - - - - - - - - - - - - - - - - - - - - - - - - </w:t>
      </w:r>
    </w:p>
    <w:p>
      <w:r>
        <w:rPr>
          <w:b/>
          <w:color w:val="DB2777"/>
          <w:sz w:val="32"/>
        </w:rPr>
        <w:t>Modulo 4: Redaccion Academica con IA</w:t>
      </w:r>
    </w:p>
    <w:p>
      <w:r>
        <w:rPr>
          <w:color w:val="444444"/>
          <w:sz w:val="22"/>
        </w:rPr>
        <w:t>Mejora la calidad de tu escritura academica utilizando herramientas de IA para estructura, estilo, coherencia y traduccion.</w:t>
      </w:r>
    </w:p>
    <w:p>
      <w:r>
        <w:rPr>
          <w:b/>
          <w:color w:val="333333"/>
          <w:sz w:val="24"/>
        </w:rPr>
        <w:t xml:space="preserve">  Leccion 4.1: </w:t>
      </w:r>
      <w:r>
        <w:rPr>
          <w:b/>
          <w:color w:val="0B0D17"/>
          <w:sz w:val="24"/>
        </w:rPr>
        <w:t>Estructura y redaccion de articulos con IA</w:t>
      </w:r>
    </w:p>
    <w:p>
      <w:r>
        <w:rPr>
          <w:color w:val="888FA3"/>
          <w:sz w:val="18"/>
        </w:rPr>
        <w:t xml:space="preserve">      Duracion: 30 min  |  Tipo: Video</w:t>
      </w:r>
    </w:p>
    <w:p>
      <w:r>
        <w:rPr>
          <w:i/>
          <w:color w:val="555555"/>
          <w:sz w:val="20"/>
        </w:rPr>
        <w:t xml:space="preserve">      Aprende a usar IA para planificar la estructura de tu articulo y redactar secciones con mayor claridad y eficiencia.</w:t>
      </w:r>
    </w:p>
    <w:p>
      <w:pPr>
        <w:ind w:left="850"/>
      </w:pPr>
      <w:r>
        <w:rPr>
          <w:b/>
          <w:color w:val="222222"/>
          <w:sz w:val="22"/>
        </w:rPr>
        <w:t>Estructura de un articulo academico</w:t>
      </w:r>
    </w:p>
    <w:p>
      <w:pPr>
        <w:ind w:left="850"/>
      </w:pPr>
      <w:r>
        <w:rPr>
          <w:color w:val="444444"/>
          <w:sz w:val="20"/>
        </w:rPr>
        <w:t>La mayoria de los articulos de investigacion siguen el formato IMRAD: Introduccion, Metodos, Resultados y Discusion. Entender esta estructura es fundamental antes de usar la IA como asistente de redaccion.</w:t>
      </w:r>
    </w:p>
    <w:p>
      <w:pPr>
        <w:ind w:left="850"/>
      </w:pPr>
      <w:r>
        <w:rPr>
          <w:b/>
          <w:color w:val="222222"/>
          <w:sz w:val="22"/>
        </w:rPr>
        <w:t>Como la IA puede ayudar en cada seccion</w:t>
      </w:r>
    </w:p>
    <w:p>
      <w:pPr>
        <w:pStyle w:val="ListBullet"/>
        <w:ind w:left="1134"/>
      </w:pPr>
      <w:r>
        <w:rPr>
          <w:sz w:val="20"/>
        </w:rPr>
      </w:r>
      <w:r>
        <w:rPr>
          <w:b/>
          <w:sz w:val="20"/>
        </w:rPr>
        <w:t>Titulo y abstract:</w:t>
      </w:r>
      <w:r>
        <w:rPr>
          <w:sz w:val="20"/>
        </w:rPr>
        <w:t xml:space="preserve"> La IA puede generar multiples opciones de titulos y ayudar a condensar el abstract al numero de palabras requerido.</w:t>
      </w:r>
    </w:p>
    <w:p>
      <w:pPr>
        <w:pStyle w:val="ListBullet"/>
        <w:ind w:left="1134"/>
      </w:pPr>
      <w:r>
        <w:rPr>
          <w:sz w:val="20"/>
        </w:rPr>
      </w:r>
      <w:r>
        <w:rPr>
          <w:b/>
          <w:sz w:val="20"/>
        </w:rPr>
        <w:t>Introduccion:</w:t>
      </w:r>
      <w:r>
        <w:rPr>
          <w:sz w:val="20"/>
        </w:rPr>
        <w:t xml:space="preserve"> Puede sugerir como organizar el estado del arte y formular el planteamiento del problema.</w:t>
      </w:r>
    </w:p>
    <w:p>
      <w:pPr>
        <w:pStyle w:val="ListBullet"/>
        <w:ind w:left="1134"/>
      </w:pPr>
      <w:r>
        <w:rPr>
          <w:sz w:val="20"/>
        </w:rPr>
      </w:r>
      <w:r>
        <w:rPr>
          <w:b/>
          <w:sz w:val="20"/>
        </w:rPr>
        <w:t>Metodos:</w:t>
      </w:r>
      <w:r>
        <w:rPr>
          <w:sz w:val="20"/>
        </w:rPr>
        <w:t xml:space="preserve"> Ayuda a describir procedimientos de forma precisa y reproducible.</w:t>
      </w:r>
    </w:p>
    <w:p>
      <w:pPr>
        <w:pStyle w:val="ListBullet"/>
        <w:ind w:left="1134"/>
      </w:pPr>
      <w:r>
        <w:rPr>
          <w:sz w:val="20"/>
        </w:rPr>
      </w:r>
      <w:r>
        <w:rPr>
          <w:b/>
          <w:sz w:val="20"/>
        </w:rPr>
        <w:t>Resultados:</w:t>
      </w:r>
      <w:r>
        <w:rPr>
          <w:sz w:val="20"/>
        </w:rPr>
        <w:t xml:space="preserve"> Puede asistir en la redaccion objetiva de hallazgos sin interpretacion.</w:t>
      </w:r>
    </w:p>
    <w:p>
      <w:pPr>
        <w:pStyle w:val="ListBullet"/>
        <w:ind w:left="1134"/>
      </w:pPr>
      <w:r>
        <w:rPr>
          <w:sz w:val="20"/>
        </w:rPr>
      </w:r>
      <w:r>
        <w:rPr>
          <w:b/>
          <w:sz w:val="20"/>
        </w:rPr>
        <w:t>Discusion:</w:t>
      </w:r>
      <w:r>
        <w:rPr>
          <w:sz w:val="20"/>
        </w:rPr>
        <w:t xml:space="preserve"> Sugiere conexiones con la literatura existente y posibles implicaciones.</w:t>
      </w:r>
    </w:p>
    <w:p>
      <w:pPr>
        <w:ind w:left="850"/>
      </w:pPr>
      <w:r>
        <w:rPr>
          <w:b/>
          <w:color w:val="222222"/>
          <w:sz w:val="22"/>
        </w:rPr>
        <w:t>Flujo de trabajo de redaccion con IA</w:t>
      </w:r>
    </w:p>
    <w:p>
      <w:pPr>
        <w:pStyle w:val="ListBullet"/>
        <w:ind w:left="1134"/>
      </w:pPr>
      <w:r>
        <w:rPr>
          <w:sz w:val="20"/>
        </w:rPr>
        <w:t>Crea un esquema (outline) detallado de tu articulo antes de escribir.</w:t>
      </w:r>
    </w:p>
    <w:p>
      <w:pPr>
        <w:pStyle w:val="ListBullet"/>
        <w:ind w:left="1134"/>
      </w:pPr>
      <w:r>
        <w:rPr>
          <w:sz w:val="20"/>
        </w:rPr>
        <w:t>Redacta un primer borrador con tus propias ideas y conocimiento.</w:t>
      </w:r>
    </w:p>
    <w:p>
      <w:pPr>
        <w:pStyle w:val="ListBullet"/>
        <w:ind w:left="1134"/>
      </w:pPr>
      <w:r>
        <w:rPr>
          <w:sz w:val="20"/>
        </w:rPr>
        <w:t>Usa la IA para mejorar parrafos especificos: claridad, fluidez, precision.</w:t>
      </w:r>
    </w:p>
    <w:p>
      <w:pPr>
        <w:pStyle w:val="ListBullet"/>
        <w:ind w:left="1134"/>
      </w:pPr>
      <w:r>
        <w:rPr>
          <w:sz w:val="20"/>
        </w:rPr>
        <w:t>Nunca copies directamente texto generado por IA sin revisarlo y adaptarlo.</w:t>
      </w:r>
    </w:p>
    <w:p>
      <w:pPr>
        <w:pStyle w:val="ListBullet"/>
        <w:ind w:left="1134"/>
      </w:pPr>
      <w:r>
        <w:rPr>
          <w:sz w:val="20"/>
        </w:rPr>
        <w:t>Revisa que el texto refleje fielmente tus datos y conclusiones.</w:t>
      </w:r>
    </w:p>
    <w:p>
      <w:pPr>
        <w:ind w:left="850"/>
      </w:pPr>
      <w:r>
        <w:rPr>
          <w:b/>
          <w:color w:val="222222"/>
          <w:sz w:val="22"/>
        </w:rPr>
        <w:t>Prompts efectivos para redaccion academica</w:t>
      </w:r>
    </w:p>
    <w:p>
      <w:pPr>
        <w:pStyle w:val="ListBullet"/>
        <w:ind w:left="1134"/>
      </w:pPr>
      <w:r>
        <w:rPr>
          <w:sz w:val="20"/>
        </w:rPr>
        <w:t>"Reescribe este parrafo para mejorar la claridad y el flujo, manteniendo el significado original: [parrafo]"</w:t>
      </w:r>
    </w:p>
    <w:p>
      <w:pPr>
        <w:pStyle w:val="ListBullet"/>
        <w:ind w:left="1134"/>
      </w:pPr>
      <w:r>
        <w:rPr>
          <w:sz w:val="20"/>
        </w:rPr>
        <w:t>"Sugiere tres formas de conectar esta seccion de metodos con la introduccion."</w:t>
      </w:r>
    </w:p>
    <w:p>
      <w:pPr>
        <w:pStyle w:val="ListBullet"/>
        <w:ind w:left="1134"/>
      </w:pPr>
      <w:r>
        <w:rPr>
          <w:sz w:val="20"/>
        </w:rPr>
        <w:t>"Revisa este abstract y sugiere mejoras para hacerlo mas conciso (maximo 250 palabras)."</w:t>
      </w:r>
    </w:p>
    <w:p>
      <w:pPr>
        <w:pStyle w:val="ListBullet"/>
        <w:ind w:left="1134"/>
      </w:pPr>
      <w:r>
        <w:rPr>
          <w:sz w:val="20"/>
        </w:rPr>
        <w:t>"¿Que informacion falta en esta seccion de metodos para que sea reproducible?"</w:t>
      </w:r>
    </w:p>
    <w:p>
      <w:pPr>
        <w:ind w:left="850"/>
      </w:pPr>
      <w:r>
        <w:rPr>
          <w:b/>
          <w:color w:val="222222"/>
          <w:sz w:val="22"/>
        </w:rPr>
        <w:t>Errores comunes al usar IA para redactar</w:t>
      </w:r>
    </w:p>
    <w:p>
      <w:pPr>
        <w:pStyle w:val="ListBullet"/>
        <w:ind w:left="1134"/>
      </w:pPr>
      <w:r>
        <w:rPr>
          <w:sz w:val="20"/>
        </w:rPr>
        <w:t>Generar texto completo sin borrador propio (falta de originalidad).</w:t>
      </w:r>
    </w:p>
    <w:p>
      <w:pPr>
        <w:pStyle w:val="ListBullet"/>
        <w:ind w:left="1134"/>
      </w:pPr>
      <w:r>
        <w:rPr>
          <w:sz w:val="20"/>
        </w:rPr>
        <w:t>No verificar la precision de afirmaciones generadas por la IA.</w:t>
      </w:r>
    </w:p>
    <w:p>
      <w:pPr>
        <w:pStyle w:val="ListBullet"/>
        <w:ind w:left="1134"/>
      </w:pPr>
      <w:r>
        <w:rPr>
          <w:sz w:val="20"/>
        </w:rPr>
        <w:t>Perder tu voz academica al depender demasiado de la IA.</w:t>
      </w:r>
    </w:p>
    <w:p>
      <w:pPr>
        <w:pStyle w:val="ListBullet"/>
        <w:ind w:left="1134"/>
      </w:pPr>
      <w:r>
        <w:rPr>
          <w:sz w:val="20"/>
        </w:rPr>
        <w:t>Incluir citas sugeridas por la IA sin verificar que existan y sean correctas.</w:t>
      </w:r>
    </w:p>
    <w:p/>
    <w:p>
      <w:r>
        <w:rPr>
          <w:b/>
          <w:color w:val="333333"/>
          <w:sz w:val="24"/>
        </w:rPr>
        <w:t xml:space="preserve">  Leccion 4.2: </w:t>
      </w:r>
      <w:r>
        <w:rPr>
          <w:b/>
          <w:color w:val="0B0D17"/>
          <w:sz w:val="24"/>
        </w:rPr>
        <w:t>Mejora de estilo y coherencia</w:t>
      </w:r>
    </w:p>
    <w:p>
      <w:r>
        <w:rPr>
          <w:color w:val="888FA3"/>
          <w:sz w:val="18"/>
        </w:rPr>
        <w:t xml:space="preserve">      Duracion: 25 min  |  Tipo: Video</w:t>
      </w:r>
    </w:p>
    <w:p>
      <w:r>
        <w:rPr>
          <w:i/>
          <w:color w:val="555555"/>
          <w:sz w:val="20"/>
        </w:rPr>
        <w:t xml:space="preserve">      Utiliza herramientas de IA para pulir el estilo, la coherencia y la gramatica de tus textos academicos.</w:t>
      </w:r>
    </w:p>
    <w:p>
      <w:pPr>
        <w:ind w:left="850"/>
      </w:pPr>
      <w:r>
        <w:rPr>
          <w:b/>
          <w:color w:val="222222"/>
          <w:sz w:val="22"/>
        </w:rPr>
        <w:t>Estilo academico: caracteristicas clave</w:t>
      </w:r>
    </w:p>
    <w:p>
      <w:pPr>
        <w:ind w:left="850"/>
      </w:pPr>
      <w:r>
        <w:rPr>
          <w:color w:val="444444"/>
          <w:sz w:val="20"/>
        </w:rPr>
        <w:t>El estilo academico tiene convenciones especificas que lo diferencian de otros tipos de escritura. La IA puede ayudarte a cumplir con estas convenciones de forma consistente.</w:t>
      </w:r>
    </w:p>
    <w:p>
      <w:pPr>
        <w:ind w:left="850"/>
      </w:pPr>
      <w:r>
        <w:rPr>
          <w:b/>
          <w:color w:val="222222"/>
          <w:sz w:val="22"/>
        </w:rPr>
        <w:t>Caracteristicas del buen estilo academico</w:t>
      </w:r>
    </w:p>
    <w:p>
      <w:pPr>
        <w:pStyle w:val="ListBullet"/>
        <w:ind w:left="1134"/>
      </w:pPr>
      <w:r>
        <w:rPr>
          <w:sz w:val="20"/>
        </w:rPr>
      </w:r>
      <w:r>
        <w:rPr>
          <w:b/>
          <w:sz w:val="20"/>
        </w:rPr>
        <w:t>Precision:</w:t>
      </w:r>
      <w:r>
        <w:rPr>
          <w:sz w:val="20"/>
        </w:rPr>
        <w:t xml:space="preserve"> Cada palabra debe transmitir exactamente lo que quieres decir.</w:t>
      </w:r>
    </w:p>
    <w:p>
      <w:pPr>
        <w:pStyle w:val="ListBullet"/>
        <w:ind w:left="1134"/>
      </w:pPr>
      <w:r>
        <w:rPr>
          <w:sz w:val="20"/>
        </w:rPr>
      </w:r>
      <w:r>
        <w:rPr>
          <w:b/>
          <w:sz w:val="20"/>
        </w:rPr>
        <w:t>Objetividad:</w:t>
      </w:r>
      <w:r>
        <w:rPr>
          <w:sz w:val="20"/>
        </w:rPr>
        <w:t xml:space="preserve"> Evita lenguaje emocional o subjetivo en las secciones de metodos y resultados.</w:t>
      </w:r>
    </w:p>
    <w:p>
      <w:pPr>
        <w:pStyle w:val="ListBullet"/>
        <w:ind w:left="1134"/>
      </w:pPr>
      <w:r>
        <w:rPr>
          <w:sz w:val="20"/>
        </w:rPr>
      </w:r>
      <w:r>
        <w:rPr>
          <w:b/>
          <w:sz w:val="20"/>
        </w:rPr>
        <w:t>Concision:</w:t>
      </w:r>
      <w:r>
        <w:rPr>
          <w:sz w:val="20"/>
        </w:rPr>
        <w:t xml:space="preserve"> Elimina palabras y frases innecesarias.</w:t>
      </w:r>
    </w:p>
    <w:p>
      <w:pPr>
        <w:pStyle w:val="ListBullet"/>
        <w:ind w:left="1134"/>
      </w:pPr>
      <w:r>
        <w:rPr>
          <w:sz w:val="20"/>
        </w:rPr>
      </w:r>
      <w:r>
        <w:rPr>
          <w:b/>
          <w:sz w:val="20"/>
        </w:rPr>
        <w:t>Coherencia:</w:t>
      </w:r>
      <w:r>
        <w:rPr>
          <w:sz w:val="20"/>
        </w:rPr>
        <w:t xml:space="preserve"> Las ideas deben fluir logicamente de un parrafo a otro.</w:t>
      </w:r>
    </w:p>
    <w:p>
      <w:pPr>
        <w:pStyle w:val="ListBullet"/>
        <w:ind w:left="1134"/>
      </w:pPr>
      <w:r>
        <w:rPr>
          <w:sz w:val="20"/>
        </w:rPr>
      </w:r>
      <w:r>
        <w:rPr>
          <w:b/>
          <w:sz w:val="20"/>
        </w:rPr>
        <w:t>Formalidad:</w:t>
      </w:r>
      <w:r>
        <w:rPr>
          <w:sz w:val="20"/>
        </w:rPr>
        <w:t xml:space="preserve"> Evita coloquialismos y contracciones.</w:t>
      </w:r>
    </w:p>
    <w:p>
      <w:pPr>
        <w:ind w:left="850"/>
      </w:pPr>
      <w:r>
        <w:rPr>
          <w:b/>
          <w:color w:val="222222"/>
          <w:sz w:val="22"/>
        </w:rPr>
        <w:t>Herramientas de IA para mejora de estilo</w:t>
      </w:r>
    </w:p>
    <w:p>
      <w:pPr>
        <w:pStyle w:val="ListBullet"/>
        <w:ind w:left="1134"/>
      </w:pPr>
      <w:r>
        <w:rPr>
          <w:sz w:val="20"/>
        </w:rPr>
      </w:r>
      <w:r>
        <w:rPr>
          <w:b/>
          <w:sz w:val="20"/>
        </w:rPr>
        <w:t>Writefull:</w:t>
      </w:r>
      <w:r>
        <w:rPr>
          <w:sz w:val="20"/>
        </w:rPr>
        <w:t xml:space="preserve"> Especializada en ingles academico. Corrige gramatica, sugiere vocabulario mas preciso y verifica el uso correcto de articulos y preposiciones.</w:t>
      </w:r>
    </w:p>
    <w:p>
      <w:pPr>
        <w:pStyle w:val="ListBullet"/>
        <w:ind w:left="1134"/>
      </w:pPr>
      <w:r>
        <w:rPr>
          <w:sz w:val="20"/>
        </w:rPr>
      </w:r>
      <w:r>
        <w:rPr>
          <w:b/>
          <w:sz w:val="20"/>
        </w:rPr>
        <w:t>Grammarly (premium):</w:t>
      </w:r>
      <w:r>
        <w:rPr>
          <w:sz w:val="20"/>
        </w:rPr>
        <w:t xml:space="preserve"> Ofrece sugerencias de estilo, tono y claridad. La version premium detecta plagio.</w:t>
      </w:r>
    </w:p>
    <w:p>
      <w:pPr>
        <w:pStyle w:val="ListBullet"/>
        <w:ind w:left="1134"/>
      </w:pPr>
      <w:r>
        <w:rPr>
          <w:sz w:val="20"/>
        </w:rPr>
      </w:r>
      <w:r>
        <w:rPr>
          <w:b/>
          <w:sz w:val="20"/>
        </w:rPr>
        <w:t>ProWritingAid:</w:t>
      </w:r>
      <w:r>
        <w:rPr>
          <w:sz w:val="20"/>
        </w:rPr>
        <w:t xml:space="preserve"> Analisis profundo de estilo, repeticiones, longitud de oraciones y legibilidad.</w:t>
      </w:r>
    </w:p>
    <w:p>
      <w:pPr>
        <w:pStyle w:val="ListBullet"/>
        <w:ind w:left="1134"/>
      </w:pPr>
      <w:r>
        <w:rPr>
          <w:sz w:val="20"/>
        </w:rPr>
      </w:r>
      <w:r>
        <w:rPr>
          <w:b/>
          <w:sz w:val="20"/>
        </w:rPr>
        <w:t>LanguageTool:</w:t>
      </w:r>
      <w:r>
        <w:rPr>
          <w:sz w:val="20"/>
        </w:rPr>
        <w:t xml:space="preserve"> Corrector multilingue de codigo abierto con soporte para espanol academico.</w:t>
      </w:r>
    </w:p>
    <w:p>
      <w:pPr>
        <w:ind w:left="850"/>
      </w:pPr>
      <w:r>
        <w:rPr>
          <w:b/>
          <w:color w:val="222222"/>
          <w:sz w:val="22"/>
        </w:rPr>
        <w:t>Mejora de coherencia con IA</w:t>
      </w:r>
    </w:p>
    <w:p>
      <w:pPr>
        <w:pStyle w:val="ListBullet"/>
        <w:ind w:left="1134"/>
      </w:pPr>
      <w:r>
        <w:rPr>
          <w:sz w:val="20"/>
        </w:rPr>
        <w:t>Pide a la IA que revise las transiciones entre parrafos.</w:t>
      </w:r>
    </w:p>
    <w:p>
      <w:pPr>
        <w:pStyle w:val="ListBullet"/>
        <w:ind w:left="1134"/>
      </w:pPr>
      <w:r>
        <w:rPr>
          <w:sz w:val="20"/>
        </w:rPr>
        <w:t>Verifica que cada parrafo tenga una oracion tema clara.</w:t>
      </w:r>
    </w:p>
    <w:p>
      <w:pPr>
        <w:pStyle w:val="ListBullet"/>
        <w:ind w:left="1134"/>
      </w:pPr>
      <w:r>
        <w:rPr>
          <w:sz w:val="20"/>
        </w:rPr>
        <w:t>Asegurate de que los conectores logicos (sin embargo, ademas, por lo tanto) se usen correctamente.</w:t>
      </w:r>
    </w:p>
    <w:p>
      <w:pPr>
        <w:pStyle w:val="ListBullet"/>
        <w:ind w:left="1134"/>
      </w:pPr>
      <w:r>
        <w:rPr>
          <w:sz w:val="20"/>
        </w:rPr>
        <w:t>Revisa que las abreviaturas y terminologia se usen de forma consistente en todo el documento.</w:t>
      </w:r>
    </w:p>
    <w:p>
      <w:pPr>
        <w:ind w:left="850"/>
      </w:pPr>
      <w:r>
        <w:rPr>
          <w:b/>
          <w:color w:val="222222"/>
          <w:sz w:val="22"/>
        </w:rPr>
        <w:t>Revision en multiples pasadas</w:t>
      </w:r>
    </w:p>
    <w:p>
      <w:pPr>
        <w:pStyle w:val="ListBullet"/>
        <w:ind w:left="1134"/>
      </w:pPr>
      <w:r>
        <w:rPr>
          <w:sz w:val="20"/>
        </w:rPr>
      </w:r>
      <w:r>
        <w:rPr>
          <w:b/>
          <w:sz w:val="20"/>
        </w:rPr>
        <w:t>Primera pasada:</w:t>
      </w:r>
      <w:r>
        <w:rPr>
          <w:sz w:val="20"/>
        </w:rPr>
        <w:t xml:space="preserve"> Contenido y estructura (¿estan todas las ideas necesarias?).</w:t>
      </w:r>
    </w:p>
    <w:p>
      <w:pPr>
        <w:pStyle w:val="ListBullet"/>
        <w:ind w:left="1134"/>
      </w:pPr>
      <w:r>
        <w:rPr>
          <w:sz w:val="20"/>
        </w:rPr>
      </w:r>
      <w:r>
        <w:rPr>
          <w:b/>
          <w:sz w:val="20"/>
        </w:rPr>
        <w:t>Segunda pasada:</w:t>
      </w:r>
      <w:r>
        <w:rPr>
          <w:sz w:val="20"/>
        </w:rPr>
        <w:t xml:space="preserve"> Coherencia y flujo (¿las ideas se conectan logicamente?).</w:t>
      </w:r>
    </w:p>
    <w:p>
      <w:pPr>
        <w:pStyle w:val="ListBullet"/>
        <w:ind w:left="1134"/>
      </w:pPr>
      <w:r>
        <w:rPr>
          <w:sz w:val="20"/>
        </w:rPr>
      </w:r>
      <w:r>
        <w:rPr>
          <w:b/>
          <w:sz w:val="20"/>
        </w:rPr>
        <w:t>Tercera pasada:</w:t>
      </w:r>
      <w:r>
        <w:rPr>
          <w:sz w:val="20"/>
        </w:rPr>
        <w:t xml:space="preserve"> Estilo y gramatica (¿el lenguaje es preciso y formal?).</w:t>
      </w:r>
    </w:p>
    <w:p>
      <w:pPr>
        <w:pStyle w:val="ListBullet"/>
        <w:ind w:left="1134"/>
      </w:pPr>
      <w:r>
        <w:rPr>
          <w:sz w:val="20"/>
        </w:rPr>
      </w:r>
      <w:r>
        <w:rPr>
          <w:b/>
          <w:sz w:val="20"/>
        </w:rPr>
        <w:t>Cuarta pasada:</w:t>
      </w:r>
      <w:r>
        <w:rPr>
          <w:sz w:val="20"/>
        </w:rPr>
        <w:t xml:space="preserve"> Formato y referencias (¿cumplen con las guias de la revista?).</w:t>
      </w:r>
    </w:p>
    <w:p>
      <w:pPr>
        <w:ind w:left="850"/>
      </w:pPr>
      <w:r>
        <w:rPr>
          <w:color w:val="444444"/>
          <w:sz w:val="20"/>
        </w:rPr>
        <w:t>La IA puede asistir en cada pasada, pero el juicio final siempre debe ser tuyo como autor responsable del contenido.</w:t>
      </w:r>
    </w:p>
    <w:p/>
    <w:p>
      <w:r>
        <w:rPr>
          <w:b/>
          <w:color w:val="333333"/>
          <w:sz w:val="24"/>
        </w:rPr>
        <w:t xml:space="preserve">  Leccion 4.3: </w:t>
      </w:r>
      <w:r>
        <w:rPr>
          <w:b/>
          <w:color w:val="0B0D17"/>
          <w:sz w:val="24"/>
        </w:rPr>
        <w:t>Traduccion y adaptacion de textos academicos</w:t>
      </w:r>
    </w:p>
    <w:p>
      <w:r>
        <w:rPr>
          <w:color w:val="888FA3"/>
          <w:sz w:val="18"/>
        </w:rPr>
        <w:t xml:space="preserve">      Duracion: 20 min  |  Tipo: Video</w:t>
      </w:r>
    </w:p>
    <w:p>
      <w:r>
        <w:rPr>
          <w:i/>
          <w:color w:val="555555"/>
          <w:sz w:val="20"/>
        </w:rPr>
        <w:t xml:space="preserve">      Aprende a usar herramientas de IA para traducir y adaptar textos academicos entre idiomas manteniendo la precision tecnica.</w:t>
      </w:r>
    </w:p>
    <w:p>
      <w:pPr>
        <w:ind w:left="850"/>
      </w:pPr>
      <w:r>
        <w:rPr>
          <w:b/>
          <w:color w:val="222222"/>
          <w:sz w:val="22"/>
        </w:rPr>
        <w:t>El desafio de la traduccion academica</w:t>
      </w:r>
    </w:p>
    <w:p>
      <w:pPr>
        <w:ind w:left="850"/>
      </w:pPr>
      <w:r>
        <w:rPr>
          <w:color w:val="444444"/>
          <w:sz w:val="20"/>
        </w:rPr>
        <w:t>Publicar en revistas internacionales frecuentemente requiere escribir en ingles. La traduccion academica va mas alla de cambiar palabras de un idioma a otro: requiere mantener la precision terminologica y las convenciones del genero academico.</w:t>
      </w:r>
    </w:p>
    <w:p>
      <w:pPr>
        <w:ind w:left="850"/>
      </w:pPr>
      <w:r>
        <w:rPr>
          <w:b/>
          <w:color w:val="222222"/>
          <w:sz w:val="22"/>
        </w:rPr>
        <w:t>Herramientas de traduccion con IA</w:t>
      </w:r>
    </w:p>
    <w:p>
      <w:pPr>
        <w:pStyle w:val="ListBullet"/>
        <w:ind w:left="1134"/>
      </w:pPr>
      <w:r>
        <w:rPr>
          <w:sz w:val="20"/>
        </w:rPr>
      </w:r>
      <w:r>
        <w:rPr>
          <w:b/>
          <w:sz w:val="20"/>
        </w:rPr>
        <w:t>DeepL:</w:t>
      </w:r>
      <w:r>
        <w:rPr>
          <w:sz w:val="20"/>
        </w:rPr>
        <w:t xml:space="preserve"> Considerado el traductor con IA mas preciso, especialmente para pares de idiomas europeos. Ofrece un tono mas natural que otros traductores.</w:t>
      </w:r>
    </w:p>
    <w:p>
      <w:pPr>
        <w:pStyle w:val="ListBullet"/>
        <w:ind w:left="1134"/>
      </w:pPr>
      <w:r>
        <w:rPr>
          <w:sz w:val="20"/>
        </w:rPr>
      </w:r>
      <w:r>
        <w:rPr>
          <w:b/>
          <w:sz w:val="20"/>
        </w:rPr>
        <w:t>Google Translate:</w:t>
      </w:r>
      <w:r>
        <w:rPr>
          <w:sz w:val="20"/>
        </w:rPr>
        <w:t xml:space="preserve"> Util para traducciones rapidas, pero requiere revision significativa para textos academicos.</w:t>
      </w:r>
    </w:p>
    <w:p>
      <w:pPr>
        <w:pStyle w:val="ListBullet"/>
        <w:ind w:left="1134"/>
      </w:pPr>
      <w:r>
        <w:rPr>
          <w:sz w:val="20"/>
        </w:rPr>
      </w:r>
      <w:r>
        <w:rPr>
          <w:b/>
          <w:sz w:val="20"/>
        </w:rPr>
        <w:t>ChatGPT/Claude:</w:t>
      </w:r>
      <w:r>
        <w:rPr>
          <w:sz w:val="20"/>
        </w:rPr>
        <w:t xml:space="preserve"> Pueden traducir manteniendo el registro academico si se les indica correctamente.</w:t>
      </w:r>
    </w:p>
    <w:p>
      <w:pPr>
        <w:ind w:left="850"/>
      </w:pPr>
      <w:r>
        <w:rPr>
          <w:b/>
          <w:color w:val="222222"/>
          <w:sz w:val="22"/>
        </w:rPr>
        <w:t>Estrategias para traduccion academica efectiva</w:t>
      </w:r>
    </w:p>
    <w:p>
      <w:pPr>
        <w:pStyle w:val="ListBullet"/>
        <w:ind w:left="1134"/>
      </w:pPr>
      <w:r>
        <w:rPr>
          <w:sz w:val="20"/>
        </w:rPr>
        <w:t>Traduce seccion por seccion, no todo el articulo de una vez.</w:t>
      </w:r>
    </w:p>
    <w:p>
      <w:pPr>
        <w:pStyle w:val="ListBullet"/>
        <w:ind w:left="1134"/>
      </w:pPr>
      <w:r>
        <w:rPr>
          <w:sz w:val="20"/>
        </w:rPr>
        <w:t>Proporciona contexto al traductor de IA: "Traduce este texto al ingles academico, manteniendo la terminologia tecnica de [tu disciplina]."</w:t>
      </w:r>
    </w:p>
    <w:p>
      <w:pPr>
        <w:pStyle w:val="ListBullet"/>
        <w:ind w:left="1134"/>
      </w:pPr>
      <w:r>
        <w:rPr>
          <w:sz w:val="20"/>
        </w:rPr>
        <w:t>Crea un glosario de terminos tecnicos clave con sus equivalentes en el idioma objetivo.</w:t>
      </w:r>
    </w:p>
    <w:p>
      <w:pPr>
        <w:pStyle w:val="ListBullet"/>
        <w:ind w:left="1134"/>
      </w:pPr>
      <w:r>
        <w:rPr>
          <w:sz w:val="20"/>
        </w:rPr>
        <w:t>Revisa especialmente los tiempos verbales: en ingles academico, los resultados se reportan en pasado y las verdades generales en presente.</w:t>
      </w:r>
    </w:p>
    <w:p>
      <w:pPr>
        <w:ind w:left="850"/>
      </w:pPr>
      <w:r>
        <w:rPr>
          <w:b/>
          <w:color w:val="222222"/>
          <w:sz w:val="22"/>
        </w:rPr>
        <w:t>Adaptacion cultural y disciplinar</w:t>
      </w:r>
    </w:p>
    <w:p>
      <w:pPr>
        <w:pStyle w:val="ListBullet"/>
        <w:ind w:left="1134"/>
      </w:pPr>
      <w:r>
        <w:rPr>
          <w:sz w:val="20"/>
        </w:rPr>
        <w:t>Las convenciones de escritura varian entre idiomas. En ingles academico se prefiere la voz activa en muchas disciplinas.</w:t>
      </w:r>
    </w:p>
    <w:p>
      <w:pPr>
        <w:pStyle w:val="ListBullet"/>
        <w:ind w:left="1134"/>
      </w:pPr>
      <w:r>
        <w:rPr>
          <w:sz w:val="20"/>
        </w:rPr>
        <w:t>Adapta el formato de citas al estilo requerido por la revista (APA, Vancouver, IEEE, etc.).</w:t>
      </w:r>
    </w:p>
    <w:p>
      <w:pPr>
        <w:pStyle w:val="ListBullet"/>
        <w:ind w:left="1134"/>
      </w:pPr>
      <w:r>
        <w:rPr>
          <w:sz w:val="20"/>
        </w:rPr>
        <w:t>Los numeros y formatos de fecha pueden variar: revisa la convencion de punto vs. coma para decimales.</w:t>
      </w:r>
    </w:p>
    <w:p>
      <w:pPr>
        <w:pStyle w:val="ListBullet"/>
        <w:ind w:left="1134"/>
      </w:pPr>
      <w:r>
        <w:rPr>
          <w:sz w:val="20"/>
        </w:rPr>
        <w:t>Algunas expresiones no tienen traduccion directa; busca la formulacion equivalente en la literatura del idioma objetivo.</w:t>
      </w:r>
    </w:p>
    <w:p>
      <w:pPr>
        <w:ind w:left="850"/>
      </w:pPr>
      <w:r>
        <w:rPr>
          <w:b/>
          <w:color w:val="222222"/>
          <w:sz w:val="22"/>
        </w:rPr>
        <w:t>Revision post-traduccion</w:t>
      </w:r>
    </w:p>
    <w:p>
      <w:pPr>
        <w:pStyle w:val="ListBullet"/>
        <w:ind w:left="1134"/>
      </w:pPr>
      <w:r>
        <w:rPr>
          <w:sz w:val="20"/>
        </w:rPr>
        <w:t>Pide a un colega nativo o bilingue que revise el texto.</w:t>
      </w:r>
    </w:p>
    <w:p>
      <w:pPr>
        <w:pStyle w:val="ListBullet"/>
        <w:ind w:left="1134"/>
      </w:pPr>
      <w:r>
        <w:rPr>
          <w:sz w:val="20"/>
        </w:rPr>
        <w:t>Usa herramientas como Writefull o Grammarly para detectar errores que el traductor haya introducido.</w:t>
      </w:r>
    </w:p>
    <w:p>
      <w:pPr>
        <w:pStyle w:val="ListBullet"/>
        <w:ind w:left="1134"/>
      </w:pPr>
      <w:r>
        <w:rPr>
          <w:sz w:val="20"/>
        </w:rPr>
        <w:t>Lee el texto traducido como si fuera un texto original: ¿suena natural o se nota que es una traduccion?</w:t>
      </w:r>
    </w:p>
    <w:p>
      <w:pPr>
        <w:pStyle w:val="ListBullet"/>
        <w:ind w:left="1134"/>
      </w:pPr>
      <w:r>
        <w:rPr>
          <w:sz w:val="20"/>
        </w:rPr>
        <w:t>Verifica que los terminos tecnicos sean los aceptados en la comunidad cientifica del idioma objetivo.</w:t>
      </w:r>
    </w:p>
    <w:p>
      <w:r>
        <w:rPr>
          <w:b/>
          <w:color w:val="DB2777"/>
          <w:sz w:val="22"/>
        </w:rPr>
        <w:t xml:space="preserve">  Quiz del Modulo 4: </w:t>
      </w:r>
      <w:r>
        <w:rPr>
          <w:color w:val="888888"/>
          <w:sz w:val="20"/>
        </w:rPr>
        <w:t>4 preguntas | Aprobacion: 70%</w:t>
      </w:r>
    </w:p>
    <w:p>
      <w:r>
        <w:rPr>
          <w:color w:val="DDDDDD"/>
          <w:sz w:val="12"/>
        </w:rPr>
        <w:t xml:space="preserve">- - - - - - - - - - - - - - - - - - - - - - - - - - - - - - - - - - - - - - - - </w:t>
      </w:r>
    </w:p>
    <w:p>
      <w:r>
        <w:rPr>
          <w:b/>
          <w:color w:val="DB2777"/>
          <w:sz w:val="32"/>
        </w:rPr>
        <w:t>Modulo 5: Publicacion y Difusion</w:t>
      </w:r>
    </w:p>
    <w:p>
      <w:r>
        <w:rPr>
          <w:color w:val="444444"/>
          <w:sz w:val="22"/>
        </w:rPr>
        <w:t>Aprende a seleccionar revistas adecuadas, preparar manuscritos finales y difundir tu investigacion usando herramientas de IA.</w:t>
      </w:r>
    </w:p>
    <w:p>
      <w:r>
        <w:rPr>
          <w:b/>
          <w:color w:val="333333"/>
          <w:sz w:val="24"/>
        </w:rPr>
        <w:t xml:space="preserve">  Leccion 5.1: </w:t>
      </w:r>
      <w:r>
        <w:rPr>
          <w:b/>
          <w:color w:val="0B0D17"/>
          <w:sz w:val="24"/>
        </w:rPr>
        <w:t>Seleccion de revistas con IA</w:t>
      </w:r>
    </w:p>
    <w:p>
      <w:r>
        <w:rPr>
          <w:color w:val="888FA3"/>
          <w:sz w:val="18"/>
        </w:rPr>
        <w:t xml:space="preserve">      Duracion: 20 min  |  Tipo: Video</w:t>
      </w:r>
    </w:p>
    <w:p>
      <w:r>
        <w:rPr>
          <w:i/>
          <w:color w:val="555555"/>
          <w:sz w:val="20"/>
        </w:rPr>
        <w:t xml:space="preserve">      Utiliza herramientas de IA para identificar las revistas mas adecuadas para publicar tu investigacion.</w:t>
      </w:r>
    </w:p>
    <w:p>
      <w:pPr>
        <w:ind w:left="850"/>
      </w:pPr>
      <w:r>
        <w:rPr>
          <w:b/>
          <w:color w:val="222222"/>
          <w:sz w:val="22"/>
        </w:rPr>
        <w:t>La importancia de elegir la revista correcta</w:t>
      </w:r>
    </w:p>
    <w:p>
      <w:pPr>
        <w:ind w:left="850"/>
      </w:pPr>
      <w:r>
        <w:rPr>
          <w:color w:val="444444"/>
          <w:sz w:val="20"/>
        </w:rPr>
        <w:t>Seleccionar la revista adecuada puede marcar la diferencia entre una publicacion exitosa y un rechazo. La revista debe ser relevante para tu tema, tener un publico objetivo alineado con tu investigacion y un proceso de revision justo.</w:t>
      </w:r>
    </w:p>
    <w:p>
      <w:pPr>
        <w:ind w:left="850"/>
      </w:pPr>
      <w:r>
        <w:rPr>
          <w:b/>
          <w:color w:val="222222"/>
          <w:sz w:val="22"/>
        </w:rPr>
        <w:t>Herramientas de IA para seleccion de revistas</w:t>
      </w:r>
    </w:p>
    <w:p>
      <w:pPr>
        <w:pStyle w:val="ListBullet"/>
        <w:ind w:left="1134"/>
      </w:pPr>
      <w:r>
        <w:rPr>
          <w:sz w:val="20"/>
        </w:rPr>
      </w:r>
      <w:r>
        <w:rPr>
          <w:b/>
          <w:sz w:val="20"/>
        </w:rPr>
        <w:t>Journal Finder (Elsevier):</w:t>
      </w:r>
      <w:r>
        <w:rPr>
          <w:sz w:val="20"/>
        </w:rPr>
        <w:t xml:space="preserve"> Analiza tu abstract y sugiere revistas de Elsevier relevantes.</w:t>
      </w:r>
    </w:p>
    <w:p>
      <w:pPr>
        <w:pStyle w:val="ListBullet"/>
        <w:ind w:left="1134"/>
      </w:pPr>
      <w:r>
        <w:rPr>
          <w:sz w:val="20"/>
        </w:rPr>
      </w:r>
      <w:r>
        <w:rPr>
          <w:b/>
          <w:sz w:val="20"/>
        </w:rPr>
        <w:t>Journal Suggester (Springer):</w:t>
      </w:r>
      <w:r>
        <w:rPr>
          <w:sz w:val="20"/>
        </w:rPr>
        <w:t xml:space="preserve"> Similar al de Elsevier pero para revistas de Springer Nature.</w:t>
      </w:r>
    </w:p>
    <w:p>
      <w:pPr>
        <w:pStyle w:val="ListBullet"/>
        <w:ind w:left="1134"/>
      </w:pPr>
      <w:r>
        <w:rPr>
          <w:sz w:val="20"/>
        </w:rPr>
      </w:r>
      <w:r>
        <w:rPr>
          <w:b/>
          <w:sz w:val="20"/>
        </w:rPr>
        <w:t>JANE (Journal/Author Name Estimator):</w:t>
      </w:r>
      <w:r>
        <w:rPr>
          <w:sz w:val="20"/>
        </w:rPr>
        <w:t xml:space="preserve"> Herramienta gratuita que compara tu abstract con articulos publicados para sugerir revistas.</w:t>
      </w:r>
    </w:p>
    <w:p>
      <w:pPr>
        <w:pStyle w:val="ListBullet"/>
        <w:ind w:left="1134"/>
      </w:pPr>
      <w:r>
        <w:rPr>
          <w:sz w:val="20"/>
        </w:rPr>
      </w:r>
      <w:r>
        <w:rPr>
          <w:b/>
          <w:sz w:val="20"/>
        </w:rPr>
        <w:t>Edanz Journal Selector:</w:t>
      </w:r>
      <w:r>
        <w:rPr>
          <w:sz w:val="20"/>
        </w:rPr>
        <w:t xml:space="preserve"> Busqueda multicriterio con metricas de impacto.</w:t>
      </w:r>
    </w:p>
    <w:p>
      <w:pPr>
        <w:ind w:left="850"/>
      </w:pPr>
      <w:r>
        <w:rPr>
          <w:b/>
          <w:color w:val="222222"/>
          <w:sz w:val="22"/>
        </w:rPr>
        <w:t>Criterios para evaluar revistas</w:t>
      </w:r>
    </w:p>
    <w:p>
      <w:pPr>
        <w:pStyle w:val="ListBullet"/>
        <w:ind w:left="1134"/>
      </w:pPr>
      <w:r>
        <w:rPr>
          <w:sz w:val="20"/>
        </w:rPr>
      </w:r>
      <w:r>
        <w:rPr>
          <w:b/>
          <w:sz w:val="20"/>
        </w:rPr>
        <w:t>Alcance (scope):</w:t>
      </w:r>
      <w:r>
        <w:rPr>
          <w:sz w:val="20"/>
        </w:rPr>
        <w:t xml:space="preserve"> ¿Tu articulo encaja en los temas que publica la revista?</w:t>
      </w:r>
    </w:p>
    <w:p>
      <w:pPr>
        <w:pStyle w:val="ListBullet"/>
        <w:ind w:left="1134"/>
      </w:pPr>
      <w:r>
        <w:rPr>
          <w:sz w:val="20"/>
        </w:rPr>
      </w:r>
      <w:r>
        <w:rPr>
          <w:b/>
          <w:sz w:val="20"/>
        </w:rPr>
        <w:t>Factor de impacto:</w:t>
      </w:r>
      <w:r>
        <w:rPr>
          <w:sz w:val="20"/>
        </w:rPr>
        <w:t xml:space="preserve"> Metrica de citacion promedio. No es el unico criterio pero es relevante.</w:t>
      </w:r>
    </w:p>
    <w:p>
      <w:pPr>
        <w:pStyle w:val="ListBullet"/>
        <w:ind w:left="1134"/>
      </w:pPr>
      <w:r>
        <w:rPr>
          <w:sz w:val="20"/>
        </w:rPr>
      </w:r>
      <w:r>
        <w:rPr>
          <w:b/>
          <w:sz w:val="20"/>
        </w:rPr>
        <w:t>Indice h:</w:t>
      </w:r>
      <w:r>
        <w:rPr>
          <w:sz w:val="20"/>
        </w:rPr>
        <w:t xml:space="preserve"> Mide la productividad e impacto de la revista.</w:t>
      </w:r>
    </w:p>
    <w:p>
      <w:pPr>
        <w:pStyle w:val="ListBullet"/>
        <w:ind w:left="1134"/>
      </w:pPr>
      <w:r>
        <w:rPr>
          <w:sz w:val="20"/>
        </w:rPr>
      </w:r>
      <w:r>
        <w:rPr>
          <w:b/>
          <w:sz w:val="20"/>
        </w:rPr>
        <w:t>Tiempo de revision:</w:t>
      </w:r>
      <w:r>
        <w:rPr>
          <w:sz w:val="20"/>
        </w:rPr>
        <w:t xml:space="preserve"> Algunas revistas tardan semanas, otras meses.</w:t>
      </w:r>
    </w:p>
    <w:p>
      <w:pPr>
        <w:pStyle w:val="ListBullet"/>
        <w:ind w:left="1134"/>
      </w:pPr>
      <w:r>
        <w:rPr>
          <w:sz w:val="20"/>
        </w:rPr>
      </w:r>
      <w:r>
        <w:rPr>
          <w:b/>
          <w:sz w:val="20"/>
        </w:rPr>
        <w:t>Tasa de aceptacion:</w:t>
      </w:r>
      <w:r>
        <w:rPr>
          <w:sz w:val="20"/>
        </w:rPr>
        <w:t xml:space="preserve"> Revistas con menor tasa son mas selectivas.</w:t>
      </w:r>
    </w:p>
    <w:p>
      <w:pPr>
        <w:pStyle w:val="ListBullet"/>
        <w:ind w:left="1134"/>
      </w:pPr>
      <w:r>
        <w:rPr>
          <w:sz w:val="20"/>
        </w:rPr>
      </w:r>
      <w:r>
        <w:rPr>
          <w:b/>
          <w:sz w:val="20"/>
        </w:rPr>
        <w:t>Costo:</w:t>
      </w:r>
      <w:r>
        <w:rPr>
          <w:sz w:val="20"/>
        </w:rPr>
        <w:t xml:space="preserve"> Algunas revistas cobran por publicar (APC - Article Processing Charges), especialmente las de acceso abierto.</w:t>
      </w:r>
    </w:p>
    <w:p>
      <w:pPr>
        <w:pStyle w:val="ListBullet"/>
        <w:ind w:left="1134"/>
      </w:pPr>
      <w:r>
        <w:rPr>
          <w:sz w:val="20"/>
        </w:rPr>
      </w:r>
      <w:r>
        <w:rPr>
          <w:b/>
          <w:sz w:val="20"/>
        </w:rPr>
        <w:t>Indexacion:</w:t>
      </w:r>
      <w:r>
        <w:rPr>
          <w:sz w:val="20"/>
        </w:rPr>
        <w:t xml:space="preserve"> Verifica que este indexada en bases de datos relevantes (Scopus, Web of Science, PubMed).</w:t>
      </w:r>
    </w:p>
    <w:p>
      <w:pPr>
        <w:ind w:left="850"/>
      </w:pPr>
      <w:r>
        <w:rPr>
          <w:b/>
          <w:color w:val="222222"/>
          <w:sz w:val="22"/>
        </w:rPr>
        <w:t>Evitar revistas depredadoras</w:t>
      </w:r>
    </w:p>
    <w:p>
      <w:pPr>
        <w:pStyle w:val="ListBullet"/>
        <w:ind w:left="1134"/>
      </w:pPr>
      <w:r>
        <w:rPr>
          <w:sz w:val="20"/>
        </w:rPr>
        <w:t>Las revistas depredadoras cobran por publicar sin un proceso de revision serio.</w:t>
      </w:r>
    </w:p>
    <w:p>
      <w:pPr>
        <w:pStyle w:val="ListBullet"/>
        <w:ind w:left="1134"/>
      </w:pPr>
      <w:r>
        <w:rPr>
          <w:sz w:val="20"/>
        </w:rPr>
        <w:t>Senales de alerta: correos no solicitados, plazos de revision muy cortos, falta de informacion editorial.</w:t>
      </w:r>
    </w:p>
    <w:p>
      <w:pPr>
        <w:pStyle w:val="ListBullet"/>
        <w:ind w:left="1134"/>
      </w:pPr>
      <w:r>
        <w:rPr>
          <w:sz w:val="20"/>
        </w:rPr>
        <w:t>Consulta la lista de Beall o verifica en DOAJ (Directory of Open Access Journals).</w:t>
      </w:r>
    </w:p>
    <w:p>
      <w:pPr>
        <w:pStyle w:val="ListBullet"/>
        <w:ind w:left="1134"/>
      </w:pPr>
      <w:r>
        <w:rPr>
          <w:sz w:val="20"/>
        </w:rPr>
        <w:t>Usa Think.Check.Submit (thinkchecksubmit.org) como guia de verificacion.</w:t>
      </w:r>
    </w:p>
    <w:p>
      <w:pPr>
        <w:ind w:left="850"/>
      </w:pPr>
      <w:r>
        <w:rPr>
          <w:b/>
          <w:color w:val="222222"/>
          <w:sz w:val="22"/>
        </w:rPr>
        <w:t>Estrategia de publicacion</w:t>
      </w:r>
    </w:p>
    <w:p>
      <w:pPr>
        <w:pStyle w:val="ListBullet"/>
        <w:ind w:left="1134"/>
      </w:pPr>
      <w:r>
        <w:rPr>
          <w:sz w:val="20"/>
        </w:rPr>
        <w:t>Prepara una lista de 3-5 revistas en orden de preferencia.</w:t>
      </w:r>
    </w:p>
    <w:p>
      <w:pPr>
        <w:pStyle w:val="ListBullet"/>
        <w:ind w:left="1134"/>
      </w:pPr>
      <w:r>
        <w:rPr>
          <w:sz w:val="20"/>
        </w:rPr>
        <w:t>Si tu primera opcion rechaza el manuscrito, tendras alternativas listas.</w:t>
      </w:r>
    </w:p>
    <w:p>
      <w:pPr>
        <w:pStyle w:val="ListBullet"/>
        <w:ind w:left="1134"/>
      </w:pPr>
      <w:r>
        <w:rPr>
          <w:sz w:val="20"/>
        </w:rPr>
        <w:t>Adapta el formato y estilo a cada revista antes de enviar.</w:t>
      </w:r>
    </w:p>
    <w:p/>
    <w:p>
      <w:r>
        <w:rPr>
          <w:b/>
          <w:color w:val="333333"/>
          <w:sz w:val="24"/>
        </w:rPr>
        <w:t xml:space="preserve">  Leccion 5.2: </w:t>
      </w:r>
      <w:r>
        <w:rPr>
          <w:b/>
          <w:color w:val="0B0D17"/>
          <w:sz w:val="24"/>
        </w:rPr>
        <w:t>Preparacion del manuscrito final</w:t>
      </w:r>
    </w:p>
    <w:p>
      <w:r>
        <w:rPr>
          <w:color w:val="888FA3"/>
          <w:sz w:val="18"/>
        </w:rPr>
        <w:t xml:space="preserve">      Duracion: 25 min  |  Tipo: Video</w:t>
      </w:r>
    </w:p>
    <w:p>
      <w:r>
        <w:rPr>
          <w:i/>
          <w:color w:val="555555"/>
          <w:sz w:val="20"/>
        </w:rPr>
        <w:t xml:space="preserve">      Prepara tu manuscrito para envio siguiendo los estandares de las revistas y utilizando herramientas de IA para la revision final.</w:t>
      </w:r>
    </w:p>
    <w:p>
      <w:pPr>
        <w:ind w:left="850"/>
      </w:pPr>
      <w:r>
        <w:rPr>
          <w:b/>
          <w:color w:val="222222"/>
          <w:sz w:val="22"/>
        </w:rPr>
        <w:t>Lista de verificacion pre-envio</w:t>
      </w:r>
    </w:p>
    <w:p>
      <w:pPr>
        <w:ind w:left="850"/>
      </w:pPr>
      <w:r>
        <w:rPr>
          <w:color w:val="444444"/>
          <w:sz w:val="20"/>
        </w:rPr>
        <w:t>Antes de enviar tu manuscrito, debes asegurarte de que cumpla con todos los requisitos de la revista y los estandares de calidad academica.</w:t>
      </w:r>
    </w:p>
    <w:p>
      <w:pPr>
        <w:ind w:left="850"/>
      </w:pPr>
      <w:r>
        <w:rPr>
          <w:b/>
          <w:color w:val="222222"/>
          <w:sz w:val="22"/>
        </w:rPr>
        <w:t>Elementos esenciales del manuscrito</w:t>
      </w:r>
    </w:p>
    <w:p>
      <w:pPr>
        <w:pStyle w:val="ListBullet"/>
        <w:ind w:left="1134"/>
      </w:pPr>
      <w:r>
        <w:rPr>
          <w:sz w:val="20"/>
        </w:rPr>
      </w:r>
      <w:r>
        <w:rPr>
          <w:b/>
          <w:sz w:val="20"/>
        </w:rPr>
        <w:t>Carta de presentacion (cover letter):</w:t>
      </w:r>
      <w:r>
        <w:rPr>
          <w:sz w:val="20"/>
        </w:rPr>
        <w:t xml:space="preserve"> Explica por que tu investigacion es relevante para la revista. La IA puede ayudar a redactar un borrador, pero personalizalo.</w:t>
      </w:r>
    </w:p>
    <w:p>
      <w:pPr>
        <w:pStyle w:val="ListBullet"/>
        <w:ind w:left="1134"/>
      </w:pPr>
      <w:r>
        <w:rPr>
          <w:sz w:val="20"/>
        </w:rPr>
      </w:r>
      <w:r>
        <w:rPr>
          <w:b/>
          <w:sz w:val="20"/>
        </w:rPr>
        <w:t>Pagina de titulo:</w:t>
      </w:r>
      <w:r>
        <w:rPr>
          <w:sz w:val="20"/>
        </w:rPr>
        <w:t xml:space="preserve"> Titulo, autores, afiliaciones, autor de correspondencia, ORCID.</w:t>
      </w:r>
    </w:p>
    <w:p>
      <w:pPr>
        <w:pStyle w:val="ListBullet"/>
        <w:ind w:left="1134"/>
      </w:pPr>
      <w:r>
        <w:rPr>
          <w:sz w:val="20"/>
        </w:rPr>
      </w:r>
      <w:r>
        <w:rPr>
          <w:b/>
          <w:sz w:val="20"/>
        </w:rPr>
        <w:t>Abstract y palabras clave:</w:t>
      </w:r>
      <w:r>
        <w:rPr>
          <w:sz w:val="20"/>
        </w:rPr>
        <w:t xml:space="preserve"> Sigue el formato de la revista (estructurado o no estructurado).</w:t>
      </w:r>
    </w:p>
    <w:p>
      <w:pPr>
        <w:pStyle w:val="ListBullet"/>
        <w:ind w:left="1134"/>
      </w:pPr>
      <w:r>
        <w:rPr>
          <w:sz w:val="20"/>
        </w:rPr>
      </w:r>
      <w:r>
        <w:rPr>
          <w:b/>
          <w:sz w:val="20"/>
        </w:rPr>
        <w:t>Cuerpo del articulo:</w:t>
      </w:r>
      <w:r>
        <w:rPr>
          <w:sz w:val="20"/>
        </w:rPr>
        <w:t xml:space="preserve"> Verifica que siga la estructura y formato requeridos.</w:t>
      </w:r>
    </w:p>
    <w:p>
      <w:pPr>
        <w:pStyle w:val="ListBullet"/>
        <w:ind w:left="1134"/>
      </w:pPr>
      <w:r>
        <w:rPr>
          <w:sz w:val="20"/>
        </w:rPr>
      </w:r>
      <w:r>
        <w:rPr>
          <w:b/>
          <w:sz w:val="20"/>
        </w:rPr>
        <w:t>Referencias:</w:t>
      </w:r>
      <w:r>
        <w:rPr>
          <w:sz w:val="20"/>
        </w:rPr>
        <w:t xml:space="preserve"> En el estilo exacto de la revista.</w:t>
      </w:r>
    </w:p>
    <w:p>
      <w:pPr>
        <w:pStyle w:val="ListBullet"/>
        <w:ind w:left="1134"/>
      </w:pPr>
      <w:r>
        <w:rPr>
          <w:sz w:val="20"/>
        </w:rPr>
      </w:r>
      <w:r>
        <w:rPr>
          <w:b/>
          <w:sz w:val="20"/>
        </w:rPr>
        <w:t>Figuras y tablas:</w:t>
      </w:r>
      <w:r>
        <w:rPr>
          <w:sz w:val="20"/>
        </w:rPr>
        <w:t xml:space="preserve"> En la resolucion y formato requeridos.</w:t>
      </w:r>
    </w:p>
    <w:p>
      <w:pPr>
        <w:pStyle w:val="ListBullet"/>
        <w:ind w:left="1134"/>
      </w:pPr>
      <w:r>
        <w:rPr>
          <w:sz w:val="20"/>
        </w:rPr>
      </w:r>
      <w:r>
        <w:rPr>
          <w:b/>
          <w:sz w:val="20"/>
        </w:rPr>
        <w:t>Material suplementario:</w:t>
      </w:r>
      <w:r>
        <w:rPr>
          <w:sz w:val="20"/>
        </w:rPr>
        <w:t xml:space="preserve"> Datos adicionales, codigo, cuestionarios.</w:t>
      </w:r>
    </w:p>
    <w:p>
      <w:pPr>
        <w:ind w:left="850"/>
      </w:pPr>
      <w:r>
        <w:rPr>
          <w:b/>
          <w:color w:val="222222"/>
          <w:sz w:val="22"/>
        </w:rPr>
        <w:t>Revision final con IA</w:t>
      </w:r>
    </w:p>
    <w:p>
      <w:pPr>
        <w:pStyle w:val="ListBullet"/>
        <w:ind w:left="1134"/>
      </w:pPr>
      <w:r>
        <w:rPr>
          <w:sz w:val="20"/>
        </w:rPr>
        <w:t>Usa herramientas de deteccion de plagio (iThenticate, Turnitin) para verificar la originalidad.</w:t>
      </w:r>
    </w:p>
    <w:p>
      <w:pPr>
        <w:pStyle w:val="ListBullet"/>
        <w:ind w:left="1134"/>
      </w:pPr>
      <w:r>
        <w:rPr>
          <w:sz w:val="20"/>
        </w:rPr>
        <w:t>Pasa el texto por correctores de estilo como Writefull o Grammarly.</w:t>
      </w:r>
    </w:p>
    <w:p>
      <w:pPr>
        <w:pStyle w:val="ListBullet"/>
        <w:ind w:left="1134"/>
      </w:pPr>
      <w:r>
        <w:rPr>
          <w:sz w:val="20"/>
        </w:rPr>
        <w:t>Verifica la consistencia de las referencias con tu gestor bibliografico.</w:t>
      </w:r>
    </w:p>
    <w:p>
      <w:pPr>
        <w:pStyle w:val="ListBullet"/>
        <w:ind w:left="1134"/>
      </w:pPr>
      <w:r>
        <w:rPr>
          <w:sz w:val="20"/>
        </w:rPr>
        <w:t>Usa la IA para revisar la coherencia entre el abstract y las conclusiones.</w:t>
      </w:r>
    </w:p>
    <w:p>
      <w:pPr>
        <w:ind w:left="850"/>
      </w:pPr>
      <w:r>
        <w:rPr>
          <w:b/>
          <w:color w:val="222222"/>
          <w:sz w:val="22"/>
        </w:rPr>
        <w:t>Verificaciones tecnicas</w:t>
      </w:r>
    </w:p>
    <w:p>
      <w:pPr>
        <w:pStyle w:val="ListBullet"/>
        <w:ind w:left="1134"/>
      </w:pPr>
      <w:r>
        <w:rPr>
          <w:sz w:val="20"/>
        </w:rPr>
        <w:t>Todas las figuras estan referenciadas en el texto y en el orden correcto.</w:t>
      </w:r>
    </w:p>
    <w:p>
      <w:pPr>
        <w:pStyle w:val="ListBullet"/>
        <w:ind w:left="1134"/>
      </w:pPr>
      <w:r>
        <w:rPr>
          <w:sz w:val="20"/>
        </w:rPr>
        <w:t>Todas las tablas tienen titulos y notas explicativas.</w:t>
      </w:r>
    </w:p>
    <w:p>
      <w:pPr>
        <w:pStyle w:val="ListBullet"/>
        <w:ind w:left="1134"/>
      </w:pPr>
      <w:r>
        <w:rPr>
          <w:sz w:val="20"/>
        </w:rPr>
        <w:t>Los numeros en el texto coinciden con los de las tablas y figuras.</w:t>
      </w:r>
    </w:p>
    <w:p>
      <w:pPr>
        <w:pStyle w:val="ListBullet"/>
        <w:ind w:left="1134"/>
      </w:pPr>
      <w:r>
        <w:rPr>
          <w:sz w:val="20"/>
        </w:rPr>
        <w:t>Los criterios de inclusion/exclusion estan claramente definidos.</w:t>
      </w:r>
    </w:p>
    <w:p>
      <w:pPr>
        <w:pStyle w:val="ListBullet"/>
        <w:ind w:left="1134"/>
      </w:pPr>
      <w:r>
        <w:rPr>
          <w:sz w:val="20"/>
        </w:rPr>
        <w:t>Las limitaciones del estudio estan explicitamente discutidas.</w:t>
      </w:r>
    </w:p>
    <w:p>
      <w:pPr>
        <w:ind w:left="850"/>
      </w:pPr>
      <w:r>
        <w:rPr>
          <w:b/>
          <w:color w:val="222222"/>
          <w:sz w:val="22"/>
        </w:rPr>
        <w:t>Proceso de envio</w:t>
      </w:r>
    </w:p>
    <w:p>
      <w:pPr>
        <w:pStyle w:val="ListBullet"/>
        <w:ind w:left="1134"/>
      </w:pPr>
      <w:r>
        <w:rPr>
          <w:sz w:val="20"/>
        </w:rPr>
        <w:t>Crea una cuenta en el sistema de envio de la revista (OJS, ScholarOne, Editorial Manager).</w:t>
      </w:r>
    </w:p>
    <w:p>
      <w:pPr>
        <w:pStyle w:val="ListBullet"/>
        <w:ind w:left="1134"/>
      </w:pPr>
      <w:r>
        <w:rPr>
          <w:sz w:val="20"/>
        </w:rPr>
        <w:t>Sube cada componente del manuscrito segun las instrucciones.</w:t>
      </w:r>
    </w:p>
    <w:p>
      <w:pPr>
        <w:pStyle w:val="ListBullet"/>
        <w:ind w:left="1134"/>
      </w:pPr>
      <w:r>
        <w:rPr>
          <w:sz w:val="20"/>
        </w:rPr>
        <w:t>Sugiere revisores potenciales (y opcionalmente excluye algunos).</w:t>
      </w:r>
    </w:p>
    <w:p>
      <w:pPr>
        <w:pStyle w:val="ListBullet"/>
        <w:ind w:left="1134"/>
      </w:pPr>
      <w:r>
        <w:rPr>
          <w:sz w:val="20"/>
        </w:rPr>
        <w:t>Escribe respuestas claras a cualquier pregunta del formulario de envio.</w:t>
      </w:r>
    </w:p>
    <w:p>
      <w:pPr>
        <w:pStyle w:val="ListBullet"/>
        <w:ind w:left="1134"/>
      </w:pPr>
      <w:r>
        <w:rPr>
          <w:sz w:val="20"/>
        </w:rPr>
        <w:t>Guarda la confirmacion de envio y el numero de manuscrito.</w:t>
      </w:r>
    </w:p>
    <w:p/>
    <w:p>
      <w:r>
        <w:rPr>
          <w:b/>
          <w:color w:val="333333"/>
          <w:sz w:val="24"/>
        </w:rPr>
        <w:t xml:space="preserve">  Leccion 5.3: </w:t>
      </w:r>
      <w:r>
        <w:rPr>
          <w:b/>
          <w:color w:val="0B0D17"/>
          <w:sz w:val="24"/>
        </w:rPr>
        <w:t>Proyecto final: Articulo de investigacion optimizado con IA</w:t>
      </w:r>
    </w:p>
    <w:p>
      <w:r>
        <w:rPr>
          <w:color w:val="888FA3"/>
          <w:sz w:val="18"/>
        </w:rPr>
        <w:t xml:space="preserve">      Duracion: 35 min  |  Tipo: Video</w:t>
      </w:r>
    </w:p>
    <w:p>
      <w:r>
        <w:rPr>
          <w:i/>
          <w:color w:val="555555"/>
          <w:sz w:val="20"/>
        </w:rPr>
        <w:t xml:space="preserve">      Aplica todas las herramientas y tecnicas aprendidas para optimizar un articulo de investigacion completo con asistencia de IA.</w:t>
      </w:r>
    </w:p>
    <w:p>
      <w:pPr>
        <w:ind w:left="850"/>
      </w:pPr>
      <w:r>
        <w:rPr>
          <w:b/>
          <w:color w:val="222222"/>
          <w:sz w:val="22"/>
        </w:rPr>
        <w:t>Proyecto final: Optimizacion integral de un articulo</w:t>
      </w:r>
    </w:p>
    <w:p>
      <w:pPr>
        <w:ind w:left="850"/>
      </w:pPr>
      <w:r>
        <w:rPr>
          <w:color w:val="444444"/>
          <w:sz w:val="20"/>
        </w:rPr>
        <w:t>En este proyecto aplicaras todas las habilidades del curso para tomar un articulo de investigacion (propio o un borrador de practica) y optimizarlo usando herramientas de IA en cada etapa.</w:t>
      </w:r>
    </w:p>
    <w:p>
      <w:pPr>
        <w:ind w:left="850"/>
      </w:pPr>
      <w:r>
        <w:rPr>
          <w:b/>
          <w:color w:val="222222"/>
          <w:sz w:val="22"/>
        </w:rPr>
        <w:t>Fase 1: Revision de literatura (Semana 1)</w:t>
      </w:r>
    </w:p>
    <w:p>
      <w:pPr>
        <w:pStyle w:val="ListBullet"/>
        <w:ind w:left="1134"/>
      </w:pPr>
      <w:r>
        <w:rPr>
          <w:sz w:val="20"/>
        </w:rPr>
        <w:t>Usa Semantic Scholar o Elicit para verificar que tu revision de literatura este actualizada.</w:t>
      </w:r>
    </w:p>
    <w:p>
      <w:pPr>
        <w:pStyle w:val="ListBullet"/>
        <w:ind w:left="1134"/>
      </w:pPr>
      <w:r>
        <w:rPr>
          <w:sz w:val="20"/>
        </w:rPr>
        <w:t>Identifica articulos clave que puedas haber omitido usando Connected Papers.</w:t>
      </w:r>
    </w:p>
    <w:p>
      <w:pPr>
        <w:pStyle w:val="ListBullet"/>
        <w:ind w:left="1134"/>
      </w:pPr>
      <w:r>
        <w:rPr>
          <w:sz w:val="20"/>
        </w:rPr>
        <w:t>Organiza todas las referencias en Zotero con etiquetas y notas.</w:t>
      </w:r>
    </w:p>
    <w:p>
      <w:pPr>
        <w:pStyle w:val="ListBullet"/>
        <w:ind w:left="1134"/>
      </w:pPr>
      <w:r>
        <w:rPr>
          <w:sz w:val="20"/>
        </w:rPr>
        <w:t>Genera una tabla comparativa de los estudios mas relevantes.</w:t>
      </w:r>
    </w:p>
    <w:p>
      <w:pPr>
        <w:ind w:left="850"/>
      </w:pPr>
      <w:r>
        <w:rPr>
          <w:b/>
          <w:color w:val="222222"/>
          <w:sz w:val="22"/>
        </w:rPr>
        <w:t>Fase 2: Analisis de datos (Semana 2)</w:t>
      </w:r>
    </w:p>
    <w:p>
      <w:pPr>
        <w:pStyle w:val="ListBullet"/>
        <w:ind w:left="1134"/>
      </w:pPr>
      <w:r>
        <w:rPr>
          <w:sz w:val="20"/>
        </w:rPr>
        <w:t>Si tienes datos cuantitativos, usa un asistente de codigo para verificar tus analisis.</w:t>
      </w:r>
    </w:p>
    <w:p>
      <w:pPr>
        <w:pStyle w:val="ListBullet"/>
        <w:ind w:left="1134"/>
      </w:pPr>
      <w:r>
        <w:rPr>
          <w:sz w:val="20"/>
        </w:rPr>
        <w:t>Si tienes datos cualitativos, usa herramientas de codificacion asistida por IA.</w:t>
      </w:r>
    </w:p>
    <w:p>
      <w:pPr>
        <w:pStyle w:val="ListBullet"/>
        <w:ind w:left="1134"/>
      </w:pPr>
      <w:r>
        <w:rPr>
          <w:sz w:val="20"/>
        </w:rPr>
        <w:t>Crea visualizaciones profesionales y accesibles de tus resultados.</w:t>
      </w:r>
    </w:p>
    <w:p>
      <w:pPr>
        <w:pStyle w:val="ListBullet"/>
        <w:ind w:left="1134"/>
      </w:pPr>
      <w:r>
        <w:rPr>
          <w:sz w:val="20"/>
        </w:rPr>
        <w:t>Verifica la reproducibilidad de tus analisis.</w:t>
      </w:r>
    </w:p>
    <w:p>
      <w:pPr>
        <w:ind w:left="850"/>
      </w:pPr>
      <w:r>
        <w:rPr>
          <w:b/>
          <w:color w:val="222222"/>
          <w:sz w:val="22"/>
        </w:rPr>
        <w:t>Fase 3: Redaccion y revision (Semana 3)</w:t>
      </w:r>
    </w:p>
    <w:p>
      <w:pPr>
        <w:pStyle w:val="ListBullet"/>
        <w:ind w:left="1134"/>
      </w:pPr>
      <w:r>
        <w:rPr>
          <w:sz w:val="20"/>
        </w:rPr>
        <w:t>Revisa la estructura IMRAD del articulo.</w:t>
      </w:r>
    </w:p>
    <w:p>
      <w:pPr>
        <w:pStyle w:val="ListBullet"/>
        <w:ind w:left="1134"/>
      </w:pPr>
      <w:r>
        <w:rPr>
          <w:sz w:val="20"/>
        </w:rPr>
        <w:t>Mejora cada seccion usando las tecnicas de prompting aprendidas.</w:t>
      </w:r>
    </w:p>
    <w:p>
      <w:pPr>
        <w:pStyle w:val="ListBullet"/>
        <w:ind w:left="1134"/>
      </w:pPr>
      <w:r>
        <w:rPr>
          <w:sz w:val="20"/>
        </w:rPr>
        <w:t>Pasa el texto por herramientas de correccion de estilo.</w:t>
      </w:r>
    </w:p>
    <w:p>
      <w:pPr>
        <w:pStyle w:val="ListBullet"/>
        <w:ind w:left="1134"/>
      </w:pPr>
      <w:r>
        <w:rPr>
          <w:sz w:val="20"/>
        </w:rPr>
        <w:t>Verifica la coherencia entre secciones.</w:t>
      </w:r>
    </w:p>
    <w:p>
      <w:pPr>
        <w:ind w:left="850"/>
      </w:pPr>
      <w:r>
        <w:rPr>
          <w:b/>
          <w:color w:val="222222"/>
          <w:sz w:val="22"/>
        </w:rPr>
        <w:t>Fase 4: Preparacion para publicacion (Semana 4)</w:t>
      </w:r>
    </w:p>
    <w:p>
      <w:pPr>
        <w:pStyle w:val="ListBullet"/>
        <w:ind w:left="1134"/>
      </w:pPr>
      <w:r>
        <w:rPr>
          <w:sz w:val="20"/>
        </w:rPr>
        <w:t>Selecciona 3 revistas potenciales usando herramientas de IA.</w:t>
      </w:r>
    </w:p>
    <w:p>
      <w:pPr>
        <w:pStyle w:val="ListBullet"/>
        <w:ind w:left="1134"/>
      </w:pPr>
      <w:r>
        <w:rPr>
          <w:sz w:val="20"/>
        </w:rPr>
        <w:t>Adapta el formato del manuscrito a la primera opcion.</w:t>
      </w:r>
    </w:p>
    <w:p>
      <w:pPr>
        <w:pStyle w:val="ListBullet"/>
        <w:ind w:left="1134"/>
      </w:pPr>
      <w:r>
        <w:rPr>
          <w:sz w:val="20"/>
        </w:rPr>
        <w:t>Escribe la carta de presentacion.</w:t>
      </w:r>
    </w:p>
    <w:p>
      <w:pPr>
        <w:pStyle w:val="ListBullet"/>
        <w:ind w:left="1134"/>
      </w:pPr>
      <w:r>
        <w:rPr>
          <w:sz w:val="20"/>
        </w:rPr>
        <w:t>Completa la lista de verificacion pre-envio.</w:t>
      </w:r>
    </w:p>
    <w:p>
      <w:pPr>
        <w:pStyle w:val="ListBullet"/>
        <w:ind w:left="1134"/>
      </w:pPr>
      <w:r>
        <w:rPr>
          <w:sz w:val="20"/>
        </w:rPr>
        <w:t>Verifica la originalidad con herramientas antiplagio.</w:t>
      </w:r>
    </w:p>
    <w:p>
      <w:pPr>
        <w:ind w:left="850"/>
      </w:pPr>
      <w:r>
        <w:rPr>
          <w:b/>
          <w:color w:val="222222"/>
          <w:sz w:val="22"/>
        </w:rPr>
        <w:t>Criterios de evaluacion</w:t>
      </w:r>
    </w:p>
    <w:p>
      <w:pPr>
        <w:pStyle w:val="ListBullet"/>
        <w:ind w:left="1134"/>
      </w:pPr>
      <w:r>
        <w:rPr>
          <w:sz w:val="20"/>
        </w:rPr>
        <w:t>Uso efectivo de al menos 5 herramientas de IA diferentes.</w:t>
      </w:r>
    </w:p>
    <w:p>
      <w:pPr>
        <w:pStyle w:val="ListBullet"/>
        <w:ind w:left="1134"/>
      </w:pPr>
      <w:r>
        <w:rPr>
          <w:sz w:val="20"/>
        </w:rPr>
        <w:t>Documentacion clara de como se uso la IA en cada fase.</w:t>
      </w:r>
    </w:p>
    <w:p>
      <w:pPr>
        <w:pStyle w:val="ListBullet"/>
        <w:ind w:left="1134"/>
      </w:pPr>
      <w:r>
        <w:rPr>
          <w:sz w:val="20"/>
        </w:rPr>
        <w:t>Calidad y coherencia del manuscrito final.</w:t>
      </w:r>
    </w:p>
    <w:p>
      <w:pPr>
        <w:pStyle w:val="ListBullet"/>
        <w:ind w:left="1134"/>
      </w:pPr>
      <w:r>
        <w:rPr>
          <w:sz w:val="20"/>
        </w:rPr>
        <w:t>Seleccion justificada de revistas objetivo.</w:t>
      </w:r>
    </w:p>
    <w:p>
      <w:pPr>
        <w:pStyle w:val="ListBullet"/>
        <w:ind w:left="1134"/>
      </w:pPr>
      <w:r>
        <w:rPr>
          <w:sz w:val="20"/>
        </w:rPr>
        <w:t>Reflexion critica sobre las limitaciones de las herramientas de IA utilizadas.</w:t>
      </w:r>
    </w:p>
    <w:p>
      <w:pPr>
        <w:ind w:left="850"/>
      </w:pPr>
      <w:r>
        <w:rPr>
          <w:b/>
          <w:color w:val="222222"/>
          <w:sz w:val="22"/>
        </w:rPr>
        <w:t>Entregables</w:t>
      </w:r>
    </w:p>
    <w:p>
      <w:pPr>
        <w:pStyle w:val="ListBullet"/>
        <w:ind w:left="1134"/>
      </w:pPr>
      <w:r>
        <w:rPr>
          <w:sz w:val="20"/>
        </w:rPr>
        <w:t>Manuscrito optimizado listo para envio.</w:t>
      </w:r>
    </w:p>
    <w:p>
      <w:pPr>
        <w:pStyle w:val="ListBullet"/>
        <w:ind w:left="1134"/>
      </w:pPr>
      <w:r>
        <w:rPr>
          <w:sz w:val="20"/>
        </w:rPr>
        <w:t>Informe de 2-3 paginas documentando el proceso y las herramientas utilizadas.</w:t>
      </w:r>
    </w:p>
    <w:p>
      <w:pPr>
        <w:pStyle w:val="ListBullet"/>
        <w:ind w:left="1134"/>
      </w:pPr>
      <w:r>
        <w:rPr>
          <w:sz w:val="20"/>
        </w:rPr>
        <w:t>Presentacion de 10 minutos compartiendo tu experiencia y aprendizajes.</w:t>
      </w:r>
    </w:p>
    <w:p>
      <w:r>
        <w:rPr>
          <w:b/>
          <w:color w:val="DB2777"/>
          <w:sz w:val="22"/>
        </w:rPr>
        <w:t xml:space="preserve">  Quiz del Modulo 5: </w:t>
      </w:r>
      <w:r>
        <w:rPr>
          <w:color w:val="888888"/>
          <w:sz w:val="20"/>
        </w:rPr>
        <w:t>4 preguntas | Aprobacion: 70%</w:t>
      </w:r>
    </w:p>
    <w:p>
      <w:r>
        <w:br w:type="page"/>
      </w:r>
    </w:p>
    <w:p>
      <w:r>
        <w:rPr>
          <w:b/>
          <w:color w:val="EA580C"/>
          <w:sz w:val="24"/>
        </w:rPr>
        <w:t>CURSO 8</w:t>
      </w:r>
    </w:p>
    <w:p>
      <w:r>
        <w:rPr>
          <w:b/>
          <w:color w:val="0B0D17"/>
          <w:sz w:val="48"/>
        </w:rPr>
        <w:t>Automatizacion de Tareas con Python + IA</w:t>
      </w:r>
    </w:p>
    <w:p>
      <w:r>
        <w:rPr>
          <w:i/>
          <w:color w:val="555A70"/>
          <w:sz w:val="26"/>
        </w:rPr>
        <w:t>Automatiza procesos repetitivos combinando la potencia de Python con inteligencia artificial</w:t>
      </w:r>
    </w:p>
    <w:p>
      <w:r>
        <w:rPr>
          <w:color w:val="888888"/>
          <w:sz w:val="20"/>
        </w:rPr>
        <w:t>Duracion: 12 horas  |  5 Modulos  |  15 Lecciones  |  5 Quizzes</w:t>
      </w:r>
    </w:p>
    <w:p>
      <w:r>
        <w:rPr>
          <w:color w:val="EA580C"/>
          <w:sz w:val="12"/>
        </w:rPr>
        <w:t>________________________________________________________________________________</w:t>
      </w:r>
    </w:p>
    <w:p>
      <w:r>
        <w:rPr>
          <w:b/>
          <w:color w:val="EA580C"/>
          <w:sz w:val="32"/>
        </w:rPr>
        <w:t>Modulo 1: Fundamentos de Automatizacion</w:t>
      </w:r>
    </w:p>
    <w:p>
      <w:r>
        <w:rPr>
          <w:color w:val="444444"/>
          <w:sz w:val="22"/>
        </w:rPr>
        <w:t>Configura tu entorno de desarrollo en Python y aprende a manipular archivos, carpetas y procesos del sistema operativo de forma automatizada.</w:t>
      </w:r>
    </w:p>
    <w:p>
      <w:r>
        <w:rPr>
          <w:b/>
          <w:color w:val="333333"/>
          <w:sz w:val="24"/>
        </w:rPr>
        <w:t xml:space="preserve">  Leccion 1.1: </w:t>
      </w:r>
      <w:r>
        <w:rPr>
          <w:b/>
          <w:color w:val="0B0D17"/>
          <w:sz w:val="24"/>
        </w:rPr>
        <w:t>Python para automatizacion: entorno y librerias</w:t>
      </w:r>
    </w:p>
    <w:p>
      <w:r>
        <w:rPr>
          <w:color w:val="888FA3"/>
          <w:sz w:val="18"/>
        </w:rPr>
        <w:t xml:space="preserve">      Duracion: 25 min  |  Tipo: Video</w:t>
      </w:r>
    </w:p>
    <w:p>
      <w:r>
        <w:rPr>
          <w:i/>
          <w:color w:val="555555"/>
          <w:sz w:val="20"/>
        </w:rPr>
        <w:t xml:space="preserve">      Configura tu entorno de Python para automatizacion e instala las librerias esenciales que usaras a lo largo del curso.</w:t>
      </w:r>
    </w:p>
    <w:p>
      <w:pPr>
        <w:ind w:left="850"/>
      </w:pPr>
      <w:r>
        <w:rPr>
          <w:b/>
          <w:color w:val="222222"/>
          <w:sz w:val="22"/>
        </w:rPr>
        <w:t>Preparando el entorno de automatizacion</w:t>
      </w:r>
    </w:p>
    <w:p>
      <w:pPr>
        <w:ind w:left="850"/>
      </w:pPr>
      <w:r>
        <w:rPr>
          <w:color w:val="444444"/>
          <w:sz w:val="20"/>
        </w:rPr>
        <w:t>Python es el lenguaje de programacion mas popular para automatizacion gracias a su sintaxis sencilla, su enorme ecosistema de librerias y su capacidad para interactuar con practicamente cualquier sistema.</w:t>
      </w:r>
    </w:p>
    <w:p>
      <w:pPr>
        <w:ind w:left="850"/>
      </w:pPr>
      <w:r>
        <w:rPr>
          <w:b/>
          <w:color w:val="222222"/>
          <w:sz w:val="22"/>
        </w:rPr>
        <w:t>Instalacion del entorno</w:t>
      </w:r>
    </w:p>
    <w:p>
      <w:pPr>
        <w:pStyle w:val="ListBullet"/>
        <w:ind w:left="1134"/>
      </w:pPr>
      <w:r>
        <w:rPr>
          <w:sz w:val="20"/>
        </w:rPr>
        <w:t>Descarga Python desde python.org (version 3.10 o superior recomendada).</w:t>
      </w:r>
    </w:p>
    <w:p>
      <w:pPr>
        <w:pStyle w:val="ListBullet"/>
        <w:ind w:left="1134"/>
      </w:pPr>
      <w:r>
        <w:rPr>
          <w:sz w:val="20"/>
        </w:rPr>
        <w:t>Instala un editor de codigo como Visual Studio Code o PyCharm.</w:t>
      </w:r>
    </w:p>
    <w:p>
      <w:pPr>
        <w:pStyle w:val="ListBullet"/>
        <w:ind w:left="1134"/>
      </w:pPr>
      <w:r>
        <w:rPr>
          <w:sz w:val="20"/>
        </w:rPr>
        <w:t>Configura un entorno virtual para cada proyecto:</w:t>
      </w:r>
    </w:p>
    <w:p>
      <w:pPr>
        <w:pStyle w:val="ListBullet"/>
        <w:ind w:left="1134"/>
      </w:pPr>
      <w:r>
        <w:rPr>
          <w:sz w:val="20"/>
        </w:rPr>
        <w:t>python -m venv mi_entorno</w:t>
      </w:r>
    </w:p>
    <w:p>
      <w:pPr>
        <w:pStyle w:val="ListBullet"/>
        <w:ind w:left="1134"/>
      </w:pPr>
      <w:r>
        <w:rPr>
          <w:sz w:val="20"/>
        </w:rPr>
        <w:t>mi_entorno\Scripts\activate (Windows) o source mi_entorno/bin/activate (Mac/Linux)</w:t>
      </w:r>
    </w:p>
    <w:p>
      <w:pPr>
        <w:pStyle w:val="ListBullet"/>
        <w:ind w:left="1134"/>
      </w:pPr>
      <w:r>
        <w:rPr>
          <w:sz w:val="20"/>
        </w:rPr>
        <w:t>Instala librerias con pip: pip install nombre_libreria</w:t>
      </w:r>
    </w:p>
    <w:p>
      <w:pPr>
        <w:ind w:left="850"/>
      </w:pPr>
      <w:r>
        <w:rPr>
          <w:b/>
          <w:color w:val="222222"/>
          <w:sz w:val="22"/>
        </w:rPr>
        <w:t>Librerias esenciales para automatizacion</w:t>
      </w:r>
    </w:p>
    <w:p>
      <w:pPr>
        <w:pStyle w:val="ListBullet"/>
        <w:ind w:left="1134"/>
      </w:pPr>
      <w:r>
        <w:rPr>
          <w:sz w:val="20"/>
        </w:rPr>
      </w:r>
      <w:r>
        <w:rPr>
          <w:b/>
          <w:sz w:val="20"/>
        </w:rPr>
        <w:t>os y shutil:</w:t>
      </w:r>
      <w:r>
        <w:rPr>
          <w:sz w:val="20"/>
        </w:rPr>
        <w:t xml:space="preserve"> Manipulacion de archivos y directorios del sistema.</w:t>
      </w:r>
    </w:p>
    <w:p>
      <w:pPr>
        <w:pStyle w:val="ListBullet"/>
        <w:ind w:left="1134"/>
      </w:pPr>
      <w:r>
        <w:rPr>
          <w:sz w:val="20"/>
        </w:rPr>
      </w:r>
      <w:r>
        <w:rPr>
          <w:b/>
          <w:sz w:val="20"/>
        </w:rPr>
        <w:t>pathlib:</w:t>
      </w:r>
      <w:r>
        <w:rPr>
          <w:sz w:val="20"/>
        </w:rPr>
        <w:t xml:space="preserve"> Manejo moderno y orientado a objetos de rutas de archivos.</w:t>
      </w:r>
    </w:p>
    <w:p>
      <w:pPr>
        <w:pStyle w:val="ListBullet"/>
        <w:ind w:left="1134"/>
      </w:pPr>
      <w:r>
        <w:rPr>
          <w:sz w:val="20"/>
        </w:rPr>
      </w:r>
      <w:r>
        <w:rPr>
          <w:b/>
          <w:sz w:val="20"/>
        </w:rPr>
        <w:t>subprocess:</w:t>
      </w:r>
      <w:r>
        <w:rPr>
          <w:sz w:val="20"/>
        </w:rPr>
        <w:t xml:space="preserve"> Ejecucion de comandos del sistema operativo desde Python.</w:t>
      </w:r>
    </w:p>
    <w:p>
      <w:pPr>
        <w:pStyle w:val="ListBullet"/>
        <w:ind w:left="1134"/>
      </w:pPr>
      <w:r>
        <w:rPr>
          <w:sz w:val="20"/>
        </w:rPr>
      </w:r>
      <w:r>
        <w:rPr>
          <w:b/>
          <w:sz w:val="20"/>
        </w:rPr>
        <w:t>schedule:</w:t>
      </w:r>
      <w:r>
        <w:rPr>
          <w:sz w:val="20"/>
        </w:rPr>
        <w:t xml:space="preserve"> Programacion de tareas periodicas.</w:t>
      </w:r>
    </w:p>
    <w:p>
      <w:pPr>
        <w:pStyle w:val="ListBullet"/>
        <w:ind w:left="1134"/>
      </w:pPr>
      <w:r>
        <w:rPr>
          <w:sz w:val="20"/>
        </w:rPr>
      </w:r>
      <w:r>
        <w:rPr>
          <w:b/>
          <w:sz w:val="20"/>
        </w:rPr>
        <w:t>datetime:</w:t>
      </w:r>
      <w:r>
        <w:rPr>
          <w:sz w:val="20"/>
        </w:rPr>
        <w:t xml:space="preserve"> Manejo de fechas y horas.</w:t>
      </w:r>
    </w:p>
    <w:p>
      <w:pPr>
        <w:pStyle w:val="ListBullet"/>
        <w:ind w:left="1134"/>
      </w:pPr>
      <w:r>
        <w:rPr>
          <w:sz w:val="20"/>
        </w:rPr>
      </w:r>
      <w:r>
        <w:rPr>
          <w:b/>
          <w:sz w:val="20"/>
        </w:rPr>
        <w:t>logging:</w:t>
      </w:r>
      <w:r>
        <w:rPr>
          <w:sz w:val="20"/>
        </w:rPr>
        <w:t xml:space="preserve"> Registro de actividades y errores de tus scripts.</w:t>
      </w:r>
    </w:p>
    <w:p>
      <w:pPr>
        <w:ind w:left="850"/>
      </w:pPr>
      <w:r>
        <w:rPr>
          <w:b/>
          <w:color w:val="222222"/>
          <w:sz w:val="22"/>
        </w:rPr>
        <w:t>Librerias para datos y reportes</w:t>
      </w:r>
    </w:p>
    <w:p>
      <w:pPr>
        <w:pStyle w:val="ListBullet"/>
        <w:ind w:left="1134"/>
      </w:pPr>
      <w:r>
        <w:rPr>
          <w:sz w:val="20"/>
        </w:rPr>
      </w:r>
      <w:r>
        <w:rPr>
          <w:b/>
          <w:sz w:val="20"/>
        </w:rPr>
        <w:t>openpyxl:</w:t>
      </w:r>
      <w:r>
        <w:rPr>
          <w:sz w:val="20"/>
        </w:rPr>
        <w:t xml:space="preserve"> Lectura y escritura de archivos Excel (.xlsx).</w:t>
      </w:r>
    </w:p>
    <w:p>
      <w:pPr>
        <w:pStyle w:val="ListBullet"/>
        <w:ind w:left="1134"/>
      </w:pPr>
      <w:r>
        <w:rPr>
          <w:sz w:val="20"/>
        </w:rPr>
      </w:r>
      <w:r>
        <w:rPr>
          <w:b/>
          <w:sz w:val="20"/>
        </w:rPr>
        <w:t>pandas:</w:t>
      </w:r>
      <w:r>
        <w:rPr>
          <w:sz w:val="20"/>
        </w:rPr>
        <w:t xml:space="preserve"> Analisis y manipulacion de datos tabulares.</w:t>
      </w:r>
    </w:p>
    <w:p>
      <w:pPr>
        <w:pStyle w:val="ListBullet"/>
        <w:ind w:left="1134"/>
      </w:pPr>
      <w:r>
        <w:rPr>
          <w:sz w:val="20"/>
        </w:rPr>
      </w:r>
      <w:r>
        <w:rPr>
          <w:b/>
          <w:sz w:val="20"/>
        </w:rPr>
        <w:t>python-docx:</w:t>
      </w:r>
      <w:r>
        <w:rPr>
          <w:sz w:val="20"/>
        </w:rPr>
        <w:t xml:space="preserve"> Creacion y edicion de documentos Word.</w:t>
      </w:r>
    </w:p>
    <w:p>
      <w:pPr>
        <w:pStyle w:val="ListBullet"/>
        <w:ind w:left="1134"/>
      </w:pPr>
      <w:r>
        <w:rPr>
          <w:sz w:val="20"/>
        </w:rPr>
      </w:r>
      <w:r>
        <w:rPr>
          <w:b/>
          <w:sz w:val="20"/>
        </w:rPr>
        <w:t>reportlab / fpdf2:</w:t>
      </w:r>
      <w:r>
        <w:rPr>
          <w:sz w:val="20"/>
        </w:rPr>
        <w:t xml:space="preserve"> Generacion de archivos PDF.</w:t>
      </w:r>
    </w:p>
    <w:p>
      <w:pPr>
        <w:ind w:left="850"/>
      </w:pPr>
      <w:r>
        <w:rPr>
          <w:b/>
          <w:color w:val="222222"/>
          <w:sz w:val="22"/>
        </w:rPr>
        <w:t>Librerias para web y comunicacion</w:t>
      </w:r>
    </w:p>
    <w:p>
      <w:pPr>
        <w:pStyle w:val="ListBullet"/>
        <w:ind w:left="1134"/>
      </w:pPr>
      <w:r>
        <w:rPr>
          <w:sz w:val="20"/>
        </w:rPr>
      </w:r>
      <w:r>
        <w:rPr>
          <w:b/>
          <w:sz w:val="20"/>
        </w:rPr>
        <w:t>requests:</w:t>
      </w:r>
      <w:r>
        <w:rPr>
          <w:sz w:val="20"/>
        </w:rPr>
        <w:t xml:space="preserve"> Realizar peticiones HTTP a APIs y paginas web.</w:t>
      </w:r>
    </w:p>
    <w:p>
      <w:pPr>
        <w:pStyle w:val="ListBullet"/>
        <w:ind w:left="1134"/>
      </w:pPr>
      <w:r>
        <w:rPr>
          <w:sz w:val="20"/>
        </w:rPr>
      </w:r>
      <w:r>
        <w:rPr>
          <w:b/>
          <w:sz w:val="20"/>
        </w:rPr>
        <w:t>beautifulsoup4:</w:t>
      </w:r>
      <w:r>
        <w:rPr>
          <w:sz w:val="20"/>
        </w:rPr>
        <w:t xml:space="preserve"> Extraccion de datos de paginas HTML (web scraping).</w:t>
      </w:r>
    </w:p>
    <w:p>
      <w:pPr>
        <w:pStyle w:val="ListBullet"/>
        <w:ind w:left="1134"/>
      </w:pPr>
      <w:r>
        <w:rPr>
          <w:sz w:val="20"/>
        </w:rPr>
      </w:r>
      <w:r>
        <w:rPr>
          <w:b/>
          <w:sz w:val="20"/>
        </w:rPr>
        <w:t>selenium:</w:t>
      </w:r>
      <w:r>
        <w:rPr>
          <w:sz w:val="20"/>
        </w:rPr>
        <w:t xml:space="preserve"> Automatizacion de navegadores web.</w:t>
      </w:r>
    </w:p>
    <w:p>
      <w:pPr>
        <w:pStyle w:val="ListBullet"/>
        <w:ind w:left="1134"/>
      </w:pPr>
      <w:r>
        <w:rPr>
          <w:sz w:val="20"/>
        </w:rPr>
      </w:r>
      <w:r>
        <w:rPr>
          <w:b/>
          <w:sz w:val="20"/>
        </w:rPr>
        <w:t>smtplib:</w:t>
      </w:r>
      <w:r>
        <w:rPr>
          <w:sz w:val="20"/>
        </w:rPr>
        <w:t xml:space="preserve"> Envio de correos electronicos.</w:t>
      </w:r>
    </w:p>
    <w:p>
      <w:pPr>
        <w:ind w:left="850"/>
      </w:pPr>
      <w:r>
        <w:rPr>
          <w:b/>
          <w:color w:val="222222"/>
          <w:sz w:val="22"/>
        </w:rPr>
        <w:t>Buenas practicas</w:t>
      </w:r>
    </w:p>
    <w:p>
      <w:pPr>
        <w:pStyle w:val="ListBullet"/>
        <w:ind w:left="1134"/>
      </w:pPr>
      <w:r>
        <w:rPr>
          <w:sz w:val="20"/>
        </w:rPr>
        <w:t>Siempre usa entornos virtuales para evitar conflictos entre librerias.</w:t>
      </w:r>
    </w:p>
    <w:p>
      <w:pPr>
        <w:pStyle w:val="ListBullet"/>
        <w:ind w:left="1134"/>
      </w:pPr>
      <w:r>
        <w:rPr>
          <w:sz w:val="20"/>
        </w:rPr>
        <w:t>Crea un archivo requirements.txt con las dependencias: pip freeze &gt; requirements.txt</w:t>
      </w:r>
    </w:p>
    <w:p>
      <w:pPr>
        <w:pStyle w:val="ListBullet"/>
        <w:ind w:left="1134"/>
      </w:pPr>
      <w:r>
        <w:rPr>
          <w:sz w:val="20"/>
        </w:rPr>
        <w:t>Documenta tu codigo con docstrings y comentarios claros.</w:t>
      </w:r>
    </w:p>
    <w:p>
      <w:pPr>
        <w:pStyle w:val="ListBullet"/>
        <w:ind w:left="1134"/>
      </w:pPr>
      <w:r>
        <w:rPr>
          <w:sz w:val="20"/>
        </w:rPr>
        <w:t>Usa control de versiones (Git) desde el inicio del proyecto.</w:t>
      </w:r>
    </w:p>
    <w:p/>
    <w:p>
      <w:r>
        <w:rPr>
          <w:b/>
          <w:color w:val="333333"/>
          <w:sz w:val="24"/>
        </w:rPr>
        <w:t xml:space="preserve">  Leccion 1.2: </w:t>
      </w:r>
      <w:r>
        <w:rPr>
          <w:b/>
          <w:color w:val="0B0D17"/>
          <w:sz w:val="24"/>
        </w:rPr>
        <w:t>Manipulacion de archivos y carpetas</w:t>
      </w:r>
    </w:p>
    <w:p>
      <w:r>
        <w:rPr>
          <w:color w:val="888FA3"/>
          <w:sz w:val="18"/>
        </w:rPr>
        <w:t xml:space="preserve">      Duracion: 30 min  |  Tipo: Video</w:t>
      </w:r>
    </w:p>
    <w:p>
      <w:r>
        <w:rPr>
          <w:i/>
          <w:color w:val="555555"/>
          <w:sz w:val="20"/>
        </w:rPr>
        <w:t xml:space="preserve">      Aprende a crear, mover, copiar, renombrar y organizar archivos y carpetas automaticamente con Python.</w:t>
      </w:r>
    </w:p>
    <w:p>
      <w:pPr>
        <w:ind w:left="850"/>
      </w:pPr>
      <w:r>
        <w:rPr>
          <w:b/>
          <w:color w:val="222222"/>
          <w:sz w:val="22"/>
        </w:rPr>
        <w:t>Automatizacion del sistema de archivos</w:t>
      </w:r>
    </w:p>
    <w:p>
      <w:pPr>
        <w:ind w:left="850"/>
      </w:pPr>
      <w:r>
        <w:rPr>
          <w:color w:val="444444"/>
          <w:sz w:val="20"/>
        </w:rPr>
        <w:t>Una de las tareas mas comunes en automatizacion es organizar archivos. Python ofrece multiples modulos para trabajar con el sistema de archivos de forma eficiente.</w:t>
      </w:r>
    </w:p>
    <w:p>
      <w:pPr>
        <w:ind w:left="850"/>
      </w:pPr>
      <w:r>
        <w:rPr>
          <w:b/>
          <w:color w:val="222222"/>
          <w:sz w:val="22"/>
        </w:rPr>
        <w:t>Modulo pathlib (recomendado)</w:t>
      </w:r>
    </w:p>
    <w:p>
      <w:pPr>
        <w:ind w:left="850"/>
      </w:pPr>
      <w:r>
        <w:rPr>
          <w:color w:val="444444"/>
          <w:sz w:val="20"/>
        </w:rPr>
        <w:t>Pathlib proporciona una interfaz orientada a objetos para trabajar con rutas de archivos.</w:t>
      </w:r>
    </w:p>
    <w:p>
      <w:pPr>
        <w:pStyle w:val="ListBullet"/>
        <w:ind w:left="1134"/>
      </w:pPr>
      <w:r>
        <w:rPr>
          <w:sz w:val="20"/>
        </w:rPr>
        <w:t>from pathlib import Path</w:t>
      </w:r>
    </w:p>
    <w:p>
      <w:pPr>
        <w:pStyle w:val="ListBullet"/>
        <w:ind w:left="1134"/>
      </w:pPr>
      <w:r>
        <w:rPr>
          <w:sz w:val="20"/>
        </w:rPr>
        <w:t>ruta = Path("C:/Usuarios/Documentos")</w:t>
      </w:r>
    </w:p>
    <w:p>
      <w:pPr>
        <w:pStyle w:val="ListBullet"/>
        <w:ind w:left="1134"/>
      </w:pPr>
      <w:r>
        <w:rPr>
          <w:sz w:val="20"/>
        </w:rPr>
        <w:t>ruta.exists() - Verifica si existe.</w:t>
      </w:r>
    </w:p>
    <w:p>
      <w:pPr>
        <w:pStyle w:val="ListBullet"/>
        <w:ind w:left="1134"/>
      </w:pPr>
      <w:r>
        <w:rPr>
          <w:sz w:val="20"/>
        </w:rPr>
        <w:t>ruta.is_file() - Verifica si es un archivo.</w:t>
      </w:r>
    </w:p>
    <w:p>
      <w:pPr>
        <w:pStyle w:val="ListBullet"/>
        <w:ind w:left="1134"/>
      </w:pPr>
      <w:r>
        <w:rPr>
          <w:sz w:val="20"/>
        </w:rPr>
        <w:t>ruta.is_dir() - Verifica si es un directorio.</w:t>
      </w:r>
    </w:p>
    <w:p>
      <w:pPr>
        <w:pStyle w:val="ListBullet"/>
        <w:ind w:left="1134"/>
      </w:pPr>
      <w:r>
        <w:rPr>
          <w:sz w:val="20"/>
        </w:rPr>
        <w:t>ruta.mkdir(parents=True, exist_ok=True) - Crea directorios.</w:t>
      </w:r>
    </w:p>
    <w:p>
      <w:pPr>
        <w:pStyle w:val="ListBullet"/>
        <w:ind w:left="1134"/>
      </w:pPr>
      <w:r>
        <w:rPr>
          <w:sz w:val="20"/>
        </w:rPr>
        <w:t>ruta.glob("*.pdf") - Busca archivos por patron.</w:t>
      </w:r>
    </w:p>
    <w:p>
      <w:pPr>
        <w:pStyle w:val="ListBullet"/>
        <w:ind w:left="1134"/>
      </w:pPr>
      <w:r>
        <w:rPr>
          <w:sz w:val="20"/>
        </w:rPr>
        <w:t>ruta.stem - Nombre del archivo sin extension.</w:t>
      </w:r>
    </w:p>
    <w:p>
      <w:pPr>
        <w:pStyle w:val="ListBullet"/>
        <w:ind w:left="1134"/>
      </w:pPr>
      <w:r>
        <w:rPr>
          <w:sz w:val="20"/>
        </w:rPr>
        <w:t>ruta.suffix - Extension del archivo.</w:t>
      </w:r>
    </w:p>
    <w:p>
      <w:pPr>
        <w:ind w:left="850"/>
      </w:pPr>
      <w:r>
        <w:rPr>
          <w:b/>
          <w:color w:val="222222"/>
          <w:sz w:val="22"/>
        </w:rPr>
        <w:t>Operaciones comunes con shutil</w:t>
      </w:r>
    </w:p>
    <w:p>
      <w:pPr>
        <w:pStyle w:val="ListBullet"/>
        <w:ind w:left="1134"/>
      </w:pPr>
      <w:r>
        <w:rPr>
          <w:sz w:val="20"/>
        </w:rPr>
      </w:r>
      <w:r>
        <w:rPr>
          <w:b/>
          <w:sz w:val="20"/>
        </w:rPr>
        <w:t>Copiar archivos:</w:t>
      </w:r>
      <w:r>
        <w:rPr>
          <w:sz w:val="20"/>
        </w:rPr>
        <w:t xml:space="preserve"> shutil.copy2(origen, destino) — copia preservando metadatos.</w:t>
      </w:r>
    </w:p>
    <w:p>
      <w:pPr>
        <w:pStyle w:val="ListBullet"/>
        <w:ind w:left="1134"/>
      </w:pPr>
      <w:r>
        <w:rPr>
          <w:sz w:val="20"/>
        </w:rPr>
      </w:r>
      <w:r>
        <w:rPr>
          <w:b/>
          <w:sz w:val="20"/>
        </w:rPr>
        <w:t>Mover archivos:</w:t>
      </w:r>
      <w:r>
        <w:rPr>
          <w:sz w:val="20"/>
        </w:rPr>
        <w:t xml:space="preserve"> shutil.move(origen, destino)</w:t>
      </w:r>
    </w:p>
    <w:p>
      <w:pPr>
        <w:pStyle w:val="ListBullet"/>
        <w:ind w:left="1134"/>
      </w:pPr>
      <w:r>
        <w:rPr>
          <w:sz w:val="20"/>
        </w:rPr>
      </w:r>
      <w:r>
        <w:rPr>
          <w:b/>
          <w:sz w:val="20"/>
        </w:rPr>
        <w:t>Copiar carpetas completas:</w:t>
      </w:r>
      <w:r>
        <w:rPr>
          <w:sz w:val="20"/>
        </w:rPr>
        <w:t xml:space="preserve"> shutil.copytree(origen, destino)</w:t>
      </w:r>
    </w:p>
    <w:p>
      <w:pPr>
        <w:pStyle w:val="ListBullet"/>
        <w:ind w:left="1134"/>
      </w:pPr>
      <w:r>
        <w:rPr>
          <w:sz w:val="20"/>
        </w:rPr>
      </w:r>
      <w:r>
        <w:rPr>
          <w:b/>
          <w:sz w:val="20"/>
        </w:rPr>
        <w:t>Eliminar carpetas:</w:t>
      </w:r>
      <w:r>
        <w:rPr>
          <w:sz w:val="20"/>
        </w:rPr>
        <w:t xml:space="preserve"> shutil.rmtree(ruta) — CUIDADO: elimina sin enviar a la papelera.</w:t>
      </w:r>
    </w:p>
    <w:p>
      <w:pPr>
        <w:ind w:left="850"/>
      </w:pPr>
      <w:r>
        <w:rPr>
          <w:b/>
          <w:color w:val="222222"/>
          <w:sz w:val="22"/>
        </w:rPr>
        <w:t>Ejemplo practico: Organizador de descargas</w:t>
      </w:r>
    </w:p>
    <w:p>
      <w:pPr>
        <w:pStyle w:val="ListBullet"/>
        <w:ind w:left="1134"/>
      </w:pPr>
      <w:r>
        <w:rPr>
          <w:sz w:val="20"/>
        </w:rPr>
        <w:t>Lee todos los archivos de la carpeta de Descargas.</w:t>
      </w:r>
    </w:p>
    <w:p>
      <w:pPr>
        <w:pStyle w:val="ListBullet"/>
        <w:ind w:left="1134"/>
      </w:pPr>
      <w:r>
        <w:rPr>
          <w:sz w:val="20"/>
        </w:rPr>
        <w:t>Clasifica por extension: imagenes (.jpg, .png), documentos (.pdf, .docx), videos (.mp4, .avi).</w:t>
      </w:r>
    </w:p>
    <w:p>
      <w:pPr>
        <w:pStyle w:val="ListBullet"/>
        <w:ind w:left="1134"/>
      </w:pPr>
      <w:r>
        <w:rPr>
          <w:sz w:val="20"/>
        </w:rPr>
        <w:t>Mueve cada archivo a su carpeta correspondiente.</w:t>
      </w:r>
    </w:p>
    <w:p>
      <w:pPr>
        <w:pStyle w:val="ListBullet"/>
        <w:ind w:left="1134"/>
      </w:pPr>
      <w:r>
        <w:rPr>
          <w:sz w:val="20"/>
        </w:rPr>
        <w:t>Registra las acciones en un archivo de log.</w:t>
      </w:r>
    </w:p>
    <w:p>
      <w:pPr>
        <w:ind w:left="850"/>
      </w:pPr>
      <w:r>
        <w:rPr>
          <w:b/>
          <w:color w:val="222222"/>
          <w:sz w:val="22"/>
        </w:rPr>
        <w:t>Manejo de errores</w:t>
      </w:r>
    </w:p>
    <w:p>
      <w:pPr>
        <w:pStyle w:val="ListBullet"/>
        <w:ind w:left="1134"/>
      </w:pPr>
      <w:r>
        <w:rPr>
          <w:sz w:val="20"/>
        </w:rPr>
        <w:t>Siempre usa bloques try/except al manipular archivos.</w:t>
      </w:r>
    </w:p>
    <w:p>
      <w:pPr>
        <w:pStyle w:val="ListBullet"/>
        <w:ind w:left="1134"/>
      </w:pPr>
      <w:r>
        <w:rPr>
          <w:sz w:val="20"/>
        </w:rPr>
        <w:t>Verifica que los archivos existan antes de intentar moverlos o copiarlos.</w:t>
      </w:r>
    </w:p>
    <w:p>
      <w:pPr>
        <w:pStyle w:val="ListBullet"/>
        <w:ind w:left="1134"/>
      </w:pPr>
      <w:r>
        <w:rPr>
          <w:sz w:val="20"/>
        </w:rPr>
        <w:t>Maneja el caso de archivos con el mismo nombre en el destino.</w:t>
      </w:r>
    </w:p>
    <w:p>
      <w:pPr>
        <w:pStyle w:val="ListBullet"/>
        <w:ind w:left="1134"/>
      </w:pPr>
      <w:r>
        <w:rPr>
          <w:sz w:val="20"/>
        </w:rPr>
        <w:t>Usa logging en lugar de print para registrar actividades.</w:t>
      </w:r>
    </w:p>
    <w:p>
      <w:pPr>
        <w:ind w:left="850"/>
      </w:pPr>
      <w:r>
        <w:rPr>
          <w:b/>
          <w:color w:val="222222"/>
          <w:sz w:val="22"/>
        </w:rPr>
        <w:t>Automatizacion con fechas</w:t>
      </w:r>
    </w:p>
    <w:p>
      <w:pPr>
        <w:pStyle w:val="ListBullet"/>
        <w:ind w:left="1134"/>
      </w:pPr>
      <w:r>
        <w:rPr>
          <w:sz w:val="20"/>
        </w:rPr>
        <w:t>Organiza archivos por fecha de creacion o modificacion.</w:t>
      </w:r>
    </w:p>
    <w:p>
      <w:pPr>
        <w:pStyle w:val="ListBullet"/>
        <w:ind w:left="1134"/>
      </w:pPr>
      <w:r>
        <w:rPr>
          <w:sz w:val="20"/>
        </w:rPr>
        <w:t>Crea carpetas con formato de fecha: 2026-03/</w:t>
      </w:r>
    </w:p>
    <w:p>
      <w:pPr>
        <w:pStyle w:val="ListBullet"/>
        <w:ind w:left="1134"/>
      </w:pPr>
      <w:r>
        <w:rPr>
          <w:sz w:val="20"/>
        </w:rPr>
        <w:t>Usa os.path.getmtime() o Path.stat().st_mtime para obtener la fecha de modificacion.</w:t>
      </w:r>
    </w:p>
    <w:p/>
    <w:p>
      <w:r>
        <w:rPr>
          <w:b/>
          <w:color w:val="333333"/>
          <w:sz w:val="24"/>
        </w:rPr>
        <w:t xml:space="preserve">  Leccion 1.3: </w:t>
      </w:r>
      <w:r>
        <w:rPr>
          <w:b/>
          <w:color w:val="0B0D17"/>
          <w:sz w:val="24"/>
        </w:rPr>
        <w:t>Automatizacion de tareas del sistema operativo</w:t>
      </w:r>
    </w:p>
    <w:p>
      <w:r>
        <w:rPr>
          <w:color w:val="888FA3"/>
          <w:sz w:val="18"/>
        </w:rPr>
        <w:t xml:space="preserve">      Duracion: 25 min  |  Tipo: Video</w:t>
      </w:r>
    </w:p>
    <w:p>
      <w:r>
        <w:rPr>
          <w:i/>
          <w:color w:val="555555"/>
          <w:sz w:val="20"/>
        </w:rPr>
        <w:t xml:space="preserve">      Ejecuta comandos del sistema, programa tareas periodicas y crea scripts que interactuan con el sistema operativo.</w:t>
      </w:r>
    </w:p>
    <w:p>
      <w:pPr>
        <w:ind w:left="850"/>
      </w:pPr>
      <w:r>
        <w:rPr>
          <w:b/>
          <w:color w:val="222222"/>
          <w:sz w:val="22"/>
        </w:rPr>
        <w:t>Interaccion con el sistema operativo</w:t>
      </w:r>
    </w:p>
    <w:p>
      <w:pPr>
        <w:ind w:left="850"/>
      </w:pPr>
      <w:r>
        <w:rPr>
          <w:color w:val="444444"/>
          <w:sz w:val="20"/>
        </w:rPr>
        <w:t>Python puede ejecutar comandos del sistema operativo, programar tareas y monitorear procesos, convirtiendose en una herramienta poderosa para administracion de sistemas.</w:t>
      </w:r>
    </w:p>
    <w:p>
      <w:pPr>
        <w:ind w:left="850"/>
      </w:pPr>
      <w:r>
        <w:rPr>
          <w:b/>
          <w:color w:val="222222"/>
          <w:sz w:val="22"/>
        </w:rPr>
        <w:t>Modulo subprocess</w:t>
      </w:r>
    </w:p>
    <w:p>
      <w:pPr>
        <w:pStyle w:val="ListBullet"/>
        <w:ind w:left="1134"/>
      </w:pPr>
      <w:r>
        <w:rPr>
          <w:sz w:val="20"/>
        </w:rPr>
        <w:t>Permite ejecutar comandos del sistema desde Python.</w:t>
      </w:r>
    </w:p>
    <w:p>
      <w:pPr>
        <w:pStyle w:val="ListBullet"/>
        <w:ind w:left="1134"/>
      </w:pPr>
      <w:r>
        <w:rPr>
          <w:sz w:val="20"/>
        </w:rPr>
        <w:t>resultado = subprocess.run(["comando", "argumento"], capture_output=True, text=True)</w:t>
      </w:r>
    </w:p>
    <w:p>
      <w:pPr>
        <w:pStyle w:val="ListBullet"/>
        <w:ind w:left="1134"/>
      </w:pPr>
      <w:r>
        <w:rPr>
          <w:sz w:val="20"/>
        </w:rPr>
        <w:t>resultado.stdout contiene la salida del comando.</w:t>
      </w:r>
    </w:p>
    <w:p>
      <w:pPr>
        <w:pStyle w:val="ListBullet"/>
        <w:ind w:left="1134"/>
      </w:pPr>
      <w:r>
        <w:rPr>
          <w:sz w:val="20"/>
        </w:rPr>
        <w:t>resultado.returncode indica si el comando tuvo exito (0) o fallo.</w:t>
      </w:r>
    </w:p>
    <w:p>
      <w:pPr>
        <w:pStyle w:val="ListBullet"/>
        <w:ind w:left="1134"/>
      </w:pPr>
      <w:r>
        <w:rPr>
          <w:sz w:val="20"/>
        </w:rPr>
        <w:t>Usa subprocess.run() en lugar de os.system() por seguridad y flexibilidad.</w:t>
      </w:r>
    </w:p>
    <w:p>
      <w:pPr>
        <w:ind w:left="850"/>
      </w:pPr>
      <w:r>
        <w:rPr>
          <w:b/>
          <w:color w:val="222222"/>
          <w:sz w:val="22"/>
        </w:rPr>
        <w:t>Programacion de tareas con schedule</w:t>
      </w:r>
    </w:p>
    <w:p>
      <w:pPr>
        <w:pStyle w:val="ListBullet"/>
        <w:ind w:left="1134"/>
      </w:pPr>
      <w:r>
        <w:rPr>
          <w:sz w:val="20"/>
        </w:rPr>
        <w:t>import schedule</w:t>
      </w:r>
    </w:p>
    <w:p>
      <w:pPr>
        <w:pStyle w:val="ListBullet"/>
        <w:ind w:left="1134"/>
      </w:pPr>
      <w:r>
        <w:rPr>
          <w:sz w:val="20"/>
        </w:rPr>
        <w:t>schedule.every(10).minutes.do(mi_funcion)</w:t>
      </w:r>
    </w:p>
    <w:p>
      <w:pPr>
        <w:pStyle w:val="ListBullet"/>
        <w:ind w:left="1134"/>
      </w:pPr>
      <w:r>
        <w:rPr>
          <w:sz w:val="20"/>
        </w:rPr>
        <w:t>schedule.every().day.at("09:00").do(reporte_diario)</w:t>
      </w:r>
    </w:p>
    <w:p>
      <w:pPr>
        <w:pStyle w:val="ListBullet"/>
        <w:ind w:left="1134"/>
      </w:pPr>
      <w:r>
        <w:rPr>
          <w:sz w:val="20"/>
        </w:rPr>
        <w:t>schedule.every().monday.do(backup_semanal)</w:t>
      </w:r>
    </w:p>
    <w:p>
      <w:pPr>
        <w:pStyle w:val="ListBullet"/>
        <w:ind w:left="1134"/>
      </w:pPr>
      <w:r>
        <w:rPr>
          <w:sz w:val="20"/>
        </w:rPr>
        <w:t>Ejecuta el loop: while True: schedule.run_pending(); time.sleep(1)</w:t>
      </w:r>
    </w:p>
    <w:p>
      <w:pPr>
        <w:ind w:left="850"/>
      </w:pPr>
      <w:r>
        <w:rPr>
          <w:b/>
          <w:color w:val="222222"/>
          <w:sz w:val="22"/>
        </w:rPr>
        <w:t>Automatizacion con el Programador de tareas del SO</w:t>
      </w:r>
    </w:p>
    <w:p>
      <w:pPr>
        <w:pStyle w:val="ListBullet"/>
        <w:ind w:left="1134"/>
      </w:pPr>
      <w:r>
        <w:rPr>
          <w:sz w:val="20"/>
        </w:rPr>
        <w:t>En Windows: usa el Programador de tareas (Task Scheduler) para ejecutar scripts Python.</w:t>
      </w:r>
    </w:p>
    <w:p>
      <w:pPr>
        <w:pStyle w:val="ListBullet"/>
        <w:ind w:left="1134"/>
      </w:pPr>
      <w:r>
        <w:rPr>
          <w:sz w:val="20"/>
        </w:rPr>
        <w:t>En Linux/Mac: usa crontab para programar ejecuciones.</w:t>
      </w:r>
    </w:p>
    <w:p>
      <w:pPr>
        <w:pStyle w:val="ListBullet"/>
        <w:ind w:left="1134"/>
      </w:pPr>
      <w:r>
        <w:rPr>
          <w:sz w:val="20"/>
        </w:rPr>
        <w:t>Configura el script para que se ejecute al iniciar el sistema si es necesario.</w:t>
      </w:r>
    </w:p>
    <w:p>
      <w:pPr>
        <w:ind w:left="850"/>
      </w:pPr>
      <w:r>
        <w:rPr>
          <w:b/>
          <w:color w:val="222222"/>
          <w:sz w:val="22"/>
        </w:rPr>
        <w:t>Monitoreo del sistema</w:t>
      </w:r>
    </w:p>
    <w:p>
      <w:pPr>
        <w:pStyle w:val="ListBullet"/>
        <w:ind w:left="1134"/>
      </w:pPr>
      <w:r>
        <w:rPr>
          <w:sz w:val="20"/>
        </w:rPr>
      </w:r>
      <w:r>
        <w:rPr>
          <w:b/>
          <w:sz w:val="20"/>
        </w:rPr>
        <w:t>psutil:</w:t>
      </w:r>
      <w:r>
        <w:rPr>
          <w:sz w:val="20"/>
        </w:rPr>
        <w:t xml:space="preserve"> Libreria para monitorear CPU, memoria, disco y red.</w:t>
      </w:r>
    </w:p>
    <w:p>
      <w:pPr>
        <w:pStyle w:val="ListBullet"/>
        <w:ind w:left="1134"/>
      </w:pPr>
      <w:r>
        <w:rPr>
          <w:sz w:val="20"/>
        </w:rPr>
        <w:t>psutil.cpu_percent() — Uso actual del CPU.</w:t>
      </w:r>
    </w:p>
    <w:p>
      <w:pPr>
        <w:pStyle w:val="ListBullet"/>
        <w:ind w:left="1134"/>
      </w:pPr>
      <w:r>
        <w:rPr>
          <w:sz w:val="20"/>
        </w:rPr>
        <w:t>psutil.virtual_memory() — Uso de memoria RAM.</w:t>
      </w:r>
    </w:p>
    <w:p>
      <w:pPr>
        <w:pStyle w:val="ListBullet"/>
        <w:ind w:left="1134"/>
      </w:pPr>
      <w:r>
        <w:rPr>
          <w:sz w:val="20"/>
        </w:rPr>
        <w:t>psutil.disk_usage('/') — Uso del disco.</w:t>
      </w:r>
    </w:p>
    <w:p>
      <w:pPr>
        <w:pStyle w:val="ListBullet"/>
        <w:ind w:left="1134"/>
      </w:pPr>
      <w:r>
        <w:rPr>
          <w:sz w:val="20"/>
        </w:rPr>
        <w:t>Crea alertas automaticas cuando los recursos superen un umbral.</w:t>
      </w:r>
    </w:p>
    <w:p>
      <w:pPr>
        <w:ind w:left="850"/>
      </w:pPr>
      <w:r>
        <w:rPr>
          <w:b/>
          <w:color w:val="222222"/>
          <w:sz w:val="22"/>
        </w:rPr>
        <w:t>Ejemplo practico: Script de mantenimiento</w:t>
      </w:r>
    </w:p>
    <w:p>
      <w:pPr>
        <w:pStyle w:val="ListBullet"/>
        <w:ind w:left="1134"/>
      </w:pPr>
      <w:r>
        <w:rPr>
          <w:sz w:val="20"/>
        </w:rPr>
        <w:t>Limpia archivos temporales del sistema.</w:t>
      </w:r>
    </w:p>
    <w:p>
      <w:pPr>
        <w:pStyle w:val="ListBullet"/>
        <w:ind w:left="1134"/>
      </w:pPr>
      <w:r>
        <w:rPr>
          <w:sz w:val="20"/>
        </w:rPr>
        <w:t>Verifica el espacio en disco y envia alerta si esta bajo.</w:t>
      </w:r>
    </w:p>
    <w:p>
      <w:pPr>
        <w:pStyle w:val="ListBullet"/>
        <w:ind w:left="1134"/>
      </w:pPr>
      <w:r>
        <w:rPr>
          <w:sz w:val="20"/>
        </w:rPr>
        <w:t>Crea un backup de carpetas importantes.</w:t>
      </w:r>
    </w:p>
    <w:p>
      <w:pPr>
        <w:pStyle w:val="ListBullet"/>
        <w:ind w:left="1134"/>
      </w:pPr>
      <w:r>
        <w:rPr>
          <w:sz w:val="20"/>
        </w:rPr>
        <w:t>Genera un reporte de las acciones realizadas.</w:t>
      </w:r>
    </w:p>
    <w:p>
      <w:pPr>
        <w:pStyle w:val="ListBullet"/>
        <w:ind w:left="1134"/>
      </w:pPr>
      <w:r>
        <w:rPr>
          <w:sz w:val="20"/>
        </w:rPr>
        <w:t>Se ejecuta automaticamente cada dia a las 2:00 AM.</w:t>
      </w:r>
    </w:p>
    <w:p>
      <w:pPr>
        <w:ind w:left="850"/>
      </w:pPr>
      <w:r>
        <w:rPr>
          <w:b/>
          <w:color w:val="222222"/>
          <w:sz w:val="22"/>
        </w:rPr>
        <w:t>Seguridad y buenas practicas</w:t>
      </w:r>
    </w:p>
    <w:p>
      <w:pPr>
        <w:pStyle w:val="ListBullet"/>
        <w:ind w:left="1134"/>
      </w:pPr>
      <w:r>
        <w:rPr>
          <w:sz w:val="20"/>
        </w:rPr>
        <w:t>Nunca ejecutes comandos construidos a partir de input del usuario sin sanitizar.</w:t>
      </w:r>
    </w:p>
    <w:p>
      <w:pPr>
        <w:pStyle w:val="ListBullet"/>
        <w:ind w:left="1134"/>
      </w:pPr>
      <w:r>
        <w:rPr>
          <w:sz w:val="20"/>
        </w:rPr>
        <w:t>Usa rutas absolutas en scripts que se ejecutan automaticamente.</w:t>
      </w:r>
    </w:p>
    <w:p>
      <w:pPr>
        <w:pStyle w:val="ListBullet"/>
        <w:ind w:left="1134"/>
      </w:pPr>
      <w:r>
        <w:rPr>
          <w:sz w:val="20"/>
        </w:rPr>
        <w:t>Agrega manejo de errores robusto y logging detallado.</w:t>
      </w:r>
    </w:p>
    <w:p>
      <w:pPr>
        <w:pStyle w:val="ListBullet"/>
        <w:ind w:left="1134"/>
      </w:pPr>
      <w:r>
        <w:rPr>
          <w:sz w:val="20"/>
        </w:rPr>
        <w:t>Prueba tus scripts en un entorno seguro antes de ponerlos en produccion.</w:t>
      </w:r>
    </w:p>
    <w:p>
      <w:r>
        <w:rPr>
          <w:b/>
          <w:color w:val="EA580C"/>
          <w:sz w:val="22"/>
        </w:rPr>
        <w:t xml:space="preserve">  Quiz del Modulo 1: </w:t>
      </w:r>
      <w:r>
        <w:rPr>
          <w:color w:val="888888"/>
          <w:sz w:val="20"/>
        </w:rPr>
        <w:t>4 preguntas | Aprobacion: 70%</w:t>
      </w:r>
    </w:p>
    <w:p>
      <w:r>
        <w:rPr>
          <w:color w:val="DDDDDD"/>
          <w:sz w:val="12"/>
        </w:rPr>
        <w:t xml:space="preserve">- - - - - - - - - - - - - - - - - - - - - - - - - - - - - - - - - - - - - - - - </w:t>
      </w:r>
    </w:p>
    <w:p>
      <w:r>
        <w:rPr>
          <w:b/>
          <w:color w:val="EA580C"/>
          <w:sz w:val="32"/>
        </w:rPr>
        <w:t>Modulo 2: Web Scraping y Datos Online</w:t>
      </w:r>
    </w:p>
    <w:p>
      <w:r>
        <w:rPr>
          <w:color w:val="444444"/>
          <w:sz w:val="22"/>
        </w:rPr>
        <w:t>Extrae datos de paginas web, automatiza interacciones con navegadores y consume APIs para obtener informacion de servicios en linea.</w:t>
      </w:r>
    </w:p>
    <w:p>
      <w:r>
        <w:rPr>
          <w:b/>
          <w:color w:val="333333"/>
          <w:sz w:val="24"/>
        </w:rPr>
        <w:t xml:space="preserve">  Leccion 2.1: </w:t>
      </w:r>
      <w:r>
        <w:rPr>
          <w:b/>
          <w:color w:val="0B0D17"/>
          <w:sz w:val="24"/>
        </w:rPr>
        <w:t>Web scraping con BeautifulSoup</w:t>
      </w:r>
    </w:p>
    <w:p>
      <w:r>
        <w:rPr>
          <w:color w:val="888FA3"/>
          <w:sz w:val="18"/>
        </w:rPr>
        <w:t xml:space="preserve">      Duracion: 30 min  |  Tipo: Video</w:t>
      </w:r>
    </w:p>
    <w:p>
      <w:r>
        <w:rPr>
          <w:i/>
          <w:color w:val="555555"/>
          <w:sz w:val="20"/>
        </w:rPr>
        <w:t xml:space="preserve">      Aprende a extraer datos de paginas web usando BeautifulSoup para analizar HTML y obtener informacion estructurada.</w:t>
      </w:r>
    </w:p>
    <w:p>
      <w:pPr>
        <w:ind w:left="850"/>
      </w:pPr>
      <w:r>
        <w:rPr>
          <w:b/>
          <w:color w:val="222222"/>
          <w:sz w:val="22"/>
        </w:rPr>
        <w:t>¿Que es web scraping?</w:t>
      </w:r>
    </w:p>
    <w:p>
      <w:pPr>
        <w:ind w:left="850"/>
      </w:pPr>
      <w:r>
        <w:rPr>
          <w:color w:val="444444"/>
          <w:sz w:val="20"/>
        </w:rPr>
        <w:t>Web scraping es la tecnica de extraer datos de paginas web de forma automatizada. Python, con las librerias requests y BeautifulSoup, es una de las combinaciones mas populares para esta tarea.</w:t>
      </w:r>
    </w:p>
    <w:p>
      <w:pPr>
        <w:ind w:left="850"/>
      </w:pPr>
      <w:r>
        <w:rPr>
          <w:b/>
          <w:color w:val="222222"/>
          <w:sz w:val="22"/>
        </w:rPr>
        <w:t>Flujo basico de web scraping</w:t>
      </w:r>
    </w:p>
    <w:p>
      <w:pPr>
        <w:pStyle w:val="ListBullet"/>
        <w:ind w:left="1134"/>
      </w:pPr>
      <w:r>
        <w:rPr>
          <w:sz w:val="20"/>
        </w:rPr>
        <w:t>Enviar una peticion HTTP a la pagina web (requests.get(url)).</w:t>
      </w:r>
    </w:p>
    <w:p>
      <w:pPr>
        <w:pStyle w:val="ListBullet"/>
        <w:ind w:left="1134"/>
      </w:pPr>
      <w:r>
        <w:rPr>
          <w:sz w:val="20"/>
        </w:rPr>
        <w:t>Recibir el HTML de respuesta.</w:t>
      </w:r>
    </w:p>
    <w:p>
      <w:pPr>
        <w:pStyle w:val="ListBullet"/>
        <w:ind w:left="1134"/>
      </w:pPr>
      <w:r>
        <w:rPr>
          <w:sz w:val="20"/>
        </w:rPr>
        <w:t>Analizar el HTML con BeautifulSoup.</w:t>
      </w:r>
    </w:p>
    <w:p>
      <w:pPr>
        <w:pStyle w:val="ListBullet"/>
        <w:ind w:left="1134"/>
      </w:pPr>
      <w:r>
        <w:rPr>
          <w:sz w:val="20"/>
        </w:rPr>
        <w:t>Extraer los datos deseados.</w:t>
      </w:r>
    </w:p>
    <w:p>
      <w:pPr>
        <w:pStyle w:val="ListBullet"/>
        <w:ind w:left="1134"/>
      </w:pPr>
      <w:r>
        <w:rPr>
          <w:sz w:val="20"/>
        </w:rPr>
        <w:t>Almacenar los datos en el formato deseado (CSV, JSON, base de datos).</w:t>
      </w:r>
    </w:p>
    <w:p>
      <w:pPr>
        <w:ind w:left="850"/>
      </w:pPr>
      <w:r>
        <w:rPr>
          <w:b/>
          <w:color w:val="222222"/>
          <w:sz w:val="22"/>
        </w:rPr>
        <w:t>Uso de BeautifulSoup</w:t>
      </w:r>
    </w:p>
    <w:p>
      <w:pPr>
        <w:pStyle w:val="ListBullet"/>
        <w:ind w:left="1134"/>
      </w:pPr>
      <w:r>
        <w:rPr>
          <w:sz w:val="20"/>
        </w:rPr>
        <w:t>from bs4 import BeautifulSoup</w:t>
      </w:r>
    </w:p>
    <w:p>
      <w:pPr>
        <w:pStyle w:val="ListBullet"/>
        <w:ind w:left="1134"/>
      </w:pPr>
      <w:r>
        <w:rPr>
          <w:sz w:val="20"/>
        </w:rPr>
        <w:t>soup = BeautifulSoup(html, 'html.parser')</w:t>
      </w:r>
    </w:p>
    <w:p>
      <w:pPr>
        <w:pStyle w:val="ListBullet"/>
        <w:ind w:left="1134"/>
      </w:pPr>
      <w:r>
        <w:rPr>
          <w:sz w:val="20"/>
        </w:rPr>
      </w:r>
      <w:r>
        <w:rPr>
          <w:b/>
          <w:sz w:val="20"/>
        </w:rPr>
        <w:t>Buscar por etiqueta:</w:t>
      </w:r>
      <w:r>
        <w:rPr>
          <w:sz w:val="20"/>
        </w:rPr>
        <w:t xml:space="preserve"> soup.find('h1') o soup.find_all('p')</w:t>
      </w:r>
    </w:p>
    <w:p>
      <w:pPr>
        <w:pStyle w:val="ListBullet"/>
        <w:ind w:left="1134"/>
      </w:pPr>
      <w:r>
        <w:rPr>
          <w:sz w:val="20"/>
        </w:rPr>
      </w:r>
      <w:r>
        <w:rPr>
          <w:b/>
          <w:sz w:val="20"/>
        </w:rPr>
        <w:t>Buscar por clase CSS:</w:t>
      </w:r>
      <w:r>
        <w:rPr>
          <w:sz w:val="20"/>
        </w:rPr>
        <w:t xml:space="preserve"> soup.find('div', class_='nombre-clase')</w:t>
      </w:r>
    </w:p>
    <w:p>
      <w:pPr>
        <w:pStyle w:val="ListBullet"/>
        <w:ind w:left="1134"/>
      </w:pPr>
      <w:r>
        <w:rPr>
          <w:sz w:val="20"/>
        </w:rPr>
      </w:r>
      <w:r>
        <w:rPr>
          <w:b/>
          <w:sz w:val="20"/>
        </w:rPr>
        <w:t>Buscar por ID:</w:t>
      </w:r>
      <w:r>
        <w:rPr>
          <w:sz w:val="20"/>
        </w:rPr>
        <w:t xml:space="preserve"> soup.find(id='mi-id')</w:t>
      </w:r>
    </w:p>
    <w:p>
      <w:pPr>
        <w:pStyle w:val="ListBullet"/>
        <w:ind w:left="1134"/>
      </w:pPr>
      <w:r>
        <w:rPr>
          <w:sz w:val="20"/>
        </w:rPr>
      </w:r>
      <w:r>
        <w:rPr>
          <w:b/>
          <w:sz w:val="20"/>
        </w:rPr>
        <w:t>Selectores CSS:</w:t>
      </w:r>
      <w:r>
        <w:rPr>
          <w:sz w:val="20"/>
        </w:rPr>
        <w:t xml:space="preserve"> soup.select('div.clase &gt; p.sub-clase')</w:t>
      </w:r>
    </w:p>
    <w:p>
      <w:pPr>
        <w:pStyle w:val="ListBullet"/>
        <w:ind w:left="1134"/>
      </w:pPr>
      <w:r>
        <w:rPr>
          <w:sz w:val="20"/>
        </w:rPr>
      </w:r>
      <w:r>
        <w:rPr>
          <w:b/>
          <w:sz w:val="20"/>
        </w:rPr>
        <w:t>Extraer texto:</w:t>
      </w:r>
      <w:r>
        <w:rPr>
          <w:sz w:val="20"/>
        </w:rPr>
        <w:t xml:space="preserve"> elemento.get_text(strip=True)</w:t>
      </w:r>
    </w:p>
    <w:p>
      <w:pPr>
        <w:pStyle w:val="ListBullet"/>
        <w:ind w:left="1134"/>
      </w:pPr>
      <w:r>
        <w:rPr>
          <w:sz w:val="20"/>
        </w:rPr>
      </w:r>
      <w:r>
        <w:rPr>
          <w:b/>
          <w:sz w:val="20"/>
        </w:rPr>
        <w:t>Extraer atributos:</w:t>
      </w:r>
      <w:r>
        <w:rPr>
          <w:sz w:val="20"/>
        </w:rPr>
        <w:t xml:space="preserve"> elemento['href'], elemento['src']</w:t>
      </w:r>
    </w:p>
    <w:p>
      <w:pPr>
        <w:ind w:left="850"/>
      </w:pPr>
      <w:r>
        <w:rPr>
          <w:b/>
          <w:color w:val="222222"/>
          <w:sz w:val="22"/>
        </w:rPr>
        <w:t>Ejemplo practico: Extraer noticias</w:t>
      </w:r>
    </w:p>
    <w:p>
      <w:pPr>
        <w:pStyle w:val="ListBullet"/>
        <w:ind w:left="1134"/>
      </w:pPr>
      <w:r>
        <w:rPr>
          <w:sz w:val="20"/>
        </w:rPr>
        <w:t>Obtener titulares de un sitio de noticias.</w:t>
      </w:r>
    </w:p>
    <w:p>
      <w:pPr>
        <w:pStyle w:val="ListBullet"/>
        <w:ind w:left="1134"/>
      </w:pPr>
      <w:r>
        <w:rPr>
          <w:sz w:val="20"/>
        </w:rPr>
        <w:t>Extraer el titulo, la fecha y el enlace de cada noticia.</w:t>
      </w:r>
    </w:p>
    <w:p>
      <w:pPr>
        <w:pStyle w:val="ListBullet"/>
        <w:ind w:left="1134"/>
      </w:pPr>
      <w:r>
        <w:rPr>
          <w:sz w:val="20"/>
        </w:rPr>
        <w:t>Guardar los datos en un archivo CSV con pandas.</w:t>
      </w:r>
    </w:p>
    <w:p>
      <w:pPr>
        <w:pStyle w:val="ListBullet"/>
        <w:ind w:left="1134"/>
      </w:pPr>
      <w:r>
        <w:rPr>
          <w:sz w:val="20"/>
        </w:rPr>
        <w:t>Programar la ejecucion diaria para monitorear noticias.</w:t>
      </w:r>
    </w:p>
    <w:p>
      <w:pPr>
        <w:ind w:left="850"/>
      </w:pPr>
      <w:r>
        <w:rPr>
          <w:b/>
          <w:color w:val="222222"/>
          <w:sz w:val="22"/>
        </w:rPr>
        <w:t>Manejo de paginacion</w:t>
      </w:r>
    </w:p>
    <w:p>
      <w:pPr>
        <w:pStyle w:val="ListBullet"/>
        <w:ind w:left="1134"/>
      </w:pPr>
      <w:r>
        <w:rPr>
          <w:sz w:val="20"/>
        </w:rPr>
        <w:t>Muchas paginas dividen el contenido en multiples paginas.</w:t>
      </w:r>
    </w:p>
    <w:p>
      <w:pPr>
        <w:pStyle w:val="ListBullet"/>
        <w:ind w:left="1134"/>
      </w:pPr>
      <w:r>
        <w:rPr>
          <w:sz w:val="20"/>
        </w:rPr>
        <w:t>Identifica el patron de la URL: pagina1, pagina2, etc.</w:t>
      </w:r>
    </w:p>
    <w:p>
      <w:pPr>
        <w:pStyle w:val="ListBullet"/>
        <w:ind w:left="1134"/>
      </w:pPr>
      <w:r>
        <w:rPr>
          <w:sz w:val="20"/>
        </w:rPr>
        <w:t>Usa un bucle for para iterar sobre todas las paginas.</w:t>
      </w:r>
    </w:p>
    <w:p>
      <w:pPr>
        <w:pStyle w:val="ListBullet"/>
        <w:ind w:left="1134"/>
      </w:pPr>
      <w:r>
        <w:rPr>
          <w:sz w:val="20"/>
        </w:rPr>
        <w:t>Agrega pausas entre peticiones con time.sleep() para no sobrecargar el servidor.</w:t>
      </w:r>
    </w:p>
    <w:p>
      <w:pPr>
        <w:ind w:left="850"/>
      </w:pPr>
      <w:r>
        <w:rPr>
          <w:b/>
          <w:color w:val="222222"/>
          <w:sz w:val="22"/>
        </w:rPr>
        <w:t>Consideraciones legales y eticas</w:t>
      </w:r>
    </w:p>
    <w:p>
      <w:pPr>
        <w:pStyle w:val="ListBullet"/>
        <w:ind w:left="1134"/>
      </w:pPr>
      <w:r>
        <w:rPr>
          <w:sz w:val="20"/>
        </w:rPr>
        <w:t>Revisa el archivo robots.txt del sitio (sitio.com/robots.txt) para conocer las restricciones.</w:t>
      </w:r>
    </w:p>
    <w:p>
      <w:pPr>
        <w:pStyle w:val="ListBullet"/>
        <w:ind w:left="1134"/>
      </w:pPr>
      <w:r>
        <w:rPr>
          <w:sz w:val="20"/>
        </w:rPr>
        <w:t>Respeta los terminos de servicio del sitio web.</w:t>
      </w:r>
    </w:p>
    <w:p>
      <w:pPr>
        <w:pStyle w:val="ListBullet"/>
        <w:ind w:left="1134"/>
      </w:pPr>
      <w:r>
        <w:rPr>
          <w:sz w:val="20"/>
        </w:rPr>
        <w:t>No sobrecargues el servidor: agrega pausas entre peticiones.</w:t>
      </w:r>
    </w:p>
    <w:p>
      <w:pPr>
        <w:pStyle w:val="ListBullet"/>
        <w:ind w:left="1134"/>
      </w:pPr>
      <w:r>
        <w:rPr>
          <w:sz w:val="20"/>
        </w:rPr>
        <w:t>Usa headers adecuados para identificar tu scraper.</w:t>
      </w:r>
    </w:p>
    <w:p>
      <w:pPr>
        <w:pStyle w:val="ListBullet"/>
        <w:ind w:left="1134"/>
      </w:pPr>
      <w:r>
        <w:rPr>
          <w:sz w:val="20"/>
        </w:rPr>
        <w:t>Si el sitio ofrece una API, usala en lugar de hacer scraping.</w:t>
      </w:r>
    </w:p>
    <w:p/>
    <w:p>
      <w:r>
        <w:rPr>
          <w:b/>
          <w:color w:val="333333"/>
          <w:sz w:val="24"/>
        </w:rPr>
        <w:t xml:space="preserve">  Leccion 2.2: </w:t>
      </w:r>
      <w:r>
        <w:rPr>
          <w:b/>
          <w:color w:val="0B0D17"/>
          <w:sz w:val="24"/>
        </w:rPr>
        <w:t>Automatizacion web con Selenium</w:t>
      </w:r>
    </w:p>
    <w:p>
      <w:r>
        <w:rPr>
          <w:color w:val="888FA3"/>
          <w:sz w:val="18"/>
        </w:rPr>
        <w:t xml:space="preserve">      Duracion: 30 min  |  Tipo: Video</w:t>
      </w:r>
    </w:p>
    <w:p>
      <w:r>
        <w:rPr>
          <w:i/>
          <w:color w:val="555555"/>
          <w:sz w:val="20"/>
        </w:rPr>
        <w:t xml:space="preserve">      Automatiza interacciones con paginas web dinamicas usando Selenium para simular acciones de un usuario real.</w:t>
      </w:r>
    </w:p>
    <w:p>
      <w:pPr>
        <w:ind w:left="850"/>
      </w:pPr>
      <w:r>
        <w:rPr>
          <w:b/>
          <w:color w:val="222222"/>
          <w:sz w:val="22"/>
        </w:rPr>
        <w:t>¿Cuando usar Selenium?</w:t>
      </w:r>
    </w:p>
    <w:p>
      <w:pPr>
        <w:ind w:left="850"/>
      </w:pPr>
      <w:r>
        <w:rPr>
          <w:color w:val="444444"/>
          <w:sz w:val="20"/>
        </w:rPr>
        <w:t>BeautifulSoup funciona con HTML estatico, pero muchas paginas modernas cargan contenido dinamicamente con JavaScript. Selenium controla un navegador real, permitiendo interactuar con paginas dinamicas.</w:t>
      </w:r>
    </w:p>
    <w:p>
      <w:pPr>
        <w:ind w:left="850"/>
      </w:pPr>
      <w:r>
        <w:rPr>
          <w:b/>
          <w:color w:val="222222"/>
          <w:sz w:val="22"/>
        </w:rPr>
        <w:t>Configuracion de Selenium</w:t>
      </w:r>
    </w:p>
    <w:p>
      <w:pPr>
        <w:pStyle w:val="ListBullet"/>
        <w:ind w:left="1134"/>
      </w:pPr>
      <w:r>
        <w:rPr>
          <w:sz w:val="20"/>
        </w:rPr>
        <w:t>pip install selenium</w:t>
      </w:r>
    </w:p>
    <w:p>
      <w:pPr>
        <w:pStyle w:val="ListBullet"/>
        <w:ind w:left="1134"/>
      </w:pPr>
      <w:r>
        <w:rPr>
          <w:sz w:val="20"/>
        </w:rPr>
        <w:t>Descarga el WebDriver correspondiente a tu navegador (ChromeDriver, GeckoDriver).</w:t>
      </w:r>
    </w:p>
    <w:p>
      <w:pPr>
        <w:pStyle w:val="ListBullet"/>
        <w:ind w:left="1134"/>
      </w:pPr>
      <w:r>
        <w:rPr>
          <w:sz w:val="20"/>
        </w:rPr>
        <w:t>Alternativa moderna: usa webdriver-manager para descarga automatica.</w:t>
      </w:r>
    </w:p>
    <w:p>
      <w:pPr>
        <w:pStyle w:val="ListBullet"/>
        <w:ind w:left="1134"/>
      </w:pPr>
      <w:r>
        <w:rPr>
          <w:sz w:val="20"/>
        </w:rPr>
        <w:t>pip install webdriver-manager</w:t>
      </w:r>
    </w:p>
    <w:p>
      <w:pPr>
        <w:pStyle w:val="ListBullet"/>
        <w:ind w:left="1134"/>
      </w:pPr>
      <w:r>
        <w:rPr>
          <w:sz w:val="20"/>
        </w:rPr>
        <w:t>from selenium.webdriver.chrome.service import Service</w:t>
      </w:r>
    </w:p>
    <w:p>
      <w:pPr>
        <w:pStyle w:val="ListBullet"/>
        <w:ind w:left="1134"/>
      </w:pPr>
      <w:r>
        <w:rPr>
          <w:sz w:val="20"/>
        </w:rPr>
        <w:t>from webdriver_manager.chrome import ChromeDriverManager</w:t>
      </w:r>
    </w:p>
    <w:p>
      <w:pPr>
        <w:ind w:left="850"/>
      </w:pPr>
      <w:r>
        <w:rPr>
          <w:b/>
          <w:color w:val="222222"/>
          <w:sz w:val="22"/>
        </w:rPr>
        <w:t>Operaciones basicas</w:t>
      </w:r>
    </w:p>
    <w:p>
      <w:pPr>
        <w:pStyle w:val="ListBullet"/>
        <w:ind w:left="1134"/>
      </w:pPr>
      <w:r>
        <w:rPr>
          <w:sz w:val="20"/>
        </w:rPr>
        <w:t>from selenium import webdriver</w:t>
      </w:r>
    </w:p>
    <w:p>
      <w:pPr>
        <w:pStyle w:val="ListBullet"/>
        <w:ind w:left="1134"/>
      </w:pPr>
      <w:r>
        <w:rPr>
          <w:sz w:val="20"/>
        </w:rPr>
        <w:t>driver = webdriver.Chrome()</w:t>
      </w:r>
    </w:p>
    <w:p>
      <w:pPr>
        <w:pStyle w:val="ListBullet"/>
        <w:ind w:left="1134"/>
      </w:pPr>
      <w:r>
        <w:rPr>
          <w:sz w:val="20"/>
        </w:rPr>
        <w:t>driver.get("https://ejemplo.com") — Abre una URL.</w:t>
      </w:r>
    </w:p>
    <w:p>
      <w:pPr>
        <w:pStyle w:val="ListBullet"/>
        <w:ind w:left="1134"/>
      </w:pPr>
      <w:r>
        <w:rPr>
          <w:sz w:val="20"/>
        </w:rPr>
        <w:t>driver.find_element(By.ID, "mi-id") — Busca un elemento.</w:t>
      </w:r>
    </w:p>
    <w:p>
      <w:pPr>
        <w:pStyle w:val="ListBullet"/>
        <w:ind w:left="1134"/>
      </w:pPr>
      <w:r>
        <w:rPr>
          <w:sz w:val="20"/>
        </w:rPr>
        <w:t>driver.find_element(By.CSS_SELECTOR, ".clase") — Busca por selector CSS.</w:t>
      </w:r>
    </w:p>
    <w:p>
      <w:pPr>
        <w:pStyle w:val="ListBullet"/>
        <w:ind w:left="1134"/>
      </w:pPr>
      <w:r>
        <w:rPr>
          <w:sz w:val="20"/>
        </w:rPr>
        <w:t>elemento.click() — Hace clic en un elemento.</w:t>
      </w:r>
    </w:p>
    <w:p>
      <w:pPr>
        <w:pStyle w:val="ListBullet"/>
        <w:ind w:left="1134"/>
      </w:pPr>
      <w:r>
        <w:rPr>
          <w:sz w:val="20"/>
        </w:rPr>
        <w:t>elemento.send_keys("texto") — Escribe texto en un campo.</w:t>
      </w:r>
    </w:p>
    <w:p>
      <w:pPr>
        <w:pStyle w:val="ListBullet"/>
        <w:ind w:left="1134"/>
      </w:pPr>
      <w:r>
        <w:rPr>
          <w:sz w:val="20"/>
        </w:rPr>
        <w:t>driver.quit() — Cierra el navegador.</w:t>
      </w:r>
    </w:p>
    <w:p>
      <w:pPr>
        <w:ind w:left="850"/>
      </w:pPr>
      <w:r>
        <w:rPr>
          <w:b/>
          <w:color w:val="222222"/>
          <w:sz w:val="22"/>
        </w:rPr>
        <w:t>Esperas inteligentes</w:t>
      </w:r>
    </w:p>
    <w:p>
      <w:pPr>
        <w:pStyle w:val="ListBullet"/>
        <w:ind w:left="1134"/>
      </w:pPr>
      <w:r>
        <w:rPr>
          <w:sz w:val="20"/>
        </w:rPr>
        <w:t>Las paginas dinamicas tardan en cargar. Usa esperas explicitas:</w:t>
      </w:r>
    </w:p>
    <w:p>
      <w:pPr>
        <w:pStyle w:val="ListBullet"/>
        <w:ind w:left="1134"/>
      </w:pPr>
      <w:r>
        <w:rPr>
          <w:sz w:val="20"/>
        </w:rPr>
        <w:t>from selenium.webdriver.support.ui import WebDriverWait</w:t>
      </w:r>
    </w:p>
    <w:p>
      <w:pPr>
        <w:pStyle w:val="ListBullet"/>
        <w:ind w:left="1134"/>
      </w:pPr>
      <w:r>
        <w:rPr>
          <w:sz w:val="20"/>
        </w:rPr>
        <w:t>from selenium.webdriver.support import expected_conditions as EC</w:t>
      </w:r>
    </w:p>
    <w:p>
      <w:pPr>
        <w:pStyle w:val="ListBullet"/>
        <w:ind w:left="1134"/>
      </w:pPr>
      <w:r>
        <w:rPr>
          <w:sz w:val="20"/>
        </w:rPr>
        <w:t>WebDriverWait(driver, 10).until(EC.presence_of_element_located((By.ID, "elemento")))</w:t>
      </w:r>
    </w:p>
    <w:p>
      <w:pPr>
        <w:pStyle w:val="ListBullet"/>
        <w:ind w:left="1134"/>
      </w:pPr>
      <w:r>
        <w:rPr>
          <w:sz w:val="20"/>
        </w:rPr>
        <w:t>Evita time.sleep() fijo; las esperas explicitas son mas eficientes y confiables.</w:t>
      </w:r>
    </w:p>
    <w:p>
      <w:pPr>
        <w:ind w:left="850"/>
      </w:pPr>
      <w:r>
        <w:rPr>
          <w:b/>
          <w:color w:val="222222"/>
          <w:sz w:val="22"/>
        </w:rPr>
        <w:t>Modo headless</w:t>
      </w:r>
    </w:p>
    <w:p>
      <w:pPr>
        <w:pStyle w:val="ListBullet"/>
        <w:ind w:left="1134"/>
      </w:pPr>
      <w:r>
        <w:rPr>
          <w:sz w:val="20"/>
        </w:rPr>
        <w:t>Ejecuta el navegador sin interfaz grafica (ideal para servidores).</w:t>
      </w:r>
    </w:p>
    <w:p>
      <w:pPr>
        <w:pStyle w:val="ListBullet"/>
        <w:ind w:left="1134"/>
      </w:pPr>
      <w:r>
        <w:rPr>
          <w:sz w:val="20"/>
        </w:rPr>
        <w:t>options = webdriver.ChromeOptions()</w:t>
      </w:r>
    </w:p>
    <w:p>
      <w:pPr>
        <w:pStyle w:val="ListBullet"/>
        <w:ind w:left="1134"/>
      </w:pPr>
      <w:r>
        <w:rPr>
          <w:sz w:val="20"/>
        </w:rPr>
        <w:t>options.add_argument('--headless')</w:t>
      </w:r>
    </w:p>
    <w:p>
      <w:pPr>
        <w:pStyle w:val="ListBullet"/>
        <w:ind w:left="1134"/>
      </w:pPr>
      <w:r>
        <w:rPr>
          <w:sz w:val="20"/>
        </w:rPr>
        <w:t>driver = webdriver.Chrome(options=options)</w:t>
      </w:r>
    </w:p>
    <w:p>
      <w:pPr>
        <w:ind w:left="850"/>
      </w:pPr>
      <w:r>
        <w:rPr>
          <w:b/>
          <w:color w:val="222222"/>
          <w:sz w:val="22"/>
        </w:rPr>
        <w:t>Ejemplo practico: Automatizar login y descarga</w:t>
      </w:r>
    </w:p>
    <w:p>
      <w:pPr>
        <w:pStyle w:val="ListBullet"/>
        <w:ind w:left="1134"/>
      </w:pPr>
      <w:r>
        <w:rPr>
          <w:sz w:val="20"/>
        </w:rPr>
        <w:t>Abrir la pagina de login.</w:t>
      </w:r>
    </w:p>
    <w:p>
      <w:pPr>
        <w:pStyle w:val="ListBullet"/>
        <w:ind w:left="1134"/>
      </w:pPr>
      <w:r>
        <w:rPr>
          <w:sz w:val="20"/>
        </w:rPr>
        <w:t>Ingresar credenciales automaticamente.</w:t>
      </w:r>
    </w:p>
    <w:p>
      <w:pPr>
        <w:pStyle w:val="ListBullet"/>
        <w:ind w:left="1134"/>
      </w:pPr>
      <w:r>
        <w:rPr>
          <w:sz w:val="20"/>
        </w:rPr>
        <w:t>Navegar al area de reportes.</w:t>
      </w:r>
    </w:p>
    <w:p>
      <w:pPr>
        <w:pStyle w:val="ListBullet"/>
        <w:ind w:left="1134"/>
      </w:pPr>
      <w:r>
        <w:rPr>
          <w:sz w:val="20"/>
        </w:rPr>
        <w:t>Descargar el reporte del mes actual.</w:t>
      </w:r>
    </w:p>
    <w:p>
      <w:pPr>
        <w:pStyle w:val="ListBullet"/>
        <w:ind w:left="1134"/>
      </w:pPr>
      <w:r>
        <w:rPr>
          <w:sz w:val="20"/>
        </w:rPr>
        <w:t>Cerrar el navegador.</w:t>
      </w:r>
    </w:p>
    <w:p>
      <w:pPr>
        <w:ind w:left="850"/>
      </w:pPr>
      <w:r>
        <w:rPr>
          <w:b/>
          <w:color w:val="222222"/>
          <w:sz w:val="22"/>
        </w:rPr>
        <w:t>Buenas practicas</w:t>
      </w:r>
    </w:p>
    <w:p>
      <w:pPr>
        <w:pStyle w:val="ListBullet"/>
        <w:ind w:left="1134"/>
      </w:pPr>
      <w:r>
        <w:rPr>
          <w:sz w:val="20"/>
        </w:rPr>
        <w:t>Siempre cierra el navegador al terminar (usa try/finally o context managers).</w:t>
      </w:r>
    </w:p>
    <w:p>
      <w:pPr>
        <w:pStyle w:val="ListBullet"/>
        <w:ind w:left="1134"/>
      </w:pPr>
      <w:r>
        <w:rPr>
          <w:sz w:val="20"/>
        </w:rPr>
        <w:t>No almacenes credenciales en el codigo; usa variables de entorno.</w:t>
      </w:r>
    </w:p>
    <w:p>
      <w:pPr>
        <w:pStyle w:val="ListBullet"/>
        <w:ind w:left="1134"/>
      </w:pPr>
      <w:r>
        <w:rPr>
          <w:sz w:val="20"/>
        </w:rPr>
        <w:t>Agrega manejo de excepciones para elementos que no se encuentren.</w:t>
      </w:r>
    </w:p>
    <w:p>
      <w:pPr>
        <w:pStyle w:val="ListBullet"/>
        <w:ind w:left="1134"/>
      </w:pPr>
      <w:r>
        <w:rPr>
          <w:sz w:val="20"/>
        </w:rPr>
        <w:t>Toma capturas de pantalla en caso de error para facilitar la depuracion.</w:t>
      </w:r>
    </w:p>
    <w:p/>
    <w:p>
      <w:r>
        <w:rPr>
          <w:b/>
          <w:color w:val="333333"/>
          <w:sz w:val="24"/>
        </w:rPr>
        <w:t xml:space="preserve">  Leccion 2.3: </w:t>
      </w:r>
      <w:r>
        <w:rPr>
          <w:b/>
          <w:color w:val="0B0D17"/>
          <w:sz w:val="24"/>
        </w:rPr>
        <w:t>APIs REST: consumir y automatizar servicios</w:t>
      </w:r>
    </w:p>
    <w:p>
      <w:r>
        <w:rPr>
          <w:color w:val="888FA3"/>
          <w:sz w:val="18"/>
        </w:rPr>
        <w:t xml:space="preserve">      Duracion: 25 min  |  Tipo: Video</w:t>
      </w:r>
    </w:p>
    <w:p>
      <w:r>
        <w:rPr>
          <w:i/>
          <w:color w:val="555555"/>
          <w:sz w:val="20"/>
        </w:rPr>
        <w:t xml:space="preserve">      Aprende a consumir APIs REST para obtener datos de servicios en linea y automatizar integraciones entre plataformas.</w:t>
      </w:r>
    </w:p>
    <w:p>
      <w:pPr>
        <w:ind w:left="850"/>
      </w:pPr>
      <w:r>
        <w:rPr>
          <w:b/>
          <w:color w:val="222222"/>
          <w:sz w:val="22"/>
        </w:rPr>
        <w:t>¿Que es una API REST?</w:t>
      </w:r>
    </w:p>
    <w:p>
      <w:pPr>
        <w:ind w:left="850"/>
      </w:pPr>
      <w:r>
        <w:rPr>
          <w:color w:val="444444"/>
          <w:sz w:val="20"/>
        </w:rPr>
        <w:t>Una API (Application Programming Interface) REST es una interfaz que permite a tu programa comunicarse con un servicio en linea de forma estructurada. Es la forma correcta y eficiente de obtener datos de servicios web.</w:t>
      </w:r>
    </w:p>
    <w:p>
      <w:pPr>
        <w:ind w:left="850"/>
      </w:pPr>
      <w:r>
        <w:rPr>
          <w:b/>
          <w:color w:val="222222"/>
          <w:sz w:val="22"/>
        </w:rPr>
        <w:t>Conceptos fundamentales</w:t>
      </w:r>
    </w:p>
    <w:p>
      <w:pPr>
        <w:pStyle w:val="ListBullet"/>
        <w:ind w:left="1134"/>
      </w:pPr>
      <w:r>
        <w:rPr>
          <w:sz w:val="20"/>
        </w:rPr>
      </w:r>
      <w:r>
        <w:rPr>
          <w:b/>
          <w:sz w:val="20"/>
        </w:rPr>
        <w:t>Endpoint:</w:t>
      </w:r>
      <w:r>
        <w:rPr>
          <w:sz w:val="20"/>
        </w:rPr>
        <w:t xml:space="preserve"> La URL a la que envias la peticion (ej: api.ejemplo.com/usuarios).</w:t>
      </w:r>
    </w:p>
    <w:p>
      <w:pPr>
        <w:pStyle w:val="ListBullet"/>
        <w:ind w:left="1134"/>
      </w:pPr>
      <w:r>
        <w:rPr>
          <w:sz w:val="20"/>
        </w:rPr>
      </w:r>
      <w:r>
        <w:rPr>
          <w:b/>
          <w:sz w:val="20"/>
        </w:rPr>
        <w:t>Metodos HTTP:</w:t>
      </w:r>
      <w:r>
        <w:rPr>
          <w:sz w:val="20"/>
        </w:rPr>
      </w:r>
    </w:p>
    <w:p>
      <w:pPr>
        <w:pStyle w:val="ListBullet"/>
        <w:ind w:left="1134"/>
      </w:pPr>
      <w:r>
        <w:rPr>
          <w:sz w:val="20"/>
        </w:rPr>
        <w:t>GET: Obtener datos.</w:t>
      </w:r>
    </w:p>
    <w:p>
      <w:pPr>
        <w:pStyle w:val="ListBullet"/>
        <w:ind w:left="1134"/>
      </w:pPr>
      <w:r>
        <w:rPr>
          <w:sz w:val="20"/>
        </w:rPr>
        <w:t>POST: Crear nuevos datos.</w:t>
      </w:r>
    </w:p>
    <w:p>
      <w:pPr>
        <w:pStyle w:val="ListBullet"/>
        <w:ind w:left="1134"/>
      </w:pPr>
      <w:r>
        <w:rPr>
          <w:sz w:val="20"/>
        </w:rPr>
        <w:t>PUT/PATCH: Actualizar datos existentes.</w:t>
      </w:r>
    </w:p>
    <w:p>
      <w:pPr>
        <w:pStyle w:val="ListBullet"/>
        <w:ind w:left="1134"/>
      </w:pPr>
      <w:r>
        <w:rPr>
          <w:sz w:val="20"/>
        </w:rPr>
        <w:t>DELETE: Eliminar datos.</w:t>
      </w:r>
    </w:p>
    <w:p>
      <w:pPr>
        <w:pStyle w:val="ListBullet"/>
        <w:ind w:left="1134"/>
      </w:pPr>
      <w:r>
        <w:rPr>
          <w:sz w:val="20"/>
        </w:rPr>
      </w:r>
      <w:r>
        <w:rPr>
          <w:b/>
          <w:sz w:val="20"/>
        </w:rPr>
        <w:t>Headers:</w:t>
      </w:r>
      <w:r>
        <w:rPr>
          <w:sz w:val="20"/>
        </w:rPr>
        <w:t xml:space="preserve"> Informacion adicional de la peticion (autenticacion, tipo de contenido).</w:t>
      </w:r>
    </w:p>
    <w:p>
      <w:pPr>
        <w:pStyle w:val="ListBullet"/>
        <w:ind w:left="1134"/>
      </w:pPr>
      <w:r>
        <w:rPr>
          <w:sz w:val="20"/>
        </w:rPr>
      </w:r>
      <w:r>
        <w:rPr>
          <w:b/>
          <w:sz w:val="20"/>
        </w:rPr>
        <w:t>Body:</w:t>
      </w:r>
      <w:r>
        <w:rPr>
          <w:sz w:val="20"/>
        </w:rPr>
        <w:t xml:space="preserve"> Datos enviados en peticiones POST/PUT (generalmente en formato JSON).</w:t>
      </w:r>
    </w:p>
    <w:p>
      <w:pPr>
        <w:pStyle w:val="ListBullet"/>
        <w:ind w:left="1134"/>
      </w:pPr>
      <w:r>
        <w:rPr>
          <w:sz w:val="20"/>
        </w:rPr>
      </w:r>
      <w:r>
        <w:rPr>
          <w:b/>
          <w:sz w:val="20"/>
        </w:rPr>
        <w:t>Status codes:</w:t>
      </w:r>
      <w:r>
        <w:rPr>
          <w:sz w:val="20"/>
        </w:rPr>
        <w:t xml:space="preserve"> 200 (exito), 201 (creado), 400 (error del cliente), 401 (no autorizado), 404 (no encontrado), 500 (error del servidor).</w:t>
      </w:r>
    </w:p>
    <w:p>
      <w:pPr>
        <w:ind w:left="850"/>
      </w:pPr>
      <w:r>
        <w:rPr>
          <w:b/>
          <w:color w:val="222222"/>
          <w:sz w:val="22"/>
        </w:rPr>
        <w:t>Consumir APIs con requests</w:t>
      </w:r>
    </w:p>
    <w:p>
      <w:pPr>
        <w:pStyle w:val="ListBullet"/>
        <w:ind w:left="1134"/>
      </w:pPr>
      <w:r>
        <w:rPr>
          <w:sz w:val="20"/>
        </w:rPr>
        <w:t>import requests</w:t>
      </w:r>
    </w:p>
    <w:p>
      <w:pPr>
        <w:pStyle w:val="ListBullet"/>
        <w:ind w:left="1134"/>
      </w:pPr>
      <w:r>
        <w:rPr>
          <w:sz w:val="20"/>
        </w:rPr>
        <w:t>response = requests.get("https://api.ejemplo.com/datos")</w:t>
      </w:r>
    </w:p>
    <w:p>
      <w:pPr>
        <w:pStyle w:val="ListBullet"/>
        <w:ind w:left="1134"/>
      </w:pPr>
      <w:r>
        <w:rPr>
          <w:sz w:val="20"/>
        </w:rPr>
        <w:t>response.status_code — Codigo de estado.</w:t>
      </w:r>
    </w:p>
    <w:p>
      <w:pPr>
        <w:pStyle w:val="ListBullet"/>
        <w:ind w:left="1134"/>
      </w:pPr>
      <w:r>
        <w:rPr>
          <w:sz w:val="20"/>
        </w:rPr>
        <w:t>response.json() — Convierte la respuesta JSON a diccionario Python.</w:t>
      </w:r>
    </w:p>
    <w:p>
      <w:pPr>
        <w:pStyle w:val="ListBullet"/>
        <w:ind w:left="1134"/>
      </w:pPr>
      <w:r>
        <w:rPr>
          <w:sz w:val="20"/>
        </w:rPr>
        <w:t>requests.post(url, json={"clave": "valor"}) — Enviar datos.</w:t>
      </w:r>
    </w:p>
    <w:p>
      <w:pPr>
        <w:pStyle w:val="ListBullet"/>
        <w:ind w:left="1134"/>
      </w:pPr>
      <w:r>
        <w:rPr>
          <w:sz w:val="20"/>
        </w:rPr>
        <w:t>requests.get(url, headers={"Authorization": "Bearer TOKEN"}) — Peticion autenticada.</w:t>
      </w:r>
    </w:p>
    <w:p>
      <w:pPr>
        <w:ind w:left="850"/>
      </w:pPr>
      <w:r>
        <w:rPr>
          <w:b/>
          <w:color w:val="222222"/>
          <w:sz w:val="22"/>
        </w:rPr>
        <w:t>Autenticacion en APIs</w:t>
      </w:r>
    </w:p>
    <w:p>
      <w:pPr>
        <w:pStyle w:val="ListBullet"/>
        <w:ind w:left="1134"/>
      </w:pPr>
      <w:r>
        <w:rPr>
          <w:sz w:val="20"/>
        </w:rPr>
      </w:r>
      <w:r>
        <w:rPr>
          <w:b/>
          <w:sz w:val="20"/>
        </w:rPr>
        <w:t>API Key:</w:t>
      </w:r>
      <w:r>
        <w:rPr>
          <w:sz w:val="20"/>
        </w:rPr>
        <w:t xml:space="preserve"> Se incluye como parametro o header. La forma mas simple.</w:t>
      </w:r>
    </w:p>
    <w:p>
      <w:pPr>
        <w:pStyle w:val="ListBullet"/>
        <w:ind w:left="1134"/>
      </w:pPr>
      <w:r>
        <w:rPr>
          <w:sz w:val="20"/>
        </w:rPr>
      </w:r>
      <w:r>
        <w:rPr>
          <w:b/>
          <w:sz w:val="20"/>
        </w:rPr>
        <w:t>OAuth 2.0:</w:t>
      </w:r>
      <w:r>
        <w:rPr>
          <w:sz w:val="20"/>
        </w:rPr>
        <w:t xml:space="preserve"> Flujo de autenticacion mas seguro, comun en APIs de redes sociales.</w:t>
      </w:r>
    </w:p>
    <w:p>
      <w:pPr>
        <w:pStyle w:val="ListBullet"/>
        <w:ind w:left="1134"/>
      </w:pPr>
      <w:r>
        <w:rPr>
          <w:sz w:val="20"/>
        </w:rPr>
      </w:r>
      <w:r>
        <w:rPr>
          <w:b/>
          <w:sz w:val="20"/>
        </w:rPr>
        <w:t>Bearer Token:</w:t>
      </w:r>
      <w:r>
        <w:rPr>
          <w:sz w:val="20"/>
        </w:rPr>
        <w:t xml:space="preserve"> Token temporal que se envia en el header Authorization.</w:t>
      </w:r>
    </w:p>
    <w:p>
      <w:pPr>
        <w:pStyle w:val="ListBullet"/>
        <w:ind w:left="1134"/>
      </w:pPr>
      <w:r>
        <w:rPr>
          <w:sz w:val="20"/>
        </w:rPr>
        <w:t>Nunca almacenes claves API en tu codigo fuente. Usa variables de entorno:</w:t>
      </w:r>
    </w:p>
    <w:p>
      <w:pPr>
        <w:pStyle w:val="ListBullet"/>
        <w:ind w:left="1134"/>
      </w:pPr>
      <w:r>
        <w:rPr>
          <w:sz w:val="20"/>
        </w:rPr>
        <w:t>import os</w:t>
      </w:r>
    </w:p>
    <w:p>
      <w:pPr>
        <w:pStyle w:val="ListBullet"/>
        <w:ind w:left="1134"/>
      </w:pPr>
      <w:r>
        <w:rPr>
          <w:sz w:val="20"/>
        </w:rPr>
        <w:t>api_key = os.environ.get("MI_API_KEY")</w:t>
      </w:r>
    </w:p>
    <w:p>
      <w:pPr>
        <w:ind w:left="850"/>
      </w:pPr>
      <w:r>
        <w:rPr>
          <w:b/>
          <w:color w:val="222222"/>
          <w:sz w:val="22"/>
        </w:rPr>
        <w:t>Ejemplo practico: Dashboard del clima</w:t>
      </w:r>
    </w:p>
    <w:p>
      <w:pPr>
        <w:pStyle w:val="ListBullet"/>
        <w:ind w:left="1134"/>
      </w:pPr>
      <w:r>
        <w:rPr>
          <w:sz w:val="20"/>
        </w:rPr>
        <w:t>Consume la API de OpenWeatherMap para obtener datos meteorologicos.</w:t>
      </w:r>
    </w:p>
    <w:p>
      <w:pPr>
        <w:pStyle w:val="ListBullet"/>
        <w:ind w:left="1134"/>
      </w:pPr>
      <w:r>
        <w:rPr>
          <w:sz w:val="20"/>
        </w:rPr>
        <w:t>Extrae temperatura, humedad y pronostico.</w:t>
      </w:r>
    </w:p>
    <w:p>
      <w:pPr>
        <w:pStyle w:val="ListBullet"/>
        <w:ind w:left="1134"/>
      </w:pPr>
      <w:r>
        <w:rPr>
          <w:sz w:val="20"/>
        </w:rPr>
        <w:t>Guarda los datos en un CSV diariamente.</w:t>
      </w:r>
    </w:p>
    <w:p>
      <w:pPr>
        <w:pStyle w:val="ListBullet"/>
        <w:ind w:left="1134"/>
      </w:pPr>
      <w:r>
        <w:rPr>
          <w:sz w:val="20"/>
        </w:rPr>
        <w:t>Genera un grafico de tendencias semanales.</w:t>
      </w:r>
    </w:p>
    <w:p>
      <w:pPr>
        <w:ind w:left="850"/>
      </w:pPr>
      <w:r>
        <w:rPr>
          <w:b/>
          <w:color w:val="222222"/>
          <w:sz w:val="22"/>
        </w:rPr>
        <w:t>Manejo de errores y limites</w:t>
      </w:r>
    </w:p>
    <w:p>
      <w:pPr>
        <w:pStyle w:val="ListBullet"/>
        <w:ind w:left="1134"/>
      </w:pPr>
      <w:r>
        <w:rPr>
          <w:sz w:val="20"/>
        </w:rPr>
        <w:t>Verifica el status code antes de procesar la respuesta.</w:t>
      </w:r>
    </w:p>
    <w:p>
      <w:pPr>
        <w:pStyle w:val="ListBullet"/>
        <w:ind w:left="1134"/>
      </w:pPr>
      <w:r>
        <w:rPr>
          <w:sz w:val="20"/>
        </w:rPr>
        <w:t>Implementa reintentos con backoff exponencial para errores temporales.</w:t>
      </w:r>
    </w:p>
    <w:p>
      <w:pPr>
        <w:pStyle w:val="ListBullet"/>
        <w:ind w:left="1134"/>
      </w:pPr>
      <w:r>
        <w:rPr>
          <w:sz w:val="20"/>
        </w:rPr>
        <w:t>Respeta los limites de tasa (rate limits) de la API.</w:t>
      </w:r>
    </w:p>
    <w:p>
      <w:pPr>
        <w:pStyle w:val="ListBullet"/>
        <w:ind w:left="1134"/>
      </w:pPr>
      <w:r>
        <w:rPr>
          <w:sz w:val="20"/>
        </w:rPr>
        <w:t>Usa caching para evitar peticiones repetidas innecesarias.</w:t>
      </w:r>
    </w:p>
    <w:p>
      <w:r>
        <w:rPr>
          <w:b/>
          <w:color w:val="EA580C"/>
          <w:sz w:val="22"/>
        </w:rPr>
        <w:t xml:space="preserve">  Quiz del Modulo 2: </w:t>
      </w:r>
      <w:r>
        <w:rPr>
          <w:color w:val="888888"/>
          <w:sz w:val="20"/>
        </w:rPr>
        <w:t>3 preguntas | Aprobacion: 70%</w:t>
      </w:r>
    </w:p>
    <w:p>
      <w:r>
        <w:rPr>
          <w:color w:val="DDDDDD"/>
          <w:sz w:val="12"/>
        </w:rPr>
        <w:t xml:space="preserve">- - - - - - - - - - - - - - - - - - - - - - - - - - - - - - - - - - - - - - - - </w:t>
      </w:r>
    </w:p>
    <w:p>
      <w:r>
        <w:rPr>
          <w:b/>
          <w:color w:val="EA580C"/>
          <w:sz w:val="32"/>
        </w:rPr>
        <w:t>Modulo 3: Automatizacion de Reportes</w:t>
      </w:r>
    </w:p>
    <w:p>
      <w:r>
        <w:rPr>
          <w:color w:val="444444"/>
          <w:sz w:val="22"/>
        </w:rPr>
        <w:t>Genera reportes automaticamente en Excel, PDF y Word, y automatiza el envio de correos y notificaciones.</w:t>
      </w:r>
    </w:p>
    <w:p>
      <w:r>
        <w:rPr>
          <w:b/>
          <w:color w:val="333333"/>
          <w:sz w:val="24"/>
        </w:rPr>
        <w:t xml:space="preserve">  Leccion 3.1: </w:t>
      </w:r>
      <w:r>
        <w:rPr>
          <w:b/>
          <w:color w:val="0B0D17"/>
          <w:sz w:val="24"/>
        </w:rPr>
        <w:t>Generacion automatica de reportes en Excel</w:t>
      </w:r>
    </w:p>
    <w:p>
      <w:r>
        <w:rPr>
          <w:color w:val="888FA3"/>
          <w:sz w:val="18"/>
        </w:rPr>
        <w:t xml:space="preserve">      Duracion: 30 min  |  Tipo: Video</w:t>
      </w:r>
    </w:p>
    <w:p>
      <w:r>
        <w:rPr>
          <w:i/>
          <w:color w:val="555555"/>
          <w:sz w:val="20"/>
        </w:rPr>
        <w:t xml:space="preserve">      Automatiza la creacion de reportes en Excel con graficos, formatos profesionales y datos actualizados usando Python.</w:t>
      </w:r>
    </w:p>
    <w:p>
      <w:pPr>
        <w:ind w:left="850"/>
      </w:pPr>
      <w:r>
        <w:rPr>
          <w:b/>
          <w:color w:val="222222"/>
          <w:sz w:val="22"/>
        </w:rPr>
        <w:t>Automatizacion de Excel con Python</w:t>
      </w:r>
    </w:p>
    <w:p>
      <w:pPr>
        <w:ind w:left="850"/>
      </w:pPr>
      <w:r>
        <w:rPr>
          <w:color w:val="444444"/>
          <w:sz w:val="20"/>
        </w:rPr>
        <w:t>Python puede crear, modificar y formatear archivos Excel de forma completamente automatizada, ideal para reportes periodicos que consumen mucho tiempo.</w:t>
      </w:r>
    </w:p>
    <w:p>
      <w:pPr>
        <w:ind w:left="850"/>
      </w:pPr>
      <w:r>
        <w:rPr>
          <w:b/>
          <w:color w:val="222222"/>
          <w:sz w:val="22"/>
        </w:rPr>
        <w:t>Libreria openpyxl</w:t>
      </w:r>
    </w:p>
    <w:p>
      <w:pPr>
        <w:ind w:left="850"/>
      </w:pPr>
      <w:r>
        <w:rPr>
          <w:color w:val="444444"/>
          <w:sz w:val="20"/>
        </w:rPr>
        <w:t>openpyxl es la libreria mas completa para trabajar con archivos Excel (.xlsx) en Python.</w:t>
      </w:r>
    </w:p>
    <w:p>
      <w:pPr>
        <w:pStyle w:val="ListBullet"/>
        <w:ind w:left="1134"/>
      </w:pPr>
      <w:r>
        <w:rPr>
          <w:sz w:val="20"/>
        </w:rPr>
        <w:t>from openpyxl import Workbook</w:t>
      </w:r>
    </w:p>
    <w:p>
      <w:pPr>
        <w:pStyle w:val="ListBullet"/>
        <w:ind w:left="1134"/>
      </w:pPr>
      <w:r>
        <w:rPr>
          <w:sz w:val="20"/>
        </w:rPr>
        <w:t>wb = Workbook() — Crea un libro nuevo.</w:t>
      </w:r>
    </w:p>
    <w:p>
      <w:pPr>
        <w:pStyle w:val="ListBullet"/>
        <w:ind w:left="1134"/>
      </w:pPr>
      <w:r>
        <w:rPr>
          <w:sz w:val="20"/>
        </w:rPr>
        <w:t>ws = wb.active — Obtiene la hoja activa.</w:t>
      </w:r>
    </w:p>
    <w:p>
      <w:pPr>
        <w:pStyle w:val="ListBullet"/>
        <w:ind w:left="1134"/>
      </w:pPr>
      <w:r>
        <w:rPr>
          <w:sz w:val="20"/>
        </w:rPr>
        <w:t>ws['A1'] = 'Titulo' — Escribe en una celda.</w:t>
      </w:r>
    </w:p>
    <w:p>
      <w:pPr>
        <w:pStyle w:val="ListBullet"/>
        <w:ind w:left="1134"/>
      </w:pPr>
      <w:r>
        <w:rPr>
          <w:sz w:val="20"/>
        </w:rPr>
        <w:t>ws.append([valor1, valor2, valor3]) — Agrega una fila completa.</w:t>
      </w:r>
    </w:p>
    <w:p>
      <w:pPr>
        <w:pStyle w:val="ListBullet"/>
        <w:ind w:left="1134"/>
      </w:pPr>
      <w:r>
        <w:rPr>
          <w:sz w:val="20"/>
        </w:rPr>
        <w:t>wb.save('reporte.xlsx') — Guarda el archivo.</w:t>
      </w:r>
    </w:p>
    <w:p>
      <w:pPr>
        <w:ind w:left="850"/>
      </w:pPr>
      <w:r>
        <w:rPr>
          <w:b/>
          <w:color w:val="222222"/>
          <w:sz w:val="22"/>
        </w:rPr>
        <w:t>Formato profesional</w:t>
      </w:r>
    </w:p>
    <w:p>
      <w:pPr>
        <w:pStyle w:val="ListBullet"/>
        <w:ind w:left="1134"/>
      </w:pPr>
      <w:r>
        <w:rPr>
          <w:sz w:val="20"/>
        </w:rPr>
      </w:r>
      <w:r>
        <w:rPr>
          <w:b/>
          <w:sz w:val="20"/>
        </w:rPr>
        <w:t>Estilos de fuente:</w:t>
      </w:r>
      <w:r>
        <w:rPr>
          <w:sz w:val="20"/>
        </w:rPr>
        <w:t xml:space="preserve"> Font(name='Calibri', size=12, bold=True, color='FFFFFF')</w:t>
      </w:r>
    </w:p>
    <w:p>
      <w:pPr>
        <w:pStyle w:val="ListBullet"/>
        <w:ind w:left="1134"/>
      </w:pPr>
      <w:r>
        <w:rPr>
          <w:sz w:val="20"/>
        </w:rPr>
      </w:r>
      <w:r>
        <w:rPr>
          <w:b/>
          <w:sz w:val="20"/>
        </w:rPr>
        <w:t>Relleno de celdas:</w:t>
      </w:r>
      <w:r>
        <w:rPr>
          <w:sz w:val="20"/>
        </w:rPr>
        <w:t xml:space="preserve"> PatternFill(start_color='4472C4', fill_type='solid')</w:t>
      </w:r>
    </w:p>
    <w:p>
      <w:pPr>
        <w:pStyle w:val="ListBullet"/>
        <w:ind w:left="1134"/>
      </w:pPr>
      <w:r>
        <w:rPr>
          <w:sz w:val="20"/>
        </w:rPr>
      </w:r>
      <w:r>
        <w:rPr>
          <w:b/>
          <w:sz w:val="20"/>
        </w:rPr>
        <w:t>Bordes:</w:t>
      </w:r>
      <w:r>
        <w:rPr>
          <w:sz w:val="20"/>
        </w:rPr>
        <w:t xml:space="preserve"> Border(left=Side(style='thin'), right=Side(style='thin'))</w:t>
      </w:r>
    </w:p>
    <w:p>
      <w:pPr>
        <w:pStyle w:val="ListBullet"/>
        <w:ind w:left="1134"/>
      </w:pPr>
      <w:r>
        <w:rPr>
          <w:sz w:val="20"/>
        </w:rPr>
      </w:r>
      <w:r>
        <w:rPr>
          <w:b/>
          <w:sz w:val="20"/>
        </w:rPr>
        <w:t>Alineacion:</w:t>
      </w:r>
      <w:r>
        <w:rPr>
          <w:sz w:val="20"/>
        </w:rPr>
        <w:t xml:space="preserve"> Alignment(horizontal='center', vertical='center')</w:t>
      </w:r>
    </w:p>
    <w:p>
      <w:pPr>
        <w:pStyle w:val="ListBullet"/>
        <w:ind w:left="1134"/>
      </w:pPr>
      <w:r>
        <w:rPr>
          <w:sz w:val="20"/>
        </w:rPr>
      </w:r>
      <w:r>
        <w:rPr>
          <w:b/>
          <w:sz w:val="20"/>
        </w:rPr>
        <w:t>Formato de numeros:</w:t>
      </w:r>
      <w:r>
        <w:rPr>
          <w:sz w:val="20"/>
        </w:rPr>
        <w:t xml:space="preserve"> ws['B2'].number_format = '#,##0.00'</w:t>
      </w:r>
    </w:p>
    <w:p>
      <w:pPr>
        <w:ind w:left="850"/>
      </w:pPr>
      <w:r>
        <w:rPr>
          <w:b/>
          <w:color w:val="222222"/>
          <w:sz w:val="22"/>
        </w:rPr>
        <w:t>Graficos automatizados</w:t>
      </w:r>
    </w:p>
    <w:p>
      <w:pPr>
        <w:pStyle w:val="ListBullet"/>
        <w:ind w:left="1134"/>
      </w:pPr>
      <w:r>
        <w:rPr>
          <w:sz w:val="20"/>
        </w:rPr>
        <w:t>openpyxl soporta graficos de barras, lineas, circular y mas.</w:t>
      </w:r>
    </w:p>
    <w:p>
      <w:pPr>
        <w:pStyle w:val="ListBullet"/>
        <w:ind w:left="1134"/>
      </w:pPr>
      <w:r>
        <w:rPr>
          <w:sz w:val="20"/>
        </w:rPr>
        <w:t>from openpyxl.chart import BarChart, Reference</w:t>
      </w:r>
    </w:p>
    <w:p>
      <w:pPr>
        <w:pStyle w:val="ListBullet"/>
        <w:ind w:left="1134"/>
      </w:pPr>
      <w:r>
        <w:rPr>
          <w:sz w:val="20"/>
        </w:rPr>
        <w:t>chart = BarChart()</w:t>
      </w:r>
    </w:p>
    <w:p>
      <w:pPr>
        <w:pStyle w:val="ListBullet"/>
        <w:ind w:left="1134"/>
      </w:pPr>
      <w:r>
        <w:rPr>
          <w:sz w:val="20"/>
        </w:rPr>
        <w:t>data = Reference(ws, min_col=2, min_row=1, max_row=10)</w:t>
      </w:r>
    </w:p>
    <w:p>
      <w:pPr>
        <w:pStyle w:val="ListBullet"/>
        <w:ind w:left="1134"/>
      </w:pPr>
      <w:r>
        <w:rPr>
          <w:sz w:val="20"/>
        </w:rPr>
        <w:t>chart.add_data(data, titles_from_data=True)</w:t>
      </w:r>
    </w:p>
    <w:p>
      <w:pPr>
        <w:pStyle w:val="ListBullet"/>
        <w:ind w:left="1134"/>
      </w:pPr>
      <w:r>
        <w:rPr>
          <w:sz w:val="20"/>
        </w:rPr>
        <w:t>ws.add_chart(chart, 'E1')</w:t>
      </w:r>
    </w:p>
    <w:p>
      <w:pPr>
        <w:ind w:left="850"/>
      </w:pPr>
      <w:r>
        <w:rPr>
          <w:b/>
          <w:color w:val="222222"/>
          <w:sz w:val="22"/>
        </w:rPr>
        <w:t>Alternativa con pandas y xlsxwriter</w:t>
      </w:r>
    </w:p>
    <w:p>
      <w:pPr>
        <w:pStyle w:val="ListBullet"/>
        <w:ind w:left="1134"/>
      </w:pPr>
      <w:r>
        <w:rPr>
          <w:sz w:val="20"/>
        </w:rPr>
        <w:t>pandas puede exportar DataFrames directamente a Excel con formato.</w:t>
      </w:r>
    </w:p>
    <w:p>
      <w:pPr>
        <w:pStyle w:val="ListBullet"/>
        <w:ind w:left="1134"/>
      </w:pPr>
      <w:r>
        <w:rPr>
          <w:sz w:val="20"/>
        </w:rPr>
        <w:t>df.to_excel('reporte.xlsx', sheet_name='Datos', index=False)</w:t>
      </w:r>
    </w:p>
    <w:p>
      <w:pPr>
        <w:pStyle w:val="ListBullet"/>
        <w:ind w:left="1134"/>
      </w:pPr>
      <w:r>
        <w:rPr>
          <w:sz w:val="20"/>
        </w:rPr>
        <w:t>Con xlsxwriter tienes control total sobre el formato:</w:t>
      </w:r>
    </w:p>
    <w:p>
      <w:pPr>
        <w:pStyle w:val="ListBullet"/>
        <w:ind w:left="1134"/>
      </w:pPr>
      <w:r>
        <w:rPr>
          <w:sz w:val="20"/>
        </w:rPr>
        <w:t>writer = pd.ExcelWriter('reporte.xlsx', engine='xlsxwriter')</w:t>
      </w:r>
    </w:p>
    <w:p>
      <w:pPr>
        <w:pStyle w:val="ListBullet"/>
        <w:ind w:left="1134"/>
      </w:pPr>
      <w:r>
        <w:rPr>
          <w:sz w:val="20"/>
        </w:rPr>
        <w:t>workbook = writer.book</w:t>
      </w:r>
    </w:p>
    <w:p>
      <w:pPr>
        <w:pStyle w:val="ListBullet"/>
        <w:ind w:left="1134"/>
      </w:pPr>
      <w:r>
        <w:rPr>
          <w:sz w:val="20"/>
        </w:rPr>
        <w:t>formato = workbook.add_format({'bold': True, 'bg_color': '#4472C4'})</w:t>
      </w:r>
    </w:p>
    <w:p>
      <w:pPr>
        <w:ind w:left="850"/>
      </w:pPr>
      <w:r>
        <w:rPr>
          <w:b/>
          <w:color w:val="222222"/>
          <w:sz w:val="22"/>
        </w:rPr>
        <w:t>Ejemplo practico: Reporte mensual de ventas</w:t>
      </w:r>
    </w:p>
    <w:p>
      <w:pPr>
        <w:pStyle w:val="ListBullet"/>
        <w:ind w:left="1134"/>
      </w:pPr>
      <w:r>
        <w:rPr>
          <w:sz w:val="20"/>
        </w:rPr>
        <w:t>Lee datos de una base de datos o CSV.</w:t>
      </w:r>
    </w:p>
    <w:p>
      <w:pPr>
        <w:pStyle w:val="ListBullet"/>
        <w:ind w:left="1134"/>
      </w:pPr>
      <w:r>
        <w:rPr>
          <w:sz w:val="20"/>
        </w:rPr>
        <w:t>Calcula metricas: totales, promedios, crecimiento.</w:t>
      </w:r>
    </w:p>
    <w:p>
      <w:pPr>
        <w:pStyle w:val="ListBullet"/>
        <w:ind w:left="1134"/>
      </w:pPr>
      <w:r>
        <w:rPr>
          <w:sz w:val="20"/>
        </w:rPr>
        <w:t>Crea multiples hojas: resumen, detalle por region, graficos.</w:t>
      </w:r>
    </w:p>
    <w:p>
      <w:pPr>
        <w:pStyle w:val="ListBullet"/>
        <w:ind w:left="1134"/>
      </w:pPr>
      <w:r>
        <w:rPr>
          <w:sz w:val="20"/>
        </w:rPr>
        <w:t>Aplica formato profesional con colores corporativos.</w:t>
      </w:r>
    </w:p>
    <w:p>
      <w:pPr>
        <w:pStyle w:val="ListBullet"/>
        <w:ind w:left="1134"/>
      </w:pPr>
      <w:r>
        <w:rPr>
          <w:sz w:val="20"/>
        </w:rPr>
        <w:t>Guarda con nombre dinamico: reporte_ventas_marzo_2026.xlsx.</w:t>
      </w:r>
    </w:p>
    <w:p/>
    <w:p>
      <w:r>
        <w:rPr>
          <w:b/>
          <w:color w:val="333333"/>
          <w:sz w:val="24"/>
        </w:rPr>
        <w:t xml:space="preserve">  Leccion 3.2: </w:t>
      </w:r>
      <w:r>
        <w:rPr>
          <w:b/>
          <w:color w:val="0B0D17"/>
          <w:sz w:val="24"/>
        </w:rPr>
        <w:t>Automatizacion de PDFs y documentos Word</w:t>
      </w:r>
    </w:p>
    <w:p>
      <w:r>
        <w:rPr>
          <w:color w:val="888FA3"/>
          <w:sz w:val="18"/>
        </w:rPr>
        <w:t xml:space="preserve">      Duracion: 25 min  |  Tipo: Video</w:t>
      </w:r>
    </w:p>
    <w:p>
      <w:r>
        <w:rPr>
          <w:i/>
          <w:color w:val="555555"/>
          <w:sz w:val="20"/>
        </w:rPr>
        <w:t xml:space="preserve">      Genera documentos PDF y Word automatizados con plantillas, datos dinamicos y formato profesional.</w:t>
      </w:r>
    </w:p>
    <w:p>
      <w:pPr>
        <w:ind w:left="850"/>
      </w:pPr>
      <w:r>
        <w:rPr>
          <w:b/>
          <w:color w:val="222222"/>
          <w:sz w:val="22"/>
        </w:rPr>
        <w:t>Generacion automatica de documentos Word</w:t>
      </w:r>
    </w:p>
    <w:p>
      <w:pPr>
        <w:ind w:left="850"/>
      </w:pPr>
      <w:r>
        <w:rPr>
          <w:color w:val="444444"/>
          <w:sz w:val="20"/>
        </w:rPr>
        <w:t>La libreria python-docx permite crear y modificar documentos Word programaticamente, ideal para contratos, informes y certificados.</w:t>
      </w:r>
    </w:p>
    <w:p>
      <w:pPr>
        <w:ind w:left="850"/>
      </w:pPr>
      <w:r>
        <w:rPr>
          <w:b/>
          <w:color w:val="222222"/>
          <w:sz w:val="22"/>
        </w:rPr>
        <w:t>Uso basico de python-docx</w:t>
      </w:r>
    </w:p>
    <w:p>
      <w:pPr>
        <w:pStyle w:val="ListBullet"/>
        <w:ind w:left="1134"/>
      </w:pPr>
      <w:r>
        <w:rPr>
          <w:sz w:val="20"/>
        </w:rPr>
        <w:t>from docx import Document</w:t>
      </w:r>
    </w:p>
    <w:p>
      <w:pPr>
        <w:pStyle w:val="ListBullet"/>
        <w:ind w:left="1134"/>
      </w:pPr>
      <w:r>
        <w:rPr>
          <w:sz w:val="20"/>
        </w:rPr>
        <w:t>doc = Document() — Crea un documento nuevo.</w:t>
      </w:r>
    </w:p>
    <w:p>
      <w:pPr>
        <w:pStyle w:val="ListBullet"/>
        <w:ind w:left="1134"/>
      </w:pPr>
      <w:r>
        <w:rPr>
          <w:sz w:val="20"/>
        </w:rPr>
        <w:t>doc.add_heading('Titulo', level=1) — Agrega un encabezado.</w:t>
      </w:r>
    </w:p>
    <w:p>
      <w:pPr>
        <w:pStyle w:val="ListBullet"/>
        <w:ind w:left="1134"/>
      </w:pPr>
      <w:r>
        <w:rPr>
          <w:sz w:val="20"/>
        </w:rPr>
        <w:t>doc.add_paragraph('Texto del parrafo.') — Agrega un parrafo.</w:t>
      </w:r>
    </w:p>
    <w:p>
      <w:pPr>
        <w:pStyle w:val="ListBullet"/>
        <w:ind w:left="1134"/>
      </w:pPr>
      <w:r>
        <w:rPr>
          <w:sz w:val="20"/>
        </w:rPr>
        <w:t>doc.add_table(rows=3, cols=3) — Agrega una tabla.</w:t>
      </w:r>
    </w:p>
    <w:p>
      <w:pPr>
        <w:pStyle w:val="ListBullet"/>
        <w:ind w:left="1134"/>
      </w:pPr>
      <w:r>
        <w:rPr>
          <w:sz w:val="20"/>
        </w:rPr>
        <w:t>doc.add_picture('grafico.png', width=Inches(5)) — Inserta una imagen.</w:t>
      </w:r>
    </w:p>
    <w:p>
      <w:pPr>
        <w:pStyle w:val="ListBullet"/>
        <w:ind w:left="1134"/>
      </w:pPr>
      <w:r>
        <w:rPr>
          <w:sz w:val="20"/>
        </w:rPr>
        <w:t>doc.save('informe.docx') — Guarda el documento.</w:t>
      </w:r>
    </w:p>
    <w:p>
      <w:pPr>
        <w:ind w:left="850"/>
      </w:pPr>
      <w:r>
        <w:rPr>
          <w:b/>
          <w:color w:val="222222"/>
          <w:sz w:val="22"/>
        </w:rPr>
        <w:t>Trabajar con plantillas</w:t>
      </w:r>
    </w:p>
    <w:p>
      <w:pPr>
        <w:pStyle w:val="ListBullet"/>
        <w:ind w:left="1134"/>
      </w:pPr>
      <w:r>
        <w:rPr>
          <w:sz w:val="20"/>
        </w:rPr>
        <w:t>Crea una plantilla en Word con marcadores de posicion: {{NOMBRE}}, {{FECHA}}.</w:t>
      </w:r>
    </w:p>
    <w:p>
      <w:pPr>
        <w:pStyle w:val="ListBullet"/>
        <w:ind w:left="1134"/>
      </w:pPr>
      <w:r>
        <w:rPr>
          <w:sz w:val="20"/>
        </w:rPr>
        <w:t>Usa python-docx para reemplazar los marcadores con datos reales.</w:t>
      </w:r>
    </w:p>
    <w:p>
      <w:pPr>
        <w:pStyle w:val="ListBullet"/>
        <w:ind w:left="1134"/>
      </w:pPr>
      <w:r>
        <w:rPr>
          <w:sz w:val="20"/>
        </w:rPr>
        <w:t>Alternativa: usa la libreria docxtpl que facilita el uso de plantillas Jinja2 en Word.</w:t>
      </w:r>
    </w:p>
    <w:p>
      <w:pPr>
        <w:pStyle w:val="ListBullet"/>
        <w:ind w:left="1134"/>
      </w:pPr>
      <w:r>
        <w:rPr>
          <w:sz w:val="20"/>
        </w:rPr>
        <w:t>from docxtpl import DocxTemplate</w:t>
      </w:r>
    </w:p>
    <w:p>
      <w:pPr>
        <w:pStyle w:val="ListBullet"/>
        <w:ind w:left="1134"/>
      </w:pPr>
      <w:r>
        <w:rPr>
          <w:sz w:val="20"/>
        </w:rPr>
        <w:t>doc = DocxTemplate("plantilla.docx")</w:t>
      </w:r>
    </w:p>
    <w:p>
      <w:pPr>
        <w:pStyle w:val="ListBullet"/>
        <w:ind w:left="1134"/>
      </w:pPr>
      <w:r>
        <w:rPr>
          <w:sz w:val="20"/>
        </w:rPr>
        <w:t>doc.render({"nombre": "Juan", "fecha": "2026-03-07"})</w:t>
      </w:r>
    </w:p>
    <w:p>
      <w:pPr>
        <w:pStyle w:val="ListBullet"/>
        <w:ind w:left="1134"/>
      </w:pPr>
      <w:r>
        <w:rPr>
          <w:sz w:val="20"/>
        </w:rPr>
        <w:t>doc.save("documento_final.docx")</w:t>
      </w:r>
    </w:p>
    <w:p>
      <w:pPr>
        <w:ind w:left="850"/>
      </w:pPr>
      <w:r>
        <w:rPr>
          <w:b/>
          <w:color w:val="222222"/>
          <w:sz w:val="22"/>
        </w:rPr>
        <w:t>Generacion de PDFs</w:t>
      </w:r>
    </w:p>
    <w:p>
      <w:pPr>
        <w:pStyle w:val="ListBullet"/>
        <w:ind w:left="1134"/>
      </w:pPr>
      <w:r>
        <w:rPr>
          <w:sz w:val="20"/>
        </w:rPr>
      </w:r>
      <w:r>
        <w:rPr>
          <w:b/>
          <w:sz w:val="20"/>
        </w:rPr>
        <w:t>fpdf2:</w:t>
      </w:r>
      <w:r>
        <w:rPr>
          <w:sz w:val="20"/>
        </w:rPr>
        <w:t xml:space="preserve"> Libreria ligera para crear PDFs desde cero.</w:t>
      </w:r>
    </w:p>
    <w:p>
      <w:pPr>
        <w:pStyle w:val="ListBullet"/>
        <w:ind w:left="1134"/>
      </w:pPr>
      <w:r>
        <w:rPr>
          <w:sz w:val="20"/>
        </w:rPr>
        <w:t>from fpdf import FPDF</w:t>
      </w:r>
    </w:p>
    <w:p>
      <w:pPr>
        <w:pStyle w:val="ListBullet"/>
        <w:ind w:left="1134"/>
      </w:pPr>
      <w:r>
        <w:rPr>
          <w:sz w:val="20"/>
        </w:rPr>
        <w:t>pdf = FPDF()</w:t>
      </w:r>
    </w:p>
    <w:p>
      <w:pPr>
        <w:pStyle w:val="ListBullet"/>
        <w:ind w:left="1134"/>
      </w:pPr>
      <w:r>
        <w:rPr>
          <w:sz w:val="20"/>
        </w:rPr>
        <w:t>pdf.add_page()</w:t>
      </w:r>
    </w:p>
    <w:p>
      <w:pPr>
        <w:pStyle w:val="ListBullet"/>
        <w:ind w:left="1134"/>
      </w:pPr>
      <w:r>
        <w:rPr>
          <w:sz w:val="20"/>
        </w:rPr>
        <w:t>pdf.set_font('Helvetica', 'B', 16)</w:t>
      </w:r>
    </w:p>
    <w:p>
      <w:pPr>
        <w:pStyle w:val="ListBullet"/>
        <w:ind w:left="1134"/>
      </w:pPr>
      <w:r>
        <w:rPr>
          <w:sz w:val="20"/>
        </w:rPr>
        <w:t>pdf.cell(200, 10, 'Mi Reporte', align='C')</w:t>
      </w:r>
    </w:p>
    <w:p>
      <w:pPr>
        <w:pStyle w:val="ListBullet"/>
        <w:ind w:left="1134"/>
      </w:pPr>
      <w:r>
        <w:rPr>
          <w:sz w:val="20"/>
        </w:rPr>
        <w:t>pdf.output('reporte.pdf')</w:t>
      </w:r>
    </w:p>
    <w:p>
      <w:pPr>
        <w:pStyle w:val="ListBullet"/>
        <w:ind w:left="1134"/>
      </w:pPr>
      <w:r>
        <w:rPr>
          <w:sz w:val="20"/>
        </w:rPr>
      </w:r>
      <w:r>
        <w:rPr>
          <w:b/>
          <w:sz w:val="20"/>
        </w:rPr>
        <w:t>reportlab:</w:t>
      </w:r>
      <w:r>
        <w:rPr>
          <w:sz w:val="20"/>
        </w:rPr>
        <w:t xml:space="preserve"> Libreria mas potente para PDFs complejos con graficos y tablas.</w:t>
      </w:r>
    </w:p>
    <w:p>
      <w:pPr>
        <w:pStyle w:val="ListBullet"/>
        <w:ind w:left="1134"/>
      </w:pPr>
      <w:r>
        <w:rPr>
          <w:sz w:val="20"/>
        </w:rPr>
      </w:r>
      <w:r>
        <w:rPr>
          <w:b/>
          <w:sz w:val="20"/>
        </w:rPr>
        <w:t>weasyprint:</w:t>
      </w:r>
      <w:r>
        <w:rPr>
          <w:sz w:val="20"/>
        </w:rPr>
        <w:t xml:space="preserve"> Convierte HTML/CSS a PDF (ideal si ya tienes una plantilla web).</w:t>
      </w:r>
    </w:p>
    <w:p>
      <w:pPr>
        <w:pStyle w:val="ListBullet"/>
        <w:ind w:left="1134"/>
      </w:pPr>
      <w:r>
        <w:rPr>
          <w:sz w:val="20"/>
        </w:rPr>
      </w:r>
      <w:r>
        <w:rPr>
          <w:b/>
          <w:sz w:val="20"/>
        </w:rPr>
        <w:t>pdfkit:</w:t>
      </w:r>
      <w:r>
        <w:rPr>
          <w:sz w:val="20"/>
        </w:rPr>
        <w:t xml:space="preserve"> Usa wkhtmltopdf para convertir HTML a PDF.</w:t>
      </w:r>
    </w:p>
    <w:p>
      <w:pPr>
        <w:ind w:left="850"/>
      </w:pPr>
      <w:r>
        <w:rPr>
          <w:b/>
          <w:color w:val="222222"/>
          <w:sz w:val="22"/>
        </w:rPr>
        <w:t>Manipulacion de PDFs existentes</w:t>
      </w:r>
    </w:p>
    <w:p>
      <w:pPr>
        <w:pStyle w:val="ListBullet"/>
        <w:ind w:left="1134"/>
      </w:pPr>
      <w:r>
        <w:rPr>
          <w:sz w:val="20"/>
        </w:rPr>
      </w:r>
      <w:r>
        <w:rPr>
          <w:b/>
          <w:sz w:val="20"/>
        </w:rPr>
        <w:t>PyPDF2:</w:t>
      </w:r>
      <w:r>
        <w:rPr>
          <w:sz w:val="20"/>
        </w:rPr>
        <w:t xml:space="preserve"> Combinar, dividir, rotar y extraer texto de PDFs.</w:t>
      </w:r>
    </w:p>
    <w:p>
      <w:pPr>
        <w:pStyle w:val="ListBullet"/>
        <w:ind w:left="1134"/>
      </w:pPr>
      <w:r>
        <w:rPr>
          <w:sz w:val="20"/>
        </w:rPr>
        <w:t>from PyPDF2 import PdfMerger</w:t>
      </w:r>
    </w:p>
    <w:p>
      <w:pPr>
        <w:pStyle w:val="ListBullet"/>
        <w:ind w:left="1134"/>
      </w:pPr>
      <w:r>
        <w:rPr>
          <w:sz w:val="20"/>
        </w:rPr>
        <w:t>merger = PdfMerger()</w:t>
      </w:r>
    </w:p>
    <w:p>
      <w:pPr>
        <w:pStyle w:val="ListBullet"/>
        <w:ind w:left="1134"/>
      </w:pPr>
      <w:r>
        <w:rPr>
          <w:sz w:val="20"/>
        </w:rPr>
        <w:t>merger.append('archivo1.pdf')</w:t>
      </w:r>
    </w:p>
    <w:p>
      <w:pPr>
        <w:pStyle w:val="ListBullet"/>
        <w:ind w:left="1134"/>
      </w:pPr>
      <w:r>
        <w:rPr>
          <w:sz w:val="20"/>
        </w:rPr>
        <w:t>merger.append('archivo2.pdf')</w:t>
      </w:r>
    </w:p>
    <w:p>
      <w:pPr>
        <w:pStyle w:val="ListBullet"/>
        <w:ind w:left="1134"/>
      </w:pPr>
      <w:r>
        <w:rPr>
          <w:sz w:val="20"/>
        </w:rPr>
        <w:t>merger.write('combinado.pdf')</w:t>
      </w:r>
    </w:p>
    <w:p>
      <w:pPr>
        <w:ind w:left="850"/>
      </w:pPr>
      <w:r>
        <w:rPr>
          <w:b/>
          <w:color w:val="222222"/>
          <w:sz w:val="22"/>
        </w:rPr>
        <w:t>Ejemplo practico: Generador de certificados</w:t>
      </w:r>
    </w:p>
    <w:p>
      <w:pPr>
        <w:pStyle w:val="ListBullet"/>
        <w:ind w:left="1134"/>
      </w:pPr>
      <w:r>
        <w:rPr>
          <w:sz w:val="20"/>
        </w:rPr>
        <w:t>Lee una lista de participantes desde un CSV.</w:t>
      </w:r>
    </w:p>
    <w:p>
      <w:pPr>
        <w:pStyle w:val="ListBullet"/>
        <w:ind w:left="1134"/>
      </w:pPr>
      <w:r>
        <w:rPr>
          <w:sz w:val="20"/>
        </w:rPr>
        <w:t>Usa una plantilla de Word con marcadores.</w:t>
      </w:r>
    </w:p>
    <w:p>
      <w:pPr>
        <w:pStyle w:val="ListBullet"/>
        <w:ind w:left="1134"/>
      </w:pPr>
      <w:r>
        <w:rPr>
          <w:sz w:val="20"/>
        </w:rPr>
        <w:t>Genera un documento personalizado para cada participante.</w:t>
      </w:r>
    </w:p>
    <w:p>
      <w:pPr>
        <w:pStyle w:val="ListBullet"/>
        <w:ind w:left="1134"/>
      </w:pPr>
      <w:r>
        <w:rPr>
          <w:sz w:val="20"/>
        </w:rPr>
        <w:t>Convierte a PDF automaticamente.</w:t>
      </w:r>
    </w:p>
    <w:p>
      <w:pPr>
        <w:pStyle w:val="ListBullet"/>
        <w:ind w:left="1134"/>
      </w:pPr>
      <w:r>
        <w:rPr>
          <w:sz w:val="20"/>
        </w:rPr>
        <w:t>Organiza los archivos en carpetas por fecha.</w:t>
      </w:r>
    </w:p>
    <w:p/>
    <w:p>
      <w:r>
        <w:rPr>
          <w:b/>
          <w:color w:val="333333"/>
          <w:sz w:val="24"/>
        </w:rPr>
        <w:t xml:space="preserve">  Leccion 3.3: </w:t>
      </w:r>
      <w:r>
        <w:rPr>
          <w:b/>
          <w:color w:val="0B0D17"/>
          <w:sz w:val="24"/>
        </w:rPr>
        <w:t>Envio automatizado de correos y notificaciones</w:t>
      </w:r>
    </w:p>
    <w:p>
      <w:r>
        <w:rPr>
          <w:color w:val="888FA3"/>
          <w:sz w:val="18"/>
        </w:rPr>
        <w:t xml:space="preserve">      Duracion: 20 min  |  Tipo: Video</w:t>
      </w:r>
    </w:p>
    <w:p>
      <w:r>
        <w:rPr>
          <w:i/>
          <w:color w:val="555555"/>
          <w:sz w:val="20"/>
        </w:rPr>
        <w:t xml:space="preserve">      Automatiza el envio de correos electronicos con archivos adjuntos y notificaciones a traves de diferentes canales.</w:t>
      </w:r>
    </w:p>
    <w:p>
      <w:pPr>
        <w:ind w:left="850"/>
      </w:pPr>
      <w:r>
        <w:rPr>
          <w:b/>
          <w:color w:val="222222"/>
          <w:sz w:val="22"/>
        </w:rPr>
        <w:t>Envio de correos con Python</w:t>
      </w:r>
    </w:p>
    <w:p>
      <w:pPr>
        <w:ind w:left="850"/>
      </w:pPr>
      <w:r>
        <w:rPr>
          <w:color w:val="444444"/>
          <w:sz w:val="20"/>
        </w:rPr>
        <w:t>Python incluye librerias nativas para enviar correos electronicos, y existen librerias adicionales que simplifican el proceso.</w:t>
      </w:r>
    </w:p>
    <w:p>
      <w:pPr>
        <w:ind w:left="850"/>
      </w:pPr>
      <w:r>
        <w:rPr>
          <w:b/>
          <w:color w:val="222222"/>
          <w:sz w:val="22"/>
        </w:rPr>
        <w:t>Usando smtplib (nativo)</w:t>
      </w:r>
    </w:p>
    <w:p>
      <w:pPr>
        <w:pStyle w:val="ListBullet"/>
        <w:ind w:left="1134"/>
      </w:pPr>
      <w:r>
        <w:rPr>
          <w:sz w:val="20"/>
        </w:rPr>
        <w:t>import smtplib</w:t>
      </w:r>
    </w:p>
    <w:p>
      <w:pPr>
        <w:pStyle w:val="ListBullet"/>
        <w:ind w:left="1134"/>
      </w:pPr>
      <w:r>
        <w:rPr>
          <w:sz w:val="20"/>
        </w:rPr>
        <w:t>from email.mime.multipart import MIMEMultipart</w:t>
      </w:r>
    </w:p>
    <w:p>
      <w:pPr>
        <w:pStyle w:val="ListBullet"/>
        <w:ind w:left="1134"/>
      </w:pPr>
      <w:r>
        <w:rPr>
          <w:sz w:val="20"/>
        </w:rPr>
        <w:t>from email.mime.text import MIMEText</w:t>
      </w:r>
    </w:p>
    <w:p>
      <w:pPr>
        <w:pStyle w:val="ListBullet"/>
        <w:ind w:left="1134"/>
      </w:pPr>
      <w:r>
        <w:rPr>
          <w:sz w:val="20"/>
        </w:rPr>
        <w:t>from email.mime.base import MIMEBase</w:t>
      </w:r>
    </w:p>
    <w:p>
      <w:pPr>
        <w:pStyle w:val="ListBullet"/>
        <w:ind w:left="1134"/>
      </w:pPr>
      <w:r>
        <w:rPr>
          <w:sz w:val="20"/>
        </w:rPr>
        <w:t>Configura el servidor SMTP (Gmail, Outlook, etc.).</w:t>
      </w:r>
    </w:p>
    <w:p>
      <w:pPr>
        <w:pStyle w:val="ListBullet"/>
        <w:ind w:left="1134"/>
      </w:pPr>
      <w:r>
        <w:rPr>
          <w:sz w:val="20"/>
        </w:rPr>
        <w:t>Crea el mensaje con formato HTML o texto plano.</w:t>
      </w:r>
    </w:p>
    <w:p>
      <w:pPr>
        <w:pStyle w:val="ListBullet"/>
        <w:ind w:left="1134"/>
      </w:pPr>
      <w:r>
        <w:rPr>
          <w:sz w:val="20"/>
        </w:rPr>
        <w:t>Adjunta archivos si es necesario.</w:t>
      </w:r>
    </w:p>
    <w:p>
      <w:pPr>
        <w:pStyle w:val="ListBullet"/>
        <w:ind w:left="1134"/>
      </w:pPr>
      <w:r>
        <w:rPr>
          <w:sz w:val="20"/>
        </w:rPr>
        <w:t>Envia y cierra la conexion.</w:t>
      </w:r>
    </w:p>
    <w:p>
      <w:pPr>
        <w:ind w:left="850"/>
      </w:pPr>
      <w:r>
        <w:rPr>
          <w:b/>
          <w:color w:val="222222"/>
          <w:sz w:val="22"/>
        </w:rPr>
        <w:t>Configuracion para Gmail</w:t>
      </w:r>
    </w:p>
    <w:p>
      <w:pPr>
        <w:pStyle w:val="ListBullet"/>
        <w:ind w:left="1134"/>
      </w:pPr>
      <w:r>
        <w:rPr>
          <w:sz w:val="20"/>
        </w:rPr>
        <w:t>Servidor: smtp.gmail.com, Puerto: 587</w:t>
      </w:r>
    </w:p>
    <w:p>
      <w:pPr>
        <w:pStyle w:val="ListBullet"/>
        <w:ind w:left="1134"/>
      </w:pPr>
      <w:r>
        <w:rPr>
          <w:sz w:val="20"/>
        </w:rPr>
        <w:t>Requiere una "contrasena de aplicacion" (no tu contrasena normal).</w:t>
      </w:r>
    </w:p>
    <w:p>
      <w:pPr>
        <w:pStyle w:val="ListBullet"/>
        <w:ind w:left="1134"/>
      </w:pPr>
      <w:r>
        <w:rPr>
          <w:sz w:val="20"/>
        </w:rPr>
        <w:t>Activa la verificacion en dos pasos en tu cuenta de Google.</w:t>
      </w:r>
    </w:p>
    <w:p>
      <w:pPr>
        <w:pStyle w:val="ListBullet"/>
        <w:ind w:left="1134"/>
      </w:pPr>
      <w:r>
        <w:rPr>
          <w:sz w:val="20"/>
        </w:rPr>
        <w:t>Genera una contrasena de aplicacion en la configuracion de seguridad.</w:t>
      </w:r>
    </w:p>
    <w:p>
      <w:pPr>
        <w:ind w:left="850"/>
      </w:pPr>
      <w:r>
        <w:rPr>
          <w:b/>
          <w:color w:val="222222"/>
          <w:sz w:val="22"/>
        </w:rPr>
        <w:t>Envio masivo responsable</w:t>
      </w:r>
    </w:p>
    <w:p>
      <w:pPr>
        <w:pStyle w:val="ListBullet"/>
        <w:ind w:left="1134"/>
      </w:pPr>
      <w:r>
        <w:rPr>
          <w:sz w:val="20"/>
        </w:rPr>
        <w:t>Lee destinatarios de un CSV o base de datos.</w:t>
      </w:r>
    </w:p>
    <w:p>
      <w:pPr>
        <w:pStyle w:val="ListBullet"/>
        <w:ind w:left="1134"/>
      </w:pPr>
      <w:r>
        <w:rPr>
          <w:sz w:val="20"/>
        </w:rPr>
        <w:t>Personaliza cada correo con el nombre del destinatario.</w:t>
      </w:r>
    </w:p>
    <w:p>
      <w:pPr>
        <w:pStyle w:val="ListBullet"/>
        <w:ind w:left="1134"/>
      </w:pPr>
      <w:r>
        <w:rPr>
          <w:sz w:val="20"/>
        </w:rPr>
        <w:t>Agrega pausas entre envios para evitar ser marcado como spam.</w:t>
      </w:r>
    </w:p>
    <w:p>
      <w:pPr>
        <w:pStyle w:val="ListBullet"/>
        <w:ind w:left="1134"/>
      </w:pPr>
      <w:r>
        <w:rPr>
          <w:sz w:val="20"/>
        </w:rPr>
        <w:t>Implementa un registro de correos enviados exitosamente y fallidos.</w:t>
      </w:r>
    </w:p>
    <w:p>
      <w:pPr>
        <w:pStyle w:val="ListBullet"/>
        <w:ind w:left="1134"/>
      </w:pPr>
      <w:r>
        <w:rPr>
          <w:sz w:val="20"/>
        </w:rPr>
        <w:t>Respeta las leyes de comunicaciones electronicas (ley anti-spam).</w:t>
      </w:r>
    </w:p>
    <w:p>
      <w:pPr>
        <w:ind w:left="850"/>
      </w:pPr>
      <w:r>
        <w:rPr>
          <w:b/>
          <w:color w:val="222222"/>
          <w:sz w:val="22"/>
        </w:rPr>
        <w:t>Adjuntar archivos</w:t>
      </w:r>
    </w:p>
    <w:p>
      <w:pPr>
        <w:pStyle w:val="ListBullet"/>
        <w:ind w:left="1134"/>
      </w:pPr>
      <w:r>
        <w:rPr>
          <w:sz w:val="20"/>
        </w:rPr>
        <w:t>Puedes adjuntar Excel, PDF, imagenes o cualquier tipo de archivo.</w:t>
      </w:r>
    </w:p>
    <w:p>
      <w:pPr>
        <w:pStyle w:val="ListBullet"/>
        <w:ind w:left="1134"/>
      </w:pPr>
      <w:r>
        <w:rPr>
          <w:sz w:val="20"/>
        </w:rPr>
        <w:t>with open('reporte.pdf', 'rb') as f:</w:t>
      </w:r>
    </w:p>
    <w:p>
      <w:pPr>
        <w:ind w:left="850"/>
      </w:pPr>
      <w:r>
        <w:rPr>
          <w:color w:val="444444"/>
          <w:sz w:val="20"/>
        </w:rPr>
        <w:t>adjunto = MIMEBase('application', 'octet-stream')</w:t>
      </w:r>
    </w:p>
    <w:p>
      <w:pPr>
        <w:ind w:left="850"/>
      </w:pPr>
      <w:r>
        <w:rPr>
          <w:color w:val="444444"/>
          <w:sz w:val="20"/>
        </w:rPr>
        <w:t>adjunto.set_payload(f.read())</w:t>
      </w:r>
    </w:p>
    <w:p>
      <w:pPr>
        <w:pStyle w:val="ListBullet"/>
        <w:ind w:left="1134"/>
      </w:pPr>
      <w:r>
        <w:rPr>
          <w:sz w:val="20"/>
        </w:rPr>
        <w:t>Codifica en base64 y agrega al mensaje.</w:t>
      </w:r>
    </w:p>
    <w:p>
      <w:pPr>
        <w:ind w:left="850"/>
      </w:pPr>
      <w:r>
        <w:rPr>
          <w:b/>
          <w:color w:val="222222"/>
          <w:sz w:val="22"/>
        </w:rPr>
        <w:t>Notificaciones por otros canales</w:t>
      </w:r>
    </w:p>
    <w:p>
      <w:pPr>
        <w:pStyle w:val="ListBullet"/>
        <w:ind w:left="1134"/>
      </w:pPr>
      <w:r>
        <w:rPr>
          <w:sz w:val="20"/>
        </w:rPr>
      </w:r>
      <w:r>
        <w:rPr>
          <w:b/>
          <w:sz w:val="20"/>
        </w:rPr>
        <w:t>Telegram Bot API:</w:t>
      </w:r>
      <w:r>
        <w:rPr>
          <w:sz w:val="20"/>
        </w:rPr>
        <w:t xml:space="preserve"> Envia mensajes a un chat o grupo de Telegram.</w:t>
      </w:r>
    </w:p>
    <w:p>
      <w:pPr>
        <w:pStyle w:val="ListBullet"/>
        <w:ind w:left="1134"/>
      </w:pPr>
      <w:r>
        <w:rPr>
          <w:sz w:val="20"/>
        </w:rPr>
        <w:t>Crea un bot con BotFather.</w:t>
      </w:r>
    </w:p>
    <w:p>
      <w:pPr>
        <w:pStyle w:val="ListBullet"/>
        <w:ind w:left="1134"/>
      </w:pPr>
      <w:r>
        <w:rPr>
          <w:sz w:val="20"/>
        </w:rPr>
        <w:t>Usa requests para enviar mensajes: requests.post(url, json={"chat_id": id, "text": mensaje})</w:t>
      </w:r>
    </w:p>
    <w:p>
      <w:pPr>
        <w:pStyle w:val="ListBullet"/>
        <w:ind w:left="1134"/>
      </w:pPr>
      <w:r>
        <w:rPr>
          <w:sz w:val="20"/>
        </w:rPr>
      </w:r>
      <w:r>
        <w:rPr>
          <w:b/>
          <w:sz w:val="20"/>
        </w:rPr>
        <w:t>Slack Webhooks:</w:t>
      </w:r>
      <w:r>
        <w:rPr>
          <w:sz w:val="20"/>
        </w:rPr>
        <w:t xml:space="preserve"> Envia notificaciones a canales de Slack.</w:t>
      </w:r>
    </w:p>
    <w:p>
      <w:pPr>
        <w:pStyle w:val="ListBullet"/>
        <w:ind w:left="1134"/>
      </w:pPr>
      <w:r>
        <w:rPr>
          <w:sz w:val="20"/>
        </w:rPr>
      </w:r>
      <w:r>
        <w:rPr>
          <w:b/>
          <w:sz w:val="20"/>
        </w:rPr>
        <w:t>WhatsApp (Twilio):</w:t>
      </w:r>
      <w:r>
        <w:rPr>
          <w:sz w:val="20"/>
        </w:rPr>
        <w:t xml:space="preserve"> Envio programatico de mensajes de WhatsApp.</w:t>
      </w:r>
    </w:p>
    <w:p>
      <w:pPr>
        <w:pStyle w:val="ListBullet"/>
        <w:ind w:left="1134"/>
      </w:pPr>
      <w:r>
        <w:rPr>
          <w:sz w:val="20"/>
        </w:rPr>
      </w:r>
      <w:r>
        <w:rPr>
          <w:b/>
          <w:sz w:val="20"/>
        </w:rPr>
        <w:t>Discord Webhooks:</w:t>
      </w:r>
      <w:r>
        <w:rPr>
          <w:sz w:val="20"/>
        </w:rPr>
        <w:t xml:space="preserve"> Notificaciones a canales de Discord.</w:t>
      </w:r>
    </w:p>
    <w:p>
      <w:pPr>
        <w:ind w:left="850"/>
      </w:pPr>
      <w:r>
        <w:rPr>
          <w:b/>
          <w:color w:val="222222"/>
          <w:sz w:val="22"/>
        </w:rPr>
        <w:t>Ejemplo practico: Sistema de alertas</w:t>
      </w:r>
    </w:p>
    <w:p>
      <w:pPr>
        <w:pStyle w:val="ListBullet"/>
        <w:ind w:left="1134"/>
      </w:pPr>
      <w:r>
        <w:rPr>
          <w:sz w:val="20"/>
        </w:rPr>
        <w:t>Monitorea una condicion (precio de producto, espacio en disco, etc.).</w:t>
      </w:r>
    </w:p>
    <w:p>
      <w:pPr>
        <w:pStyle w:val="ListBullet"/>
        <w:ind w:left="1134"/>
      </w:pPr>
      <w:r>
        <w:rPr>
          <w:sz w:val="20"/>
        </w:rPr>
        <w:t>Cuando se cumple la condicion, envia una alerta por correo y Telegram.</w:t>
      </w:r>
    </w:p>
    <w:p>
      <w:pPr>
        <w:pStyle w:val="ListBullet"/>
        <w:ind w:left="1134"/>
      </w:pPr>
      <w:r>
        <w:rPr>
          <w:sz w:val="20"/>
        </w:rPr>
        <w:t>Incluye un reporte adjunto con los detalles.</w:t>
      </w:r>
    </w:p>
    <w:p>
      <w:pPr>
        <w:pStyle w:val="ListBullet"/>
        <w:ind w:left="1134"/>
      </w:pPr>
      <w:r>
        <w:rPr>
          <w:sz w:val="20"/>
        </w:rPr>
        <w:t>Registra todas las alertas en un log.</w:t>
      </w:r>
    </w:p>
    <w:p>
      <w:r>
        <w:rPr>
          <w:b/>
          <w:color w:val="EA580C"/>
          <w:sz w:val="22"/>
        </w:rPr>
        <w:t xml:space="preserve">  Quiz del Modulo 3: </w:t>
      </w:r>
      <w:r>
        <w:rPr>
          <w:color w:val="888888"/>
          <w:sz w:val="20"/>
        </w:rPr>
        <w:t>3 preguntas | Aprobacion: 70%</w:t>
      </w:r>
    </w:p>
    <w:p>
      <w:r>
        <w:rPr>
          <w:color w:val="DDDDDD"/>
          <w:sz w:val="12"/>
        </w:rPr>
        <w:t xml:space="preserve">- - - - - - - - - - - - - - - - - - - - - - - - - - - - - - - - - - - - - - - - </w:t>
      </w:r>
    </w:p>
    <w:p>
      <w:r>
        <w:rPr>
          <w:b/>
          <w:color w:val="EA580C"/>
          <w:sz w:val="32"/>
        </w:rPr>
        <w:t>Modulo 4: Chatbots y Asistentes con IA</w:t>
      </w:r>
    </w:p>
    <w:p>
      <w:r>
        <w:rPr>
          <w:color w:val="444444"/>
          <w:sz w:val="22"/>
        </w:rPr>
        <w:t>Crea chatbots inteligentes y asistentes personalizados integrando Python con APIs de inteligencia artificial.</w:t>
      </w:r>
    </w:p>
    <w:p>
      <w:r>
        <w:rPr>
          <w:b/>
          <w:color w:val="333333"/>
          <w:sz w:val="24"/>
        </w:rPr>
        <w:t xml:space="preserve">  Leccion 4.1: </w:t>
      </w:r>
      <w:r>
        <w:rPr>
          <w:b/>
          <w:color w:val="0B0D17"/>
          <w:sz w:val="24"/>
        </w:rPr>
        <w:t>Creacion de chatbots con Python</w:t>
      </w:r>
    </w:p>
    <w:p>
      <w:r>
        <w:rPr>
          <w:color w:val="888FA3"/>
          <w:sz w:val="18"/>
        </w:rPr>
        <w:t xml:space="preserve">      Duracion: 30 min  |  Tipo: Video</w:t>
      </w:r>
    </w:p>
    <w:p>
      <w:r>
        <w:rPr>
          <w:i/>
          <w:color w:val="555555"/>
          <w:sz w:val="20"/>
        </w:rPr>
        <w:t xml:space="preserve">      Aprende los fundamentos de la creacion de chatbots y construye tu primer bot conversacional con Python.</w:t>
      </w:r>
    </w:p>
    <w:p>
      <w:pPr>
        <w:ind w:left="850"/>
      </w:pPr>
      <w:r>
        <w:rPr>
          <w:b/>
          <w:color w:val="222222"/>
          <w:sz w:val="22"/>
        </w:rPr>
        <w:t>Fundamentos de chatbots</w:t>
      </w:r>
    </w:p>
    <w:p>
      <w:pPr>
        <w:ind w:left="850"/>
      </w:pPr>
      <w:r>
        <w:rPr>
          <w:color w:val="444444"/>
          <w:sz w:val="20"/>
        </w:rPr>
        <w:t>Un chatbot es un programa que simula una conversacion con usuarios humanos. Los chatbots modernos utilizan procesamiento de lenguaje natural (NLP) para entender y responder de forma inteligente.</w:t>
      </w:r>
    </w:p>
    <w:p>
      <w:pPr>
        <w:ind w:left="850"/>
      </w:pPr>
      <w:r>
        <w:rPr>
          <w:b/>
          <w:color w:val="222222"/>
          <w:sz w:val="22"/>
        </w:rPr>
        <w:t>Tipos de chatbots</w:t>
      </w:r>
    </w:p>
    <w:p>
      <w:pPr>
        <w:pStyle w:val="ListBullet"/>
        <w:ind w:left="1134"/>
      </w:pPr>
      <w:r>
        <w:rPr>
          <w:sz w:val="20"/>
        </w:rPr>
      </w:r>
      <w:r>
        <w:rPr>
          <w:b/>
          <w:sz w:val="20"/>
        </w:rPr>
        <w:t>Basados en reglas:</w:t>
      </w:r>
      <w:r>
        <w:rPr>
          <w:sz w:val="20"/>
        </w:rPr>
        <w:t xml:space="preserve"> Responden segun patrones y reglas predefinidas. Son predecibles pero limitados.</w:t>
      </w:r>
    </w:p>
    <w:p>
      <w:pPr>
        <w:pStyle w:val="ListBullet"/>
        <w:ind w:left="1134"/>
      </w:pPr>
      <w:r>
        <w:rPr>
          <w:sz w:val="20"/>
        </w:rPr>
      </w:r>
      <w:r>
        <w:rPr>
          <w:b/>
          <w:sz w:val="20"/>
        </w:rPr>
        <w:t>Basados en IA:</w:t>
      </w:r>
      <w:r>
        <w:rPr>
          <w:sz w:val="20"/>
        </w:rPr>
        <w:t xml:space="preserve"> Utilizan modelos de lenguaje para generar respuestas dinamicas y contextualmente relevantes.</w:t>
      </w:r>
    </w:p>
    <w:p>
      <w:pPr>
        <w:pStyle w:val="ListBullet"/>
        <w:ind w:left="1134"/>
      </w:pPr>
      <w:r>
        <w:rPr>
          <w:sz w:val="20"/>
        </w:rPr>
      </w:r>
      <w:r>
        <w:rPr>
          <w:b/>
          <w:sz w:val="20"/>
        </w:rPr>
        <w:t>Hibridos:</w:t>
      </w:r>
      <w:r>
        <w:rPr>
          <w:sz w:val="20"/>
        </w:rPr>
        <w:t xml:space="preserve"> Combinan reglas para flujos conocidos con IA para consultas abiertas.</w:t>
      </w:r>
    </w:p>
    <w:p>
      <w:pPr>
        <w:ind w:left="850"/>
      </w:pPr>
      <w:r>
        <w:rPr>
          <w:b/>
          <w:color w:val="222222"/>
          <w:sz w:val="22"/>
        </w:rPr>
        <w:t>Arquitectura basica de un chatbot</w:t>
      </w:r>
    </w:p>
    <w:p>
      <w:pPr>
        <w:pStyle w:val="ListBullet"/>
        <w:ind w:left="1134"/>
      </w:pPr>
      <w:r>
        <w:rPr>
          <w:sz w:val="20"/>
        </w:rPr>
      </w:r>
      <w:r>
        <w:rPr>
          <w:b/>
          <w:sz w:val="20"/>
        </w:rPr>
        <w:t>Interfaz de usuario:</w:t>
      </w:r>
      <w:r>
        <w:rPr>
          <w:sz w:val="20"/>
        </w:rPr>
        <w:t xml:space="preserve"> Donde el usuario escribe su mensaje (terminal, web, Telegram, etc.).</w:t>
      </w:r>
    </w:p>
    <w:p>
      <w:pPr>
        <w:pStyle w:val="ListBullet"/>
        <w:ind w:left="1134"/>
      </w:pPr>
      <w:r>
        <w:rPr>
          <w:sz w:val="20"/>
        </w:rPr>
      </w:r>
      <w:r>
        <w:rPr>
          <w:b/>
          <w:sz w:val="20"/>
        </w:rPr>
        <w:t>Procesamiento de entrada:</w:t>
      </w:r>
      <w:r>
        <w:rPr>
          <w:sz w:val="20"/>
        </w:rPr>
        <w:t xml:space="preserve"> Analiza y entiende la intencion del usuario.</w:t>
      </w:r>
    </w:p>
    <w:p>
      <w:pPr>
        <w:pStyle w:val="ListBullet"/>
        <w:ind w:left="1134"/>
      </w:pPr>
      <w:r>
        <w:rPr>
          <w:sz w:val="20"/>
        </w:rPr>
      </w:r>
      <w:r>
        <w:rPr>
          <w:b/>
          <w:sz w:val="20"/>
        </w:rPr>
        <w:t>Logica de negocio:</w:t>
      </w:r>
      <w:r>
        <w:rPr>
          <w:sz w:val="20"/>
        </w:rPr>
        <w:t xml:space="preserve"> Decide que accion tomar o que respuesta dar.</w:t>
      </w:r>
    </w:p>
    <w:p>
      <w:pPr>
        <w:pStyle w:val="ListBullet"/>
        <w:ind w:left="1134"/>
      </w:pPr>
      <w:r>
        <w:rPr>
          <w:sz w:val="20"/>
        </w:rPr>
      </w:r>
      <w:r>
        <w:rPr>
          <w:b/>
          <w:sz w:val="20"/>
        </w:rPr>
        <w:t>Generacion de respuesta:</w:t>
      </w:r>
      <w:r>
        <w:rPr>
          <w:sz w:val="20"/>
        </w:rPr>
        <w:t xml:space="preserve"> Construye la respuesta para el usuario.</w:t>
      </w:r>
    </w:p>
    <w:p>
      <w:pPr>
        <w:pStyle w:val="ListBullet"/>
        <w:ind w:left="1134"/>
      </w:pPr>
      <w:r>
        <w:rPr>
          <w:sz w:val="20"/>
        </w:rPr>
      </w:r>
      <w:r>
        <w:rPr>
          <w:b/>
          <w:sz w:val="20"/>
        </w:rPr>
        <w:t>Memoria/Contexto:</w:t>
      </w:r>
      <w:r>
        <w:rPr>
          <w:sz w:val="20"/>
        </w:rPr>
        <w:t xml:space="preserve"> Mantiene el historial de la conversacion.</w:t>
      </w:r>
    </w:p>
    <w:p>
      <w:pPr>
        <w:ind w:left="850"/>
      </w:pPr>
      <w:r>
        <w:rPr>
          <w:b/>
          <w:color w:val="222222"/>
          <w:sz w:val="22"/>
        </w:rPr>
        <w:t>Chatbot basico con Python</w:t>
      </w:r>
    </w:p>
    <w:p>
      <w:pPr>
        <w:pStyle w:val="ListBullet"/>
        <w:ind w:left="1134"/>
      </w:pPr>
      <w:r>
        <w:rPr>
          <w:sz w:val="20"/>
        </w:rPr>
        <w:t>Crea un diccionario de intenciones y respuestas.</w:t>
      </w:r>
    </w:p>
    <w:p>
      <w:pPr>
        <w:pStyle w:val="ListBullet"/>
        <w:ind w:left="1134"/>
      </w:pPr>
      <w:r>
        <w:rPr>
          <w:sz w:val="20"/>
        </w:rPr>
        <w:t>Usa coincidencia de patrones para identificar la intencion del usuario.</w:t>
      </w:r>
    </w:p>
    <w:p>
      <w:pPr>
        <w:pStyle w:val="ListBullet"/>
        <w:ind w:left="1134"/>
      </w:pPr>
      <w:r>
        <w:rPr>
          <w:sz w:val="20"/>
        </w:rPr>
        <w:t>Implementa un bucle de conversacion.</w:t>
      </w:r>
    </w:p>
    <w:p>
      <w:pPr>
        <w:pStyle w:val="ListBullet"/>
        <w:ind w:left="1134"/>
      </w:pPr>
      <w:r>
        <w:rPr>
          <w:sz w:val="20"/>
        </w:rPr>
        <w:t>Agrega manejo de contexto para conversaciones mas naturales.</w:t>
      </w:r>
    </w:p>
    <w:p>
      <w:pPr>
        <w:ind w:left="850"/>
      </w:pPr>
      <w:r>
        <w:rPr>
          <w:b/>
          <w:color w:val="222222"/>
          <w:sz w:val="22"/>
        </w:rPr>
        <w:t>Mejorando el chatbot</w:t>
      </w:r>
    </w:p>
    <w:p>
      <w:pPr>
        <w:pStyle w:val="ListBullet"/>
        <w:ind w:left="1134"/>
      </w:pPr>
      <w:r>
        <w:rPr>
          <w:sz w:val="20"/>
        </w:rPr>
        <w:t>Usa expresiones regulares (re) para patrones mas flexibles.</w:t>
      </w:r>
    </w:p>
    <w:p>
      <w:pPr>
        <w:pStyle w:val="ListBullet"/>
        <w:ind w:left="1134"/>
      </w:pPr>
      <w:r>
        <w:rPr>
          <w:sz w:val="20"/>
        </w:rPr>
        <w:t>Implementa fuzzy matching con la libreria fuzzywuzzy para tolerar errores de escritura.</w:t>
      </w:r>
    </w:p>
    <w:p>
      <w:pPr>
        <w:pStyle w:val="ListBullet"/>
        <w:ind w:left="1134"/>
      </w:pPr>
      <w:r>
        <w:rPr>
          <w:sz w:val="20"/>
        </w:rPr>
        <w:t>Agrega una base de conocimiento que el bot pueda consultar.</w:t>
      </w:r>
    </w:p>
    <w:p>
      <w:pPr>
        <w:pStyle w:val="ListBullet"/>
        <w:ind w:left="1134"/>
      </w:pPr>
      <w:r>
        <w:rPr>
          <w:sz w:val="20"/>
        </w:rPr>
        <w:t>Implementa un fallback para cuando el bot no entiende la pregunta.</w:t>
      </w:r>
    </w:p>
    <w:p>
      <w:pPr>
        <w:ind w:left="850"/>
      </w:pPr>
      <w:r>
        <w:rPr>
          <w:b/>
          <w:color w:val="222222"/>
          <w:sz w:val="22"/>
        </w:rPr>
        <w:t>Frameworks para chatbots</w:t>
      </w:r>
    </w:p>
    <w:p>
      <w:pPr>
        <w:pStyle w:val="ListBullet"/>
        <w:ind w:left="1134"/>
      </w:pPr>
      <w:r>
        <w:rPr>
          <w:sz w:val="20"/>
        </w:rPr>
      </w:r>
      <w:r>
        <w:rPr>
          <w:b/>
          <w:sz w:val="20"/>
        </w:rPr>
        <w:t>Rasa:</w:t>
      </w:r>
      <w:r>
        <w:rPr>
          <w:sz w:val="20"/>
        </w:rPr>
        <w:t xml:space="preserve"> Framework de codigo abierto para chatbots con NLU integrado.</w:t>
      </w:r>
    </w:p>
    <w:p>
      <w:pPr>
        <w:pStyle w:val="ListBullet"/>
        <w:ind w:left="1134"/>
      </w:pPr>
      <w:r>
        <w:rPr>
          <w:sz w:val="20"/>
        </w:rPr>
      </w:r>
      <w:r>
        <w:rPr>
          <w:b/>
          <w:sz w:val="20"/>
        </w:rPr>
        <w:t>ChatterBot:</w:t>
      </w:r>
      <w:r>
        <w:rPr>
          <w:sz w:val="20"/>
        </w:rPr>
        <w:t xml:space="preserve"> Libreria simple para crear chatbots con aprendizaje automatico.</w:t>
      </w:r>
    </w:p>
    <w:p>
      <w:pPr>
        <w:pStyle w:val="ListBullet"/>
        <w:ind w:left="1134"/>
      </w:pPr>
      <w:r>
        <w:rPr>
          <w:sz w:val="20"/>
        </w:rPr>
      </w:r>
      <w:r>
        <w:rPr>
          <w:b/>
          <w:sz w:val="20"/>
        </w:rPr>
        <w:t>Botpress:</w:t>
      </w:r>
      <w:r>
        <w:rPr>
          <w:sz w:val="20"/>
        </w:rPr>
        <w:t xml:space="preserve"> Plataforma visual para diseno de chatbots.</w:t>
      </w:r>
    </w:p>
    <w:p>
      <w:pPr>
        <w:ind w:left="850"/>
      </w:pPr>
      <w:r>
        <w:rPr>
          <w:b/>
          <w:color w:val="222222"/>
          <w:sz w:val="22"/>
        </w:rPr>
        <w:t>Despliegue del chatbot</w:t>
      </w:r>
    </w:p>
    <w:p>
      <w:pPr>
        <w:pStyle w:val="ListBullet"/>
        <w:ind w:left="1134"/>
      </w:pPr>
      <w:r>
        <w:rPr>
          <w:sz w:val="20"/>
        </w:rPr>
      </w:r>
      <w:r>
        <w:rPr>
          <w:b/>
          <w:sz w:val="20"/>
        </w:rPr>
        <w:t>Telegram:</w:t>
      </w:r>
      <w:r>
        <w:rPr>
          <w:sz w:val="20"/>
        </w:rPr>
        <w:t xml:space="preserve"> Usa python-telegram-bot para crear bots de Telegram.</w:t>
      </w:r>
    </w:p>
    <w:p>
      <w:pPr>
        <w:pStyle w:val="ListBullet"/>
        <w:ind w:left="1134"/>
      </w:pPr>
      <w:r>
        <w:rPr>
          <w:sz w:val="20"/>
        </w:rPr>
      </w:r>
      <w:r>
        <w:rPr>
          <w:b/>
          <w:sz w:val="20"/>
        </w:rPr>
        <w:t>Discord:</w:t>
      </w:r>
      <w:r>
        <w:rPr>
          <w:sz w:val="20"/>
        </w:rPr>
        <w:t xml:space="preserve"> Usa discord.py para bots de Discord.</w:t>
      </w:r>
    </w:p>
    <w:p>
      <w:pPr>
        <w:pStyle w:val="ListBullet"/>
        <w:ind w:left="1134"/>
      </w:pPr>
      <w:r>
        <w:rPr>
          <w:sz w:val="20"/>
        </w:rPr>
      </w:r>
      <w:r>
        <w:rPr>
          <w:b/>
          <w:sz w:val="20"/>
        </w:rPr>
        <w:t>Web:</w:t>
      </w:r>
      <w:r>
        <w:rPr>
          <w:sz w:val="20"/>
        </w:rPr>
        <w:t xml:space="preserve"> Usa Flask o FastAPI para crear una API del chatbot.</w:t>
      </w:r>
    </w:p>
    <w:p>
      <w:pPr>
        <w:pStyle w:val="ListBullet"/>
        <w:ind w:left="1134"/>
      </w:pPr>
      <w:r>
        <w:rPr>
          <w:sz w:val="20"/>
        </w:rPr>
      </w:r>
      <w:r>
        <w:rPr>
          <w:b/>
          <w:sz w:val="20"/>
        </w:rPr>
        <w:t>WhatsApp:</w:t>
      </w:r>
      <w:r>
        <w:rPr>
          <w:sz w:val="20"/>
        </w:rPr>
        <w:t xml:space="preserve"> Usa Twilio para integrar con WhatsApp Business.</w:t>
      </w:r>
    </w:p>
    <w:p/>
    <w:p>
      <w:r>
        <w:rPr>
          <w:b/>
          <w:color w:val="333333"/>
          <w:sz w:val="24"/>
        </w:rPr>
        <w:t xml:space="preserve">  Leccion 4.2: </w:t>
      </w:r>
      <w:r>
        <w:rPr>
          <w:b/>
          <w:color w:val="0B0D17"/>
          <w:sz w:val="24"/>
        </w:rPr>
        <w:t>Integracion con APIs de IA (OpenAI, Gemini)</w:t>
      </w:r>
    </w:p>
    <w:p>
      <w:r>
        <w:rPr>
          <w:color w:val="888FA3"/>
          <w:sz w:val="18"/>
        </w:rPr>
        <w:t xml:space="preserve">      Duracion: 30 min  |  Tipo: Video</w:t>
      </w:r>
    </w:p>
    <w:p>
      <w:r>
        <w:rPr>
          <w:i/>
          <w:color w:val="555555"/>
          <w:sz w:val="20"/>
        </w:rPr>
        <w:t xml:space="preserve">      Conecta tus aplicaciones Python con APIs de modelos de lenguaje como OpenAI GPT y Google Gemini para crear soluciones inteligentes.</w:t>
      </w:r>
    </w:p>
    <w:p>
      <w:pPr>
        <w:ind w:left="850"/>
      </w:pPr>
      <w:r>
        <w:rPr>
          <w:b/>
          <w:color w:val="222222"/>
          <w:sz w:val="22"/>
        </w:rPr>
        <w:t>APIs de modelos de lenguaje</w:t>
      </w:r>
    </w:p>
    <w:p>
      <w:pPr>
        <w:ind w:left="850"/>
      </w:pPr>
      <w:r>
        <w:rPr>
          <w:color w:val="444444"/>
          <w:sz w:val="20"/>
        </w:rPr>
        <w:t>Los modelos de lenguaje grandes (LLMs) como GPT de OpenAI, Claude de Anthropic y Gemini de Google ofrecen APIs que permiten integrar inteligencia artificial avanzada en tus aplicaciones Python.</w:t>
      </w:r>
    </w:p>
    <w:p>
      <w:pPr>
        <w:ind w:left="850"/>
      </w:pPr>
      <w:r>
        <w:rPr>
          <w:b/>
          <w:color w:val="222222"/>
          <w:sz w:val="22"/>
        </w:rPr>
        <w:t>OpenAI API</w:t>
      </w:r>
    </w:p>
    <w:p>
      <w:pPr>
        <w:pStyle w:val="ListBullet"/>
        <w:ind w:left="1134"/>
      </w:pPr>
      <w:r>
        <w:rPr>
          <w:sz w:val="20"/>
        </w:rPr>
        <w:t>pip install openai</w:t>
      </w:r>
    </w:p>
    <w:p>
      <w:pPr>
        <w:pStyle w:val="ListBullet"/>
        <w:ind w:left="1134"/>
      </w:pPr>
      <w:r>
        <w:rPr>
          <w:sz w:val="20"/>
        </w:rPr>
        <w:t>from openai import OpenAI</w:t>
      </w:r>
    </w:p>
    <w:p>
      <w:pPr>
        <w:pStyle w:val="ListBullet"/>
        <w:ind w:left="1134"/>
      </w:pPr>
      <w:r>
        <w:rPr>
          <w:sz w:val="20"/>
        </w:rPr>
        <w:t>client = OpenAI(api_key=os.environ['OPENAI_API_KEY'])</w:t>
      </w:r>
    </w:p>
    <w:p>
      <w:pPr>
        <w:pStyle w:val="ListBullet"/>
        <w:ind w:left="1134"/>
      </w:pPr>
      <w:r>
        <w:rPr>
          <w:sz w:val="20"/>
        </w:rPr>
        <w:t>response = client.chat.completions.create(</w:t>
      </w:r>
    </w:p>
    <w:p>
      <w:pPr>
        <w:ind w:left="850"/>
      </w:pPr>
      <w:r>
        <w:rPr>
          <w:color w:val="444444"/>
          <w:sz w:val="20"/>
        </w:rPr>
        <w:t>model="gpt-4",</w:t>
      </w:r>
    </w:p>
    <w:p>
      <w:pPr>
        <w:ind w:left="850"/>
      </w:pPr>
      <w:r>
        <w:rPr>
          <w:color w:val="444444"/>
          <w:sz w:val="20"/>
        </w:rPr>
        <w:t>messages=[{"role": "user", "content": "Tu pregunta"}]</w:t>
      </w:r>
    </w:p>
    <w:p>
      <w:pPr>
        <w:ind w:left="850"/>
      </w:pPr>
      <w:r>
        <w:rPr>
          <w:color w:val="444444"/>
          <w:sz w:val="20"/>
        </w:rPr>
        <w:t>)</w:t>
      </w:r>
    </w:p>
    <w:p>
      <w:pPr>
        <w:pStyle w:val="ListBullet"/>
        <w:ind w:left="1134"/>
      </w:pPr>
      <w:r>
        <w:rPr>
          <w:sz w:val="20"/>
        </w:rPr>
        <w:t>respuesta = response.choices[0].message.content</w:t>
      </w:r>
    </w:p>
    <w:p>
      <w:pPr>
        <w:ind w:left="850"/>
      </w:pPr>
      <w:r>
        <w:rPr>
          <w:b/>
          <w:color w:val="222222"/>
          <w:sz w:val="22"/>
        </w:rPr>
        <w:t>Google Gemini API</w:t>
      </w:r>
    </w:p>
    <w:p>
      <w:pPr>
        <w:pStyle w:val="ListBullet"/>
        <w:ind w:left="1134"/>
      </w:pPr>
      <w:r>
        <w:rPr>
          <w:sz w:val="20"/>
        </w:rPr>
        <w:t>pip install google-generativeai</w:t>
      </w:r>
    </w:p>
    <w:p>
      <w:pPr>
        <w:pStyle w:val="ListBullet"/>
        <w:ind w:left="1134"/>
      </w:pPr>
      <w:r>
        <w:rPr>
          <w:sz w:val="20"/>
        </w:rPr>
        <w:t>import google.generativeai as genai</w:t>
      </w:r>
    </w:p>
    <w:p>
      <w:pPr>
        <w:pStyle w:val="ListBullet"/>
        <w:ind w:left="1134"/>
      </w:pPr>
      <w:r>
        <w:rPr>
          <w:sz w:val="20"/>
        </w:rPr>
        <w:t>genai.configure(api_key=os.environ['GEMINI_API_KEY'])</w:t>
      </w:r>
    </w:p>
    <w:p>
      <w:pPr>
        <w:pStyle w:val="ListBullet"/>
        <w:ind w:left="1134"/>
      </w:pPr>
      <w:r>
        <w:rPr>
          <w:sz w:val="20"/>
        </w:rPr>
        <w:t>model = genai.GenerativeModel('gemini-pro')</w:t>
      </w:r>
    </w:p>
    <w:p>
      <w:pPr>
        <w:pStyle w:val="ListBullet"/>
        <w:ind w:left="1134"/>
      </w:pPr>
      <w:r>
        <w:rPr>
          <w:sz w:val="20"/>
        </w:rPr>
        <w:t>response = model.generate_content("Tu pregunta")</w:t>
      </w:r>
    </w:p>
    <w:p>
      <w:pPr>
        <w:pStyle w:val="ListBullet"/>
        <w:ind w:left="1134"/>
      </w:pPr>
      <w:r>
        <w:rPr>
          <w:sz w:val="20"/>
        </w:rPr>
        <w:t>respuesta = response.text</w:t>
      </w:r>
    </w:p>
    <w:p>
      <w:pPr>
        <w:ind w:left="850"/>
      </w:pPr>
      <w:r>
        <w:rPr>
          <w:b/>
          <w:color w:val="222222"/>
          <w:sz w:val="22"/>
        </w:rPr>
        <w:t>Anthropic Claude API</w:t>
      </w:r>
    </w:p>
    <w:p>
      <w:pPr>
        <w:pStyle w:val="ListBullet"/>
        <w:ind w:left="1134"/>
      </w:pPr>
      <w:r>
        <w:rPr>
          <w:sz w:val="20"/>
        </w:rPr>
        <w:t>pip install anthropic</w:t>
      </w:r>
    </w:p>
    <w:p>
      <w:pPr>
        <w:pStyle w:val="ListBullet"/>
        <w:ind w:left="1134"/>
      </w:pPr>
      <w:r>
        <w:rPr>
          <w:sz w:val="20"/>
        </w:rPr>
        <w:t>from anthropic import Anthropic</w:t>
      </w:r>
    </w:p>
    <w:p>
      <w:pPr>
        <w:pStyle w:val="ListBullet"/>
        <w:ind w:left="1134"/>
      </w:pPr>
      <w:r>
        <w:rPr>
          <w:sz w:val="20"/>
        </w:rPr>
        <w:t>client = Anthropic(api_key=os.environ['ANTHROPIC_API_KEY'])</w:t>
      </w:r>
    </w:p>
    <w:p>
      <w:pPr>
        <w:pStyle w:val="ListBullet"/>
        <w:ind w:left="1134"/>
      </w:pPr>
      <w:r>
        <w:rPr>
          <w:sz w:val="20"/>
        </w:rPr>
        <w:t>message = client.messages.create(</w:t>
      </w:r>
    </w:p>
    <w:p>
      <w:pPr>
        <w:ind w:left="850"/>
      </w:pPr>
      <w:r>
        <w:rPr>
          <w:color w:val="444444"/>
          <w:sz w:val="20"/>
        </w:rPr>
        <w:t>model="claude-sonnet-4-20250514",</w:t>
      </w:r>
    </w:p>
    <w:p>
      <w:pPr>
        <w:ind w:left="850"/>
      </w:pPr>
      <w:r>
        <w:rPr>
          <w:color w:val="444444"/>
          <w:sz w:val="20"/>
        </w:rPr>
        <w:t>max_tokens=1024,</w:t>
      </w:r>
    </w:p>
    <w:p>
      <w:pPr>
        <w:ind w:left="850"/>
      </w:pPr>
      <w:r>
        <w:rPr>
          <w:color w:val="444444"/>
          <w:sz w:val="20"/>
        </w:rPr>
        <w:t>messages=[{"role": "user", "content": "Tu pregunta"}]</w:t>
      </w:r>
    </w:p>
    <w:p>
      <w:pPr>
        <w:ind w:left="850"/>
      </w:pPr>
      <w:r>
        <w:rPr>
          <w:color w:val="444444"/>
          <w:sz w:val="20"/>
        </w:rPr>
        <w:t>)</w:t>
      </w:r>
    </w:p>
    <w:p>
      <w:pPr>
        <w:ind w:left="850"/>
      </w:pPr>
      <w:r>
        <w:rPr>
          <w:b/>
          <w:color w:val="222222"/>
          <w:sz w:val="22"/>
        </w:rPr>
        <w:t>Conceptos clave para trabajar con LLMs</w:t>
      </w:r>
    </w:p>
    <w:p>
      <w:pPr>
        <w:pStyle w:val="ListBullet"/>
        <w:ind w:left="1134"/>
      </w:pPr>
      <w:r>
        <w:rPr>
          <w:sz w:val="20"/>
        </w:rPr>
      </w:r>
      <w:r>
        <w:rPr>
          <w:b/>
          <w:sz w:val="20"/>
        </w:rPr>
        <w:t>Prompt engineering:</w:t>
      </w:r>
      <w:r>
        <w:rPr>
          <w:sz w:val="20"/>
        </w:rPr>
        <w:t xml:space="preserve"> El arte de disenar instrucciones claras y especificas para obtener mejores respuestas.</w:t>
      </w:r>
    </w:p>
    <w:p>
      <w:pPr>
        <w:pStyle w:val="ListBullet"/>
        <w:ind w:left="1134"/>
      </w:pPr>
      <w:r>
        <w:rPr>
          <w:sz w:val="20"/>
        </w:rPr>
      </w:r>
      <w:r>
        <w:rPr>
          <w:b/>
          <w:sz w:val="20"/>
        </w:rPr>
        <w:t>System prompt:</w:t>
      </w:r>
      <w:r>
        <w:rPr>
          <w:sz w:val="20"/>
        </w:rPr>
        <w:t xml:space="preserve"> Instrucciones iniciales que definen el comportamiento del modelo.</w:t>
      </w:r>
    </w:p>
    <w:p>
      <w:pPr>
        <w:pStyle w:val="ListBullet"/>
        <w:ind w:left="1134"/>
      </w:pPr>
      <w:r>
        <w:rPr>
          <w:sz w:val="20"/>
        </w:rPr>
      </w:r>
      <w:r>
        <w:rPr>
          <w:b/>
          <w:sz w:val="20"/>
        </w:rPr>
        <w:t>Temperatura:</w:t>
      </w:r>
      <w:r>
        <w:rPr>
          <w:sz w:val="20"/>
        </w:rPr>
        <w:t xml:space="preserve"> Controla la creatividad (0 = determinista, 1 = mas creativo).</w:t>
      </w:r>
    </w:p>
    <w:p>
      <w:pPr>
        <w:pStyle w:val="ListBullet"/>
        <w:ind w:left="1134"/>
      </w:pPr>
      <w:r>
        <w:rPr>
          <w:sz w:val="20"/>
        </w:rPr>
      </w:r>
      <w:r>
        <w:rPr>
          <w:b/>
          <w:sz w:val="20"/>
        </w:rPr>
        <w:t>Tokens:</w:t>
      </w:r>
      <w:r>
        <w:rPr>
          <w:sz w:val="20"/>
        </w:rPr>
        <w:t xml:space="preserve"> Las unidades de texto que procesa el modelo. Mas tokens = mas costo.</w:t>
      </w:r>
    </w:p>
    <w:p>
      <w:pPr>
        <w:pStyle w:val="ListBullet"/>
        <w:ind w:left="1134"/>
      </w:pPr>
      <w:r>
        <w:rPr>
          <w:sz w:val="20"/>
        </w:rPr>
      </w:r>
      <w:r>
        <w:rPr>
          <w:b/>
          <w:sz w:val="20"/>
        </w:rPr>
        <w:t>Contexto:</w:t>
      </w:r>
      <w:r>
        <w:rPr>
          <w:sz w:val="20"/>
        </w:rPr>
        <w:t xml:space="preserve"> La cantidad de texto que el modelo puede "recordar" en una conversacion.</w:t>
      </w:r>
    </w:p>
    <w:p>
      <w:pPr>
        <w:ind w:left="850"/>
      </w:pPr>
      <w:r>
        <w:rPr>
          <w:b/>
          <w:color w:val="222222"/>
          <w:sz w:val="22"/>
        </w:rPr>
        <w:t>Gestion de costos</w:t>
      </w:r>
    </w:p>
    <w:p>
      <w:pPr>
        <w:pStyle w:val="ListBullet"/>
        <w:ind w:left="1134"/>
      </w:pPr>
      <w:r>
        <w:rPr>
          <w:sz w:val="20"/>
        </w:rPr>
        <w:t>Los modelos cobran por tokens de entrada y salida.</w:t>
      </w:r>
    </w:p>
    <w:p>
      <w:pPr>
        <w:pStyle w:val="ListBullet"/>
        <w:ind w:left="1134"/>
      </w:pPr>
      <w:r>
        <w:rPr>
          <w:sz w:val="20"/>
        </w:rPr>
        <w:t>Usa modelos mas pequenos para tareas simples.</w:t>
      </w:r>
    </w:p>
    <w:p>
      <w:pPr>
        <w:pStyle w:val="ListBullet"/>
        <w:ind w:left="1134"/>
      </w:pPr>
      <w:r>
        <w:rPr>
          <w:sz w:val="20"/>
        </w:rPr>
        <w:t>Implementa caching para evitar llamadas repetidas con el mismo input.</w:t>
      </w:r>
    </w:p>
    <w:p>
      <w:pPr>
        <w:pStyle w:val="ListBullet"/>
        <w:ind w:left="1134"/>
      </w:pPr>
      <w:r>
        <w:rPr>
          <w:sz w:val="20"/>
        </w:rPr>
        <w:t>Establece limites de uso diarios o mensuales.</w:t>
      </w:r>
    </w:p>
    <w:p>
      <w:pPr>
        <w:pStyle w:val="ListBullet"/>
        <w:ind w:left="1134"/>
      </w:pPr>
      <w:r>
        <w:rPr>
          <w:sz w:val="20"/>
        </w:rPr>
        <w:t>Monitorea el gasto en el dashboard de cada proveedor.</w:t>
      </w:r>
    </w:p>
    <w:p>
      <w:pPr>
        <w:ind w:left="850"/>
      </w:pPr>
      <w:r>
        <w:rPr>
          <w:b/>
          <w:color w:val="222222"/>
          <w:sz w:val="22"/>
        </w:rPr>
        <w:t>Manejo de errores</w:t>
      </w:r>
    </w:p>
    <w:p>
      <w:pPr>
        <w:pStyle w:val="ListBullet"/>
        <w:ind w:left="1134"/>
      </w:pPr>
      <w:r>
        <w:rPr>
          <w:sz w:val="20"/>
        </w:rPr>
        <w:t>Implementa reintentos con backoff exponencial para errores temporales.</w:t>
      </w:r>
    </w:p>
    <w:p>
      <w:pPr>
        <w:pStyle w:val="ListBullet"/>
        <w:ind w:left="1134"/>
      </w:pPr>
      <w:r>
        <w:rPr>
          <w:sz w:val="20"/>
        </w:rPr>
        <w:t>Maneja errores de limite de tasa (rate limit) con pausas.</w:t>
      </w:r>
    </w:p>
    <w:p>
      <w:pPr>
        <w:pStyle w:val="ListBullet"/>
        <w:ind w:left="1134"/>
      </w:pPr>
      <w:r>
        <w:rPr>
          <w:sz w:val="20"/>
        </w:rPr>
        <w:t>Ten un plan de respaldo si la API no esta disponible.</w:t>
      </w:r>
    </w:p>
    <w:p/>
    <w:p>
      <w:r>
        <w:rPr>
          <w:b/>
          <w:color w:val="333333"/>
          <w:sz w:val="24"/>
        </w:rPr>
        <w:t xml:space="preserve">  Leccion 4.3: </w:t>
      </w:r>
      <w:r>
        <w:rPr>
          <w:b/>
          <w:color w:val="0B0D17"/>
          <w:sz w:val="24"/>
        </w:rPr>
        <w:t>Asistentes inteligentes personalizados</w:t>
      </w:r>
    </w:p>
    <w:p>
      <w:r>
        <w:rPr>
          <w:color w:val="888FA3"/>
          <w:sz w:val="18"/>
        </w:rPr>
        <w:t xml:space="preserve">      Duracion: 25 min  |  Tipo: Video</w:t>
      </w:r>
    </w:p>
    <w:p>
      <w:r>
        <w:rPr>
          <w:i/>
          <w:color w:val="555555"/>
          <w:sz w:val="20"/>
        </w:rPr>
        <w:t xml:space="preserve">      Construye asistentes de IA personalizados que pueden acceder a tus datos y realizar acciones especificas segun tus necesidades.</w:t>
      </w:r>
    </w:p>
    <w:p>
      <w:pPr>
        <w:ind w:left="850"/>
      </w:pPr>
      <w:r>
        <w:rPr>
          <w:b/>
          <w:color w:val="222222"/>
          <w:sz w:val="22"/>
        </w:rPr>
        <w:t>De chatbot a asistente inteligente</w:t>
      </w:r>
    </w:p>
    <w:p>
      <w:pPr>
        <w:ind w:left="850"/>
      </w:pPr>
      <w:r>
        <w:rPr>
          <w:color w:val="444444"/>
          <w:sz w:val="20"/>
        </w:rPr>
        <w:t>Un asistente inteligente va mas alla de un chatbot: puede acceder a datos externos, ejecutar acciones, mantener memoria a largo plazo y adaptarse a las necesidades especificas del usuario.</w:t>
      </w:r>
    </w:p>
    <w:p>
      <w:pPr>
        <w:ind w:left="850"/>
      </w:pPr>
      <w:r>
        <w:rPr>
          <w:b/>
          <w:color w:val="222222"/>
          <w:sz w:val="22"/>
        </w:rPr>
        <w:t>Componentes de un asistente inteligente</w:t>
      </w:r>
    </w:p>
    <w:p>
      <w:pPr>
        <w:pStyle w:val="ListBullet"/>
        <w:ind w:left="1134"/>
      </w:pPr>
      <w:r>
        <w:rPr>
          <w:sz w:val="20"/>
        </w:rPr>
      </w:r>
      <w:r>
        <w:rPr>
          <w:b/>
          <w:sz w:val="20"/>
        </w:rPr>
        <w:t>Motor de IA:</w:t>
      </w:r>
      <w:r>
        <w:rPr>
          <w:sz w:val="20"/>
        </w:rPr>
        <w:t xml:space="preserve"> El modelo de lenguaje que procesa y genera texto.</w:t>
      </w:r>
    </w:p>
    <w:p>
      <w:pPr>
        <w:pStyle w:val="ListBullet"/>
        <w:ind w:left="1134"/>
      </w:pPr>
      <w:r>
        <w:rPr>
          <w:sz w:val="20"/>
        </w:rPr>
      </w:r>
      <w:r>
        <w:rPr>
          <w:b/>
          <w:sz w:val="20"/>
        </w:rPr>
        <w:t>Herramientas (Tools/Functions):</w:t>
      </w:r>
      <w:r>
        <w:rPr>
          <w:sz w:val="20"/>
        </w:rPr>
        <w:t xml:space="preserve"> Funciones que el asistente puede invocar para realizar acciones.</w:t>
      </w:r>
    </w:p>
    <w:p>
      <w:pPr>
        <w:pStyle w:val="ListBullet"/>
        <w:ind w:left="1134"/>
      </w:pPr>
      <w:r>
        <w:rPr>
          <w:sz w:val="20"/>
        </w:rPr>
      </w:r>
      <w:r>
        <w:rPr>
          <w:b/>
          <w:sz w:val="20"/>
        </w:rPr>
        <w:t>Base de conocimiento:</w:t>
      </w:r>
      <w:r>
        <w:rPr>
          <w:sz w:val="20"/>
        </w:rPr>
        <w:t xml:space="preserve"> Documentos y datos que el asistente puede consultar.</w:t>
      </w:r>
    </w:p>
    <w:p>
      <w:pPr>
        <w:pStyle w:val="ListBullet"/>
        <w:ind w:left="1134"/>
      </w:pPr>
      <w:r>
        <w:rPr>
          <w:sz w:val="20"/>
        </w:rPr>
      </w:r>
      <w:r>
        <w:rPr>
          <w:b/>
          <w:sz w:val="20"/>
        </w:rPr>
        <w:t>Memoria:</w:t>
      </w:r>
      <w:r>
        <w:rPr>
          <w:sz w:val="20"/>
        </w:rPr>
        <w:t xml:space="preserve"> Historial de conversaciones y preferencias del usuario.</w:t>
      </w:r>
    </w:p>
    <w:p>
      <w:pPr>
        <w:pStyle w:val="ListBullet"/>
        <w:ind w:left="1134"/>
      </w:pPr>
      <w:r>
        <w:rPr>
          <w:sz w:val="20"/>
        </w:rPr>
      </w:r>
      <w:r>
        <w:rPr>
          <w:b/>
          <w:sz w:val="20"/>
        </w:rPr>
        <w:t>Interfaz:</w:t>
      </w:r>
      <w:r>
        <w:rPr>
          <w:sz w:val="20"/>
        </w:rPr>
        <w:t xml:space="preserve"> Canal de comunicacion con el usuario.</w:t>
      </w:r>
    </w:p>
    <w:p>
      <w:pPr>
        <w:ind w:left="850"/>
      </w:pPr>
      <w:r>
        <w:rPr>
          <w:b/>
          <w:color w:val="222222"/>
          <w:sz w:val="22"/>
        </w:rPr>
        <w:t>Function Calling (Llamada a funciones)</w:t>
      </w:r>
    </w:p>
    <w:p>
      <w:pPr>
        <w:pStyle w:val="ListBullet"/>
        <w:ind w:left="1134"/>
      </w:pPr>
      <w:r>
        <w:rPr>
          <w:sz w:val="20"/>
        </w:rPr>
        <w:t>Las APIs modernas permiten definir funciones que el modelo puede invocar.</w:t>
      </w:r>
    </w:p>
    <w:p>
      <w:pPr>
        <w:pStyle w:val="ListBullet"/>
        <w:ind w:left="1134"/>
      </w:pPr>
      <w:r>
        <w:rPr>
          <w:sz w:val="20"/>
        </w:rPr>
        <w:t>Define la funcion con nombre, descripcion y parametros.</w:t>
      </w:r>
    </w:p>
    <w:p>
      <w:pPr>
        <w:pStyle w:val="ListBullet"/>
        <w:ind w:left="1134"/>
      </w:pPr>
      <w:r>
        <w:rPr>
          <w:sz w:val="20"/>
        </w:rPr>
        <w:t>El modelo decide cuando llamar a una funcion basandose en la conversacion.</w:t>
      </w:r>
    </w:p>
    <w:p>
      <w:pPr>
        <w:pStyle w:val="ListBullet"/>
        <w:ind w:left="1134"/>
      </w:pPr>
      <w:r>
        <w:rPr>
          <w:sz w:val="20"/>
        </w:rPr>
        <w:t>Tu codigo ejecuta la funcion y devuelve el resultado al modelo.</w:t>
      </w:r>
    </w:p>
    <w:p>
      <w:pPr>
        <w:pStyle w:val="ListBullet"/>
        <w:ind w:left="1134"/>
      </w:pPr>
      <w:r>
        <w:rPr>
          <w:sz w:val="20"/>
        </w:rPr>
        <w:t>El modelo usa el resultado para formular la respuesta final.</w:t>
      </w:r>
    </w:p>
    <w:p>
      <w:pPr>
        <w:ind w:left="850"/>
      </w:pPr>
      <w:r>
        <w:rPr>
          <w:b/>
          <w:color w:val="222222"/>
          <w:sz w:val="22"/>
        </w:rPr>
        <w:t>Ejemplo: Asistente de finanzas personales</w:t>
      </w:r>
    </w:p>
    <w:p>
      <w:pPr>
        <w:pStyle w:val="ListBullet"/>
        <w:ind w:left="1134"/>
      </w:pPr>
      <w:r>
        <w:rPr>
          <w:sz w:val="20"/>
        </w:rPr>
        <w:t>Funciones disponibles: consultar_saldo(), agregar_gasto(), ver_gastos_mes(), generar_reporte()</w:t>
      </w:r>
    </w:p>
    <w:p>
      <w:pPr>
        <w:pStyle w:val="ListBullet"/>
        <w:ind w:left="1134"/>
      </w:pPr>
      <w:r>
        <w:rPr>
          <w:sz w:val="20"/>
        </w:rPr>
        <w:t>El usuario dice: "¿Cuanto gaste este mes en comida?"</w:t>
      </w:r>
    </w:p>
    <w:p>
      <w:pPr>
        <w:pStyle w:val="ListBullet"/>
        <w:ind w:left="1134"/>
      </w:pPr>
      <w:r>
        <w:rPr>
          <w:sz w:val="20"/>
        </w:rPr>
        <w:t>El modelo llama a ver_gastos_mes(categoria="comida").</w:t>
      </w:r>
    </w:p>
    <w:p>
      <w:pPr>
        <w:pStyle w:val="ListBullet"/>
        <w:ind w:left="1134"/>
      </w:pPr>
      <w:r>
        <w:rPr>
          <w:sz w:val="20"/>
        </w:rPr>
        <w:t>Tu codigo consulta la base de datos y devuelve el resultado.</w:t>
      </w:r>
    </w:p>
    <w:p>
      <w:pPr>
        <w:pStyle w:val="ListBullet"/>
        <w:ind w:left="1134"/>
      </w:pPr>
      <w:r>
        <w:rPr>
          <w:sz w:val="20"/>
        </w:rPr>
        <w:t>El modelo responde: "Este mes has gastado $450 en comida, un 15% mas que el mes anterior."</w:t>
      </w:r>
    </w:p>
    <w:p>
      <w:pPr>
        <w:ind w:left="850"/>
      </w:pPr>
      <w:r>
        <w:rPr>
          <w:b/>
          <w:color w:val="222222"/>
          <w:sz w:val="22"/>
        </w:rPr>
        <w:t>RAG (Retrieval-Augmented Generation)</w:t>
      </w:r>
    </w:p>
    <w:p>
      <w:pPr>
        <w:pStyle w:val="ListBullet"/>
        <w:ind w:left="1134"/>
      </w:pPr>
      <w:r>
        <w:rPr>
          <w:sz w:val="20"/>
        </w:rPr>
        <w:t>Tecnica que permite al asistente consultar documentos relevantes antes de responder.</w:t>
      </w:r>
    </w:p>
    <w:p>
      <w:pPr>
        <w:pStyle w:val="ListBullet"/>
        <w:ind w:left="1134"/>
      </w:pPr>
      <w:r>
        <w:rPr>
          <w:sz w:val="20"/>
        </w:rPr>
        <w:t>Divide tus documentos en fragmentos y crea embeddings (representaciones vectoriales).</w:t>
      </w:r>
    </w:p>
    <w:p>
      <w:pPr>
        <w:pStyle w:val="ListBullet"/>
        <w:ind w:left="1134"/>
      </w:pPr>
      <w:r>
        <w:rPr>
          <w:sz w:val="20"/>
        </w:rPr>
        <w:t>Cuando el usuario hace una pregunta, busca los fragmentos mas relevantes.</w:t>
      </w:r>
    </w:p>
    <w:p>
      <w:pPr>
        <w:pStyle w:val="ListBullet"/>
        <w:ind w:left="1134"/>
      </w:pPr>
      <w:r>
        <w:rPr>
          <w:sz w:val="20"/>
        </w:rPr>
        <w:t>Incluye los fragmentos en el contexto del modelo para obtener respuestas fundamentadas.</w:t>
      </w:r>
    </w:p>
    <w:p>
      <w:pPr>
        <w:pStyle w:val="ListBullet"/>
        <w:ind w:left="1134"/>
      </w:pPr>
      <w:r>
        <w:rPr>
          <w:sz w:val="20"/>
        </w:rPr>
        <w:t>Librerias utiles: langchain, llama_index, chromadb.</w:t>
      </w:r>
    </w:p>
    <w:p>
      <w:pPr>
        <w:ind w:left="850"/>
      </w:pPr>
      <w:r>
        <w:rPr>
          <w:b/>
          <w:color w:val="222222"/>
          <w:sz w:val="22"/>
        </w:rPr>
        <w:t>Memoria persistente</w:t>
      </w:r>
    </w:p>
    <w:p>
      <w:pPr>
        <w:pStyle w:val="ListBullet"/>
        <w:ind w:left="1134"/>
      </w:pPr>
      <w:r>
        <w:rPr>
          <w:sz w:val="20"/>
        </w:rPr>
        <w:t>Guarda el historial de conversaciones en una base de datos.</w:t>
      </w:r>
    </w:p>
    <w:p>
      <w:pPr>
        <w:pStyle w:val="ListBullet"/>
        <w:ind w:left="1134"/>
      </w:pPr>
      <w:r>
        <w:rPr>
          <w:sz w:val="20"/>
        </w:rPr>
        <w:t>Resume conversaciones largas para mantener el contexto sin exceder limites de tokens.</w:t>
      </w:r>
    </w:p>
    <w:p>
      <w:pPr>
        <w:pStyle w:val="ListBullet"/>
        <w:ind w:left="1134"/>
      </w:pPr>
      <w:r>
        <w:rPr>
          <w:sz w:val="20"/>
        </w:rPr>
        <w:t>Almacena preferencias del usuario para personalizar respuestas futuras.</w:t>
      </w:r>
    </w:p>
    <w:p>
      <w:pPr>
        <w:ind w:left="850"/>
      </w:pPr>
      <w:r>
        <w:rPr>
          <w:b/>
          <w:color w:val="222222"/>
          <w:sz w:val="22"/>
        </w:rPr>
        <w:t>Consideraciones de despliegue</w:t>
      </w:r>
    </w:p>
    <w:p>
      <w:pPr>
        <w:pStyle w:val="ListBullet"/>
        <w:ind w:left="1134"/>
      </w:pPr>
      <w:r>
        <w:rPr>
          <w:sz w:val="20"/>
        </w:rPr>
        <w:t>Usa FastAPI para crear una API robusta para tu asistente.</w:t>
      </w:r>
    </w:p>
    <w:p>
      <w:pPr>
        <w:pStyle w:val="ListBullet"/>
        <w:ind w:left="1134"/>
      </w:pPr>
      <w:r>
        <w:rPr>
          <w:sz w:val="20"/>
        </w:rPr>
        <w:t>Implementa autenticacion para proteger el acceso.</w:t>
      </w:r>
    </w:p>
    <w:p>
      <w:pPr>
        <w:pStyle w:val="ListBullet"/>
        <w:ind w:left="1134"/>
      </w:pPr>
      <w:r>
        <w:rPr>
          <w:sz w:val="20"/>
        </w:rPr>
        <w:t>Monitorea el rendimiento y los costos en tiempo real.</w:t>
      </w:r>
    </w:p>
    <w:p>
      <w:pPr>
        <w:pStyle w:val="ListBullet"/>
        <w:ind w:left="1134"/>
      </w:pPr>
      <w:r>
        <w:rPr>
          <w:sz w:val="20"/>
        </w:rPr>
        <w:t>Agrega logging detallado para depuracion y mejora continua.</w:t>
      </w:r>
    </w:p>
    <w:p>
      <w:r>
        <w:rPr>
          <w:b/>
          <w:color w:val="EA580C"/>
          <w:sz w:val="22"/>
        </w:rPr>
        <w:t xml:space="preserve">  Quiz del Modulo 4: </w:t>
      </w:r>
      <w:r>
        <w:rPr>
          <w:color w:val="888888"/>
          <w:sz w:val="20"/>
        </w:rPr>
        <w:t>4 preguntas | Aprobacion: 70%</w:t>
      </w:r>
    </w:p>
    <w:p>
      <w:r>
        <w:rPr>
          <w:color w:val="DDDDDD"/>
          <w:sz w:val="12"/>
        </w:rPr>
        <w:t xml:space="preserve">- - - - - - - - - - - - - - - - - - - - - - - - - - - - - - - - - - - - - - - - </w:t>
      </w:r>
    </w:p>
    <w:p>
      <w:r>
        <w:rPr>
          <w:b/>
          <w:color w:val="EA580C"/>
          <w:sz w:val="32"/>
        </w:rPr>
        <w:t>Modulo 5: Proyecto: Pipeline de Automatizacion</w:t>
      </w:r>
    </w:p>
    <w:p>
      <w:r>
        <w:rPr>
          <w:color w:val="444444"/>
          <w:sz w:val="22"/>
        </w:rPr>
        <w:t>Disena, desarrolla y despliega un pipeline de automatizacion completo que integre todas las habilidades del curso.</w:t>
      </w:r>
    </w:p>
    <w:p>
      <w:r>
        <w:rPr>
          <w:b/>
          <w:color w:val="333333"/>
          <w:sz w:val="24"/>
        </w:rPr>
        <w:t xml:space="preserve">  Leccion 5.1: </w:t>
      </w:r>
      <w:r>
        <w:rPr>
          <w:b/>
          <w:color w:val="0B0D17"/>
          <w:sz w:val="24"/>
        </w:rPr>
        <w:t>Diseno del flujo de automatizacion</w:t>
      </w:r>
    </w:p>
    <w:p>
      <w:r>
        <w:rPr>
          <w:color w:val="888FA3"/>
          <w:sz w:val="18"/>
        </w:rPr>
        <w:t xml:space="preserve">      Duracion: 25 min  |  Tipo: Video</w:t>
      </w:r>
    </w:p>
    <w:p>
      <w:r>
        <w:rPr>
          <w:i/>
          <w:color w:val="555555"/>
          <w:sz w:val="20"/>
        </w:rPr>
        <w:t xml:space="preserve">      Aprende a disenar un flujo de automatizacion eficiente identificando procesos repetitivos y planificando la solucion.</w:t>
      </w:r>
    </w:p>
    <w:p>
      <w:pPr>
        <w:ind w:left="850"/>
      </w:pPr>
      <w:r>
        <w:rPr>
          <w:b/>
          <w:color w:val="222222"/>
          <w:sz w:val="22"/>
        </w:rPr>
        <w:t>Diseno de un pipeline de automatizacion</w:t>
      </w:r>
    </w:p>
    <w:p>
      <w:pPr>
        <w:ind w:left="850"/>
      </w:pPr>
      <w:r>
        <w:rPr>
          <w:color w:val="444444"/>
          <w:sz w:val="20"/>
        </w:rPr>
        <w:t>Un pipeline de automatizacion es una secuencia de pasos automatizados que transforman datos de entrada en resultados utiles. Disenar bien el pipeline antes de programar es crucial para el exito del proyecto.</w:t>
      </w:r>
    </w:p>
    <w:p>
      <w:pPr>
        <w:ind w:left="850"/>
      </w:pPr>
      <w:r>
        <w:rPr>
          <w:b/>
          <w:color w:val="222222"/>
          <w:sz w:val="22"/>
        </w:rPr>
        <w:t>Identificacion de procesos automatizables</w:t>
      </w:r>
    </w:p>
    <w:p>
      <w:pPr>
        <w:pStyle w:val="ListBullet"/>
        <w:ind w:left="1134"/>
      </w:pPr>
      <w:r>
        <w:rPr>
          <w:sz w:val="20"/>
        </w:rPr>
        <w:t>Haz una lista de todas las tareas repetitivas que realizas semanalmente.</w:t>
      </w:r>
    </w:p>
    <w:p>
      <w:pPr>
        <w:pStyle w:val="ListBullet"/>
        <w:ind w:left="1134"/>
      </w:pPr>
      <w:r>
        <w:rPr>
          <w:sz w:val="20"/>
        </w:rPr>
        <w:t>Evalua cada tarea con estos criterios:</w:t>
      </w:r>
    </w:p>
    <w:p>
      <w:pPr>
        <w:pStyle w:val="ListBullet"/>
        <w:ind w:left="1134"/>
      </w:pPr>
      <w:r>
        <w:rPr>
          <w:sz w:val="20"/>
        </w:rPr>
      </w:r>
      <w:r>
        <w:rPr>
          <w:b/>
          <w:sz w:val="20"/>
        </w:rPr>
        <w:t>Frecuencia:</w:t>
      </w:r>
      <w:r>
        <w:rPr>
          <w:sz w:val="20"/>
        </w:rPr>
        <w:t xml:space="preserve"> ¿Con que frecuencia se realiza? (diaria, semanal, mensual)</w:t>
      </w:r>
    </w:p>
    <w:p>
      <w:pPr>
        <w:pStyle w:val="ListBullet"/>
        <w:ind w:left="1134"/>
      </w:pPr>
      <w:r>
        <w:rPr>
          <w:sz w:val="20"/>
        </w:rPr>
      </w:r>
      <w:r>
        <w:rPr>
          <w:b/>
          <w:sz w:val="20"/>
        </w:rPr>
        <w:t>Tiempo:</w:t>
      </w:r>
      <w:r>
        <w:rPr>
          <w:sz w:val="20"/>
        </w:rPr>
        <w:t xml:space="preserve"> ¿Cuanto tiempo toma manualmente?</w:t>
      </w:r>
    </w:p>
    <w:p>
      <w:pPr>
        <w:pStyle w:val="ListBullet"/>
        <w:ind w:left="1134"/>
      </w:pPr>
      <w:r>
        <w:rPr>
          <w:sz w:val="20"/>
        </w:rPr>
      </w:r>
      <w:r>
        <w:rPr>
          <w:b/>
          <w:sz w:val="20"/>
        </w:rPr>
        <w:t>Complejidad:</w:t>
      </w:r>
      <w:r>
        <w:rPr>
          <w:sz w:val="20"/>
        </w:rPr>
        <w:t xml:space="preserve"> ¿Que tan compleja es la tarea?</w:t>
      </w:r>
    </w:p>
    <w:p>
      <w:pPr>
        <w:pStyle w:val="ListBullet"/>
        <w:ind w:left="1134"/>
      </w:pPr>
      <w:r>
        <w:rPr>
          <w:sz w:val="20"/>
        </w:rPr>
      </w:r>
      <w:r>
        <w:rPr>
          <w:b/>
          <w:sz w:val="20"/>
        </w:rPr>
        <w:t>Impacto de errores:</w:t>
      </w:r>
      <w:r>
        <w:rPr>
          <w:sz w:val="20"/>
        </w:rPr>
        <w:t xml:space="preserve"> ¿Que pasa si se comete un error?</w:t>
      </w:r>
    </w:p>
    <w:p>
      <w:pPr>
        <w:pStyle w:val="ListBullet"/>
        <w:ind w:left="1134"/>
      </w:pPr>
      <w:r>
        <w:rPr>
          <w:sz w:val="20"/>
        </w:rPr>
        <w:t>Prioriza las tareas que son frecuentes, consumen mucho tiempo y son propensas a errores.</w:t>
      </w:r>
    </w:p>
    <w:p>
      <w:pPr>
        <w:ind w:left="850"/>
      </w:pPr>
      <w:r>
        <w:rPr>
          <w:b/>
          <w:color w:val="222222"/>
          <w:sz w:val="22"/>
        </w:rPr>
        <w:t>Componentes de un pipeline</w:t>
      </w:r>
    </w:p>
    <w:p>
      <w:pPr>
        <w:pStyle w:val="ListBullet"/>
        <w:ind w:left="1134"/>
      </w:pPr>
      <w:r>
        <w:rPr>
          <w:sz w:val="20"/>
        </w:rPr>
      </w:r>
      <w:r>
        <w:rPr>
          <w:b/>
          <w:sz w:val="20"/>
        </w:rPr>
        <w:t>Fuentes de datos (Input):</w:t>
      </w:r>
      <w:r>
        <w:rPr>
          <w:sz w:val="20"/>
        </w:rPr>
        <w:t xml:space="preserve"> Archivos locales, bases de datos, APIs, correos electronicos, paginas web.</w:t>
      </w:r>
    </w:p>
    <w:p>
      <w:pPr>
        <w:pStyle w:val="ListBullet"/>
        <w:ind w:left="1134"/>
      </w:pPr>
      <w:r>
        <w:rPr>
          <w:sz w:val="20"/>
        </w:rPr>
      </w:r>
      <w:r>
        <w:rPr>
          <w:b/>
          <w:sz w:val="20"/>
        </w:rPr>
        <w:t>Procesamiento (Transform):</w:t>
      </w:r>
      <w:r>
        <w:rPr>
          <w:sz w:val="20"/>
        </w:rPr>
        <w:t xml:space="preserve"> Limpieza, transformacion, analisis, generacion con IA.</w:t>
      </w:r>
    </w:p>
    <w:p>
      <w:pPr>
        <w:pStyle w:val="ListBullet"/>
        <w:ind w:left="1134"/>
      </w:pPr>
      <w:r>
        <w:rPr>
          <w:sz w:val="20"/>
        </w:rPr>
      </w:r>
      <w:r>
        <w:rPr>
          <w:b/>
          <w:sz w:val="20"/>
        </w:rPr>
        <w:t>Salidas (Output):</w:t>
      </w:r>
      <w:r>
        <w:rPr>
          <w:sz w:val="20"/>
        </w:rPr>
        <w:t xml:space="preserve"> Reportes, correos, notificaciones, archivos, dashboards.</w:t>
      </w:r>
    </w:p>
    <w:p>
      <w:pPr>
        <w:pStyle w:val="ListBullet"/>
        <w:ind w:left="1134"/>
      </w:pPr>
      <w:r>
        <w:rPr>
          <w:sz w:val="20"/>
        </w:rPr>
      </w:r>
      <w:r>
        <w:rPr>
          <w:b/>
          <w:sz w:val="20"/>
        </w:rPr>
        <w:t>Orquestacion:</w:t>
      </w:r>
      <w:r>
        <w:rPr>
          <w:sz w:val="20"/>
        </w:rPr>
        <w:t xml:space="preserve"> Programacion, dependencias entre pasos, manejo de errores.</w:t>
      </w:r>
    </w:p>
    <w:p>
      <w:pPr>
        <w:pStyle w:val="ListBullet"/>
        <w:ind w:left="1134"/>
      </w:pPr>
      <w:r>
        <w:rPr>
          <w:sz w:val="20"/>
        </w:rPr>
      </w:r>
      <w:r>
        <w:rPr>
          <w:b/>
          <w:sz w:val="20"/>
        </w:rPr>
        <w:t>Monitoreo:</w:t>
      </w:r>
      <w:r>
        <w:rPr>
          <w:sz w:val="20"/>
        </w:rPr>
        <w:t xml:space="preserve"> Logs, alertas, metricas de rendimiento.</w:t>
      </w:r>
    </w:p>
    <w:p>
      <w:pPr>
        <w:ind w:left="850"/>
      </w:pPr>
      <w:r>
        <w:rPr>
          <w:b/>
          <w:color w:val="222222"/>
          <w:sz w:val="22"/>
        </w:rPr>
        <w:t>Diagramas de flujo</w:t>
      </w:r>
    </w:p>
    <w:p>
      <w:pPr>
        <w:pStyle w:val="ListBullet"/>
        <w:ind w:left="1134"/>
      </w:pPr>
      <w:r>
        <w:rPr>
          <w:sz w:val="20"/>
        </w:rPr>
        <w:t>Usa herramientas como draw.io, Mermaid o Excalidraw para diagramar tu pipeline.</w:t>
      </w:r>
    </w:p>
    <w:p>
      <w:pPr>
        <w:pStyle w:val="ListBullet"/>
        <w:ind w:left="1134"/>
      </w:pPr>
      <w:r>
        <w:rPr>
          <w:sz w:val="20"/>
        </w:rPr>
        <w:t>Define claramente las entradas y salidas de cada paso.</w:t>
      </w:r>
    </w:p>
    <w:p>
      <w:pPr>
        <w:pStyle w:val="ListBullet"/>
        <w:ind w:left="1134"/>
      </w:pPr>
      <w:r>
        <w:rPr>
          <w:sz w:val="20"/>
        </w:rPr>
        <w:t>Identifica los puntos de fallo y planifica como manejarlos.</w:t>
      </w:r>
    </w:p>
    <w:p>
      <w:pPr>
        <w:pStyle w:val="ListBullet"/>
        <w:ind w:left="1134"/>
      </w:pPr>
      <w:r>
        <w:rPr>
          <w:sz w:val="20"/>
        </w:rPr>
        <w:t>Incluye pasos de validacion entre etapas criticas.</w:t>
      </w:r>
    </w:p>
    <w:p>
      <w:pPr>
        <w:ind w:left="850"/>
      </w:pPr>
      <w:r>
        <w:rPr>
          <w:b/>
          <w:color w:val="222222"/>
          <w:sz w:val="22"/>
        </w:rPr>
        <w:t>Ejemplo de pipeline: Reporte automatico de competencia</w:t>
      </w:r>
    </w:p>
    <w:p>
      <w:pPr>
        <w:pStyle w:val="ListBullet"/>
        <w:ind w:left="1134"/>
      </w:pPr>
      <w:r>
        <w:rPr>
          <w:sz w:val="20"/>
        </w:rPr>
        <w:t>Paso 1: Scraping de precios de la competencia (BeautifulSoup/Selenium).</w:t>
      </w:r>
    </w:p>
    <w:p>
      <w:pPr>
        <w:pStyle w:val="ListBullet"/>
        <w:ind w:left="1134"/>
      </w:pPr>
      <w:r>
        <w:rPr>
          <w:sz w:val="20"/>
        </w:rPr>
        <w:t>Paso 2: Limpieza y normalizacion de datos (pandas).</w:t>
      </w:r>
    </w:p>
    <w:p>
      <w:pPr>
        <w:pStyle w:val="ListBullet"/>
        <w:ind w:left="1134"/>
      </w:pPr>
      <w:r>
        <w:rPr>
          <w:sz w:val="20"/>
        </w:rPr>
        <w:t>Paso 3: Analisis comparativo con IA (OpenAI API).</w:t>
      </w:r>
    </w:p>
    <w:p>
      <w:pPr>
        <w:pStyle w:val="ListBullet"/>
        <w:ind w:left="1134"/>
      </w:pPr>
      <w:r>
        <w:rPr>
          <w:sz w:val="20"/>
        </w:rPr>
        <w:t>Paso 4: Generacion de reporte en Excel (openpyxl).</w:t>
      </w:r>
    </w:p>
    <w:p>
      <w:pPr>
        <w:pStyle w:val="ListBullet"/>
        <w:ind w:left="1134"/>
      </w:pPr>
      <w:r>
        <w:rPr>
          <w:sz w:val="20"/>
        </w:rPr>
        <w:t>Paso 5: Envio del reporte por correo (smtplib).</w:t>
      </w:r>
    </w:p>
    <w:p>
      <w:pPr>
        <w:pStyle w:val="ListBullet"/>
        <w:ind w:left="1134"/>
      </w:pPr>
      <w:r>
        <w:rPr>
          <w:sz w:val="20"/>
        </w:rPr>
        <w:t>Paso 6: Notificacion en Telegram si hay cambios significativos.</w:t>
      </w:r>
    </w:p>
    <w:p>
      <w:pPr>
        <w:ind w:left="850"/>
      </w:pPr>
      <w:r>
        <w:rPr>
          <w:b/>
          <w:color w:val="222222"/>
          <w:sz w:val="22"/>
        </w:rPr>
        <w:t>Principios de diseno</w:t>
      </w:r>
    </w:p>
    <w:p>
      <w:pPr>
        <w:pStyle w:val="ListBullet"/>
        <w:ind w:left="1134"/>
      </w:pPr>
      <w:r>
        <w:rPr>
          <w:sz w:val="20"/>
        </w:rPr>
      </w:r>
      <w:r>
        <w:rPr>
          <w:b/>
          <w:sz w:val="20"/>
        </w:rPr>
        <w:t>Modularidad:</w:t>
      </w:r>
      <w:r>
        <w:rPr>
          <w:sz w:val="20"/>
        </w:rPr>
        <w:t xml:space="preserve"> Cada paso debe ser una funcion o modulo independiente.</w:t>
      </w:r>
    </w:p>
    <w:p>
      <w:pPr>
        <w:pStyle w:val="ListBullet"/>
        <w:ind w:left="1134"/>
      </w:pPr>
      <w:r>
        <w:rPr>
          <w:sz w:val="20"/>
        </w:rPr>
      </w:r>
      <w:r>
        <w:rPr>
          <w:b/>
          <w:sz w:val="20"/>
        </w:rPr>
        <w:t>Idempotencia:</w:t>
      </w:r>
      <w:r>
        <w:rPr>
          <w:sz w:val="20"/>
        </w:rPr>
        <w:t xml:space="preserve"> Ejecutar el mismo paso varias veces debe producir el mismo resultado.</w:t>
      </w:r>
    </w:p>
    <w:p>
      <w:pPr>
        <w:pStyle w:val="ListBullet"/>
        <w:ind w:left="1134"/>
      </w:pPr>
      <w:r>
        <w:rPr>
          <w:sz w:val="20"/>
        </w:rPr>
      </w:r>
      <w:r>
        <w:rPr>
          <w:b/>
          <w:sz w:val="20"/>
        </w:rPr>
        <w:t>Tolerancia a fallos:</w:t>
      </w:r>
      <w:r>
        <w:rPr>
          <w:sz w:val="20"/>
        </w:rPr>
        <w:t xml:space="preserve"> El pipeline debe manejar errores graciosamente.</w:t>
      </w:r>
    </w:p>
    <w:p>
      <w:pPr>
        <w:pStyle w:val="ListBullet"/>
        <w:ind w:left="1134"/>
      </w:pPr>
      <w:r>
        <w:rPr>
          <w:sz w:val="20"/>
        </w:rPr>
      </w:r>
      <w:r>
        <w:rPr>
          <w:b/>
          <w:sz w:val="20"/>
        </w:rPr>
        <w:t>Configurabilidad:</w:t>
      </w:r>
      <w:r>
        <w:rPr>
          <w:sz w:val="20"/>
        </w:rPr>
        <w:t xml:space="preserve"> Usa archivos de configuracion en lugar de valores hardcodeados.</w:t>
      </w:r>
    </w:p>
    <w:p>
      <w:pPr>
        <w:pStyle w:val="ListBullet"/>
        <w:ind w:left="1134"/>
      </w:pPr>
      <w:r>
        <w:rPr>
          <w:sz w:val="20"/>
        </w:rPr>
      </w:r>
      <w:r>
        <w:rPr>
          <w:b/>
          <w:sz w:val="20"/>
        </w:rPr>
        <w:t>Trazabilidad:</w:t>
      </w:r>
      <w:r>
        <w:rPr>
          <w:sz w:val="20"/>
        </w:rPr>
        <w:t xml:space="preserve"> Registra cada accion para poder auditar el proceso.</w:t>
      </w:r>
    </w:p>
    <w:p/>
    <w:p>
      <w:r>
        <w:rPr>
          <w:b/>
          <w:color w:val="333333"/>
          <w:sz w:val="24"/>
        </w:rPr>
        <w:t xml:space="preserve">  Leccion 5.2: </w:t>
      </w:r>
      <w:r>
        <w:rPr>
          <w:b/>
          <w:color w:val="0B0D17"/>
          <w:sz w:val="24"/>
        </w:rPr>
        <w:t>Desarrollo del pipeline completo</w:t>
      </w:r>
    </w:p>
    <w:p>
      <w:r>
        <w:rPr>
          <w:color w:val="888FA3"/>
          <w:sz w:val="18"/>
        </w:rPr>
        <w:t xml:space="preserve">      Duracion: 35 min  |  Tipo: Video</w:t>
      </w:r>
    </w:p>
    <w:p>
      <w:r>
        <w:rPr>
          <w:i/>
          <w:color w:val="555555"/>
          <w:sz w:val="20"/>
        </w:rPr>
        <w:t xml:space="preserve">      Desarrolla paso a paso un pipeline de automatizacion completo integrando web scraping, analisis con IA y generacion de reportes.</w:t>
      </w:r>
    </w:p>
    <w:p>
      <w:pPr>
        <w:ind w:left="850"/>
      </w:pPr>
      <w:r>
        <w:rPr>
          <w:b/>
          <w:color w:val="222222"/>
          <w:sz w:val="22"/>
        </w:rPr>
        <w:t>Desarrollo del pipeline paso a paso</w:t>
      </w:r>
    </w:p>
    <w:p>
      <w:pPr>
        <w:ind w:left="850"/>
      </w:pPr>
      <w:r>
        <w:rPr>
          <w:color w:val="444444"/>
          <w:sz w:val="20"/>
        </w:rPr>
        <w:t>En esta leccion construiras un pipeline completo de automatizacion que integra todas las habilidades aprendidas en el curso.</w:t>
      </w:r>
    </w:p>
    <w:p>
      <w:pPr>
        <w:ind w:left="850"/>
      </w:pPr>
      <w:r>
        <w:rPr>
          <w:b/>
          <w:color w:val="222222"/>
          <w:sz w:val="22"/>
        </w:rPr>
        <w:t>Estructura del proyecto</w:t>
      </w:r>
    </w:p>
    <w:p>
      <w:pPr>
        <w:pStyle w:val="ListBullet"/>
        <w:ind w:left="1134"/>
      </w:pPr>
      <w:r>
        <w:rPr>
          <w:sz w:val="20"/>
        </w:rPr>
        <w:t>mi_pipeline/</w:t>
      </w:r>
    </w:p>
    <w:p>
      <w:pPr>
        <w:pStyle w:val="ListBullet"/>
        <w:ind w:left="1134"/>
      </w:pPr>
      <w:r>
        <w:rPr>
          <w:sz w:val="20"/>
        </w:rPr>
        <w:t>config/</w:t>
      </w:r>
    </w:p>
    <w:p>
      <w:pPr>
        <w:pStyle w:val="ListBullet"/>
        <w:ind w:left="1134"/>
      </w:pPr>
      <w:r>
        <w:rPr>
          <w:sz w:val="20"/>
        </w:rPr>
        <w:t>settings.py (configuracion general)</w:t>
      </w:r>
    </w:p>
    <w:p>
      <w:pPr>
        <w:pStyle w:val="ListBullet"/>
        <w:ind w:left="1134"/>
      </w:pPr>
      <w:r>
        <w:rPr>
          <w:sz w:val="20"/>
        </w:rPr>
        <w:t>.env (credenciales - NO subir a Git)</w:t>
      </w:r>
    </w:p>
    <w:p>
      <w:pPr>
        <w:pStyle w:val="ListBullet"/>
        <w:ind w:left="1134"/>
      </w:pPr>
      <w:r>
        <w:rPr>
          <w:sz w:val="20"/>
        </w:rPr>
        <w:t>src/</w:t>
      </w:r>
    </w:p>
    <w:p>
      <w:pPr>
        <w:pStyle w:val="ListBullet"/>
        <w:ind w:left="1134"/>
      </w:pPr>
      <w:r>
        <w:rPr>
          <w:sz w:val="20"/>
        </w:rPr>
        <w:t>scraper.py (extraccion de datos)</w:t>
      </w:r>
    </w:p>
    <w:p>
      <w:pPr>
        <w:pStyle w:val="ListBullet"/>
        <w:ind w:left="1134"/>
      </w:pPr>
      <w:r>
        <w:rPr>
          <w:sz w:val="20"/>
        </w:rPr>
        <w:t>processor.py (procesamiento y analisis)</w:t>
      </w:r>
    </w:p>
    <w:p>
      <w:pPr>
        <w:pStyle w:val="ListBullet"/>
        <w:ind w:left="1134"/>
      </w:pPr>
      <w:r>
        <w:rPr>
          <w:sz w:val="20"/>
        </w:rPr>
        <w:t>reporter.py (generacion de reportes)</w:t>
      </w:r>
    </w:p>
    <w:p>
      <w:pPr>
        <w:pStyle w:val="ListBullet"/>
        <w:ind w:left="1134"/>
      </w:pPr>
      <w:r>
        <w:rPr>
          <w:sz w:val="20"/>
        </w:rPr>
        <w:t>notifier.py (envio de notificaciones)</w:t>
      </w:r>
    </w:p>
    <w:p>
      <w:pPr>
        <w:pStyle w:val="ListBullet"/>
        <w:ind w:left="1134"/>
      </w:pPr>
      <w:r>
        <w:rPr>
          <w:sz w:val="20"/>
        </w:rPr>
        <w:t>ai_analyzer.py (analisis con IA)</w:t>
      </w:r>
    </w:p>
    <w:p>
      <w:pPr>
        <w:pStyle w:val="ListBullet"/>
        <w:ind w:left="1134"/>
      </w:pPr>
      <w:r>
        <w:rPr>
          <w:sz w:val="20"/>
        </w:rPr>
        <w:t>data/</w:t>
      </w:r>
    </w:p>
    <w:p>
      <w:pPr>
        <w:pStyle w:val="ListBullet"/>
        <w:ind w:left="1134"/>
      </w:pPr>
      <w:r>
        <w:rPr>
          <w:sz w:val="20"/>
        </w:rPr>
        <w:t>raw/ (datos crudos)</w:t>
      </w:r>
    </w:p>
    <w:p>
      <w:pPr>
        <w:pStyle w:val="ListBullet"/>
        <w:ind w:left="1134"/>
      </w:pPr>
      <w:r>
        <w:rPr>
          <w:sz w:val="20"/>
        </w:rPr>
        <w:t>processed/ (datos procesados)</w:t>
      </w:r>
    </w:p>
    <w:p>
      <w:pPr>
        <w:pStyle w:val="ListBullet"/>
        <w:ind w:left="1134"/>
      </w:pPr>
      <w:r>
        <w:rPr>
          <w:sz w:val="20"/>
        </w:rPr>
        <w:t>reports/ (reportes generados)</w:t>
      </w:r>
    </w:p>
    <w:p>
      <w:pPr>
        <w:pStyle w:val="ListBullet"/>
        <w:ind w:left="1134"/>
      </w:pPr>
      <w:r>
        <w:rPr>
          <w:sz w:val="20"/>
        </w:rPr>
        <w:t>logs/ (archivos de log)</w:t>
      </w:r>
    </w:p>
    <w:p>
      <w:pPr>
        <w:pStyle w:val="ListBullet"/>
        <w:ind w:left="1134"/>
      </w:pPr>
      <w:r>
        <w:rPr>
          <w:sz w:val="20"/>
        </w:rPr>
        <w:t>main.py (orquestador principal)</w:t>
      </w:r>
    </w:p>
    <w:p>
      <w:pPr>
        <w:pStyle w:val="ListBullet"/>
        <w:ind w:left="1134"/>
      </w:pPr>
      <w:r>
        <w:rPr>
          <w:sz w:val="20"/>
        </w:rPr>
        <w:t>requirements.txt</w:t>
      </w:r>
    </w:p>
    <w:p>
      <w:pPr>
        <w:ind w:left="850"/>
      </w:pPr>
      <w:r>
        <w:rPr>
          <w:b/>
          <w:color w:val="222222"/>
          <w:sz w:val="22"/>
        </w:rPr>
        <w:t>Paso 1: Modulo de extraccion (scraper.py)</w:t>
      </w:r>
    </w:p>
    <w:p>
      <w:pPr>
        <w:pStyle w:val="ListBullet"/>
        <w:ind w:left="1134"/>
      </w:pPr>
      <w:r>
        <w:rPr>
          <w:sz w:val="20"/>
        </w:rPr>
        <w:t>Define funciones para cada fuente de datos.</w:t>
      </w:r>
    </w:p>
    <w:p>
      <w:pPr>
        <w:pStyle w:val="ListBullet"/>
        <w:ind w:left="1134"/>
      </w:pPr>
      <w:r>
        <w:rPr>
          <w:sz w:val="20"/>
        </w:rPr>
        <w:t>Implementa reintentos automaticos para peticiones fallidas.</w:t>
      </w:r>
    </w:p>
    <w:p>
      <w:pPr>
        <w:pStyle w:val="ListBullet"/>
        <w:ind w:left="1134"/>
      </w:pPr>
      <w:r>
        <w:rPr>
          <w:sz w:val="20"/>
        </w:rPr>
        <w:t>Guarda los datos crudos con timestamp en la carpeta raw/.</w:t>
      </w:r>
    </w:p>
    <w:p>
      <w:pPr>
        <w:pStyle w:val="ListBullet"/>
        <w:ind w:left="1134"/>
      </w:pPr>
      <w:r>
        <w:rPr>
          <w:sz w:val="20"/>
        </w:rPr>
        <w:t>Registra cada extraccion en el log.</w:t>
      </w:r>
    </w:p>
    <w:p>
      <w:pPr>
        <w:ind w:left="850"/>
      </w:pPr>
      <w:r>
        <w:rPr>
          <w:b/>
          <w:color w:val="222222"/>
          <w:sz w:val="22"/>
        </w:rPr>
        <w:t>Paso 2: Modulo de procesamiento (processor.py)</w:t>
      </w:r>
    </w:p>
    <w:p>
      <w:pPr>
        <w:pStyle w:val="ListBullet"/>
        <w:ind w:left="1134"/>
      </w:pPr>
      <w:r>
        <w:rPr>
          <w:sz w:val="20"/>
        </w:rPr>
        <w:t>Limpia los datos: elimina duplicados, normaliza formatos, maneja valores nulos.</w:t>
      </w:r>
    </w:p>
    <w:p>
      <w:pPr>
        <w:pStyle w:val="ListBullet"/>
        <w:ind w:left="1134"/>
      </w:pPr>
      <w:r>
        <w:rPr>
          <w:sz w:val="20"/>
        </w:rPr>
        <w:t>Transforma los datos segun las necesidades del analisis.</w:t>
      </w:r>
    </w:p>
    <w:p>
      <w:pPr>
        <w:pStyle w:val="ListBullet"/>
        <w:ind w:left="1134"/>
      </w:pPr>
      <w:r>
        <w:rPr>
          <w:sz w:val="20"/>
        </w:rPr>
        <w:t>Calcula metricas y estadisticas clave.</w:t>
      </w:r>
    </w:p>
    <w:p>
      <w:pPr>
        <w:pStyle w:val="ListBullet"/>
        <w:ind w:left="1134"/>
      </w:pPr>
      <w:r>
        <w:rPr>
          <w:sz w:val="20"/>
        </w:rPr>
        <w:t>Guarda los datos procesados en la carpeta processed/.</w:t>
      </w:r>
    </w:p>
    <w:p>
      <w:pPr>
        <w:ind w:left="850"/>
      </w:pPr>
      <w:r>
        <w:rPr>
          <w:b/>
          <w:color w:val="222222"/>
          <w:sz w:val="22"/>
        </w:rPr>
        <w:t>Paso 3: Modulo de IA (ai_analyzer.py)</w:t>
      </w:r>
    </w:p>
    <w:p>
      <w:pPr>
        <w:pStyle w:val="ListBullet"/>
        <w:ind w:left="1134"/>
      </w:pPr>
      <w:r>
        <w:rPr>
          <w:sz w:val="20"/>
        </w:rPr>
        <w:t>Conecta con la API de OpenAI o Gemini.</w:t>
      </w:r>
    </w:p>
    <w:p>
      <w:pPr>
        <w:pStyle w:val="ListBullet"/>
        <w:ind w:left="1134"/>
      </w:pPr>
      <w:r>
        <w:rPr>
          <w:sz w:val="20"/>
        </w:rPr>
        <w:t>Envia los datos procesados para obtener insights.</w:t>
      </w:r>
    </w:p>
    <w:p>
      <w:pPr>
        <w:pStyle w:val="ListBullet"/>
        <w:ind w:left="1134"/>
      </w:pPr>
      <w:r>
        <w:rPr>
          <w:sz w:val="20"/>
        </w:rPr>
        <w:t>Implementa prompts especificos para el tipo de analisis.</w:t>
      </w:r>
    </w:p>
    <w:p>
      <w:pPr>
        <w:pStyle w:val="ListBullet"/>
        <w:ind w:left="1134"/>
      </w:pPr>
      <w:r>
        <w:rPr>
          <w:sz w:val="20"/>
        </w:rPr>
        <w:t>Maneja errores de la API y tiene un plan de respaldo.</w:t>
      </w:r>
    </w:p>
    <w:p>
      <w:pPr>
        <w:ind w:left="850"/>
      </w:pPr>
      <w:r>
        <w:rPr>
          <w:b/>
          <w:color w:val="222222"/>
          <w:sz w:val="22"/>
        </w:rPr>
        <w:t>Paso 4: Modulo de reportes (reporter.py)</w:t>
      </w:r>
    </w:p>
    <w:p>
      <w:pPr>
        <w:pStyle w:val="ListBullet"/>
        <w:ind w:left="1134"/>
      </w:pPr>
      <w:r>
        <w:rPr>
          <w:sz w:val="20"/>
        </w:rPr>
        <w:t>Genera reportes en Excel con multiples hojas y graficos.</w:t>
      </w:r>
    </w:p>
    <w:p>
      <w:pPr>
        <w:pStyle w:val="ListBullet"/>
        <w:ind w:left="1134"/>
      </w:pPr>
      <w:r>
        <w:rPr>
          <w:sz w:val="20"/>
        </w:rPr>
        <w:t>Opcionalmente genera un PDF con resumen ejecutivo.</w:t>
      </w:r>
    </w:p>
    <w:p>
      <w:pPr>
        <w:pStyle w:val="ListBullet"/>
        <w:ind w:left="1134"/>
      </w:pPr>
      <w:r>
        <w:rPr>
          <w:sz w:val="20"/>
        </w:rPr>
        <w:t>Incluye los insights generados por la IA.</w:t>
      </w:r>
    </w:p>
    <w:p>
      <w:pPr>
        <w:pStyle w:val="ListBullet"/>
        <w:ind w:left="1134"/>
      </w:pPr>
      <w:r>
        <w:rPr>
          <w:sz w:val="20"/>
        </w:rPr>
        <w:t>Nombra los archivos con fecha y version.</w:t>
      </w:r>
    </w:p>
    <w:p>
      <w:pPr>
        <w:ind w:left="850"/>
      </w:pPr>
      <w:r>
        <w:rPr>
          <w:b/>
          <w:color w:val="222222"/>
          <w:sz w:val="22"/>
        </w:rPr>
        <w:t>Paso 5: Modulo de notificaciones (notifier.py)</w:t>
      </w:r>
    </w:p>
    <w:p>
      <w:pPr>
        <w:pStyle w:val="ListBullet"/>
        <w:ind w:left="1134"/>
      </w:pPr>
      <w:r>
        <w:rPr>
          <w:sz w:val="20"/>
        </w:rPr>
        <w:t>Envia el reporte por correo a los destinatarios.</w:t>
      </w:r>
    </w:p>
    <w:p>
      <w:pPr>
        <w:pStyle w:val="ListBullet"/>
        <w:ind w:left="1134"/>
      </w:pPr>
      <w:r>
        <w:rPr>
          <w:sz w:val="20"/>
        </w:rPr>
        <w:t>Envia un resumen por Telegram.</w:t>
      </w:r>
    </w:p>
    <w:p>
      <w:pPr>
        <w:pStyle w:val="ListBullet"/>
        <w:ind w:left="1134"/>
      </w:pPr>
      <w:r>
        <w:rPr>
          <w:sz w:val="20"/>
        </w:rPr>
        <w:t>Notifica errores criticos al administrador.</w:t>
      </w:r>
    </w:p>
    <w:p>
      <w:pPr>
        <w:ind w:left="850"/>
      </w:pPr>
      <w:r>
        <w:rPr>
          <w:b/>
          <w:color w:val="222222"/>
          <w:sz w:val="22"/>
        </w:rPr>
        <w:t>Paso 6: Orquestador (main.py)</w:t>
      </w:r>
    </w:p>
    <w:p>
      <w:pPr>
        <w:pStyle w:val="ListBullet"/>
        <w:ind w:left="1134"/>
      </w:pPr>
      <w:r>
        <w:rPr>
          <w:sz w:val="20"/>
        </w:rPr>
        <w:t>Coordina la ejecucion secuencial de todos los modulos.</w:t>
      </w:r>
    </w:p>
    <w:p>
      <w:pPr>
        <w:pStyle w:val="ListBullet"/>
        <w:ind w:left="1134"/>
      </w:pPr>
      <w:r>
        <w:rPr>
          <w:sz w:val="20"/>
        </w:rPr>
        <w:t>Maneja errores globales con try/except.</w:t>
      </w:r>
    </w:p>
    <w:p>
      <w:pPr>
        <w:pStyle w:val="ListBullet"/>
        <w:ind w:left="1134"/>
      </w:pPr>
      <w:r>
        <w:rPr>
          <w:sz w:val="20"/>
        </w:rPr>
        <w:t>Registra el tiempo de ejecucion total.</w:t>
      </w:r>
    </w:p>
    <w:p>
      <w:pPr>
        <w:pStyle w:val="ListBullet"/>
        <w:ind w:left="1134"/>
      </w:pPr>
      <w:r>
        <w:rPr>
          <w:sz w:val="20"/>
        </w:rPr>
        <w:t>Puede programarse con schedule o el programador de tareas del SO.</w:t>
      </w:r>
    </w:p>
    <w:p/>
    <w:p>
      <w:r>
        <w:rPr>
          <w:b/>
          <w:color w:val="333333"/>
          <w:sz w:val="24"/>
        </w:rPr>
        <w:t xml:space="preserve">  Leccion 5.3: </w:t>
      </w:r>
      <w:r>
        <w:rPr>
          <w:b/>
          <w:color w:val="0B0D17"/>
          <w:sz w:val="24"/>
        </w:rPr>
        <w:t>Despliegue y monitoreo del sistema</w:t>
      </w:r>
    </w:p>
    <w:p>
      <w:r>
        <w:rPr>
          <w:color w:val="888FA3"/>
          <w:sz w:val="18"/>
        </w:rPr>
        <w:t xml:space="preserve">      Duracion: 25 min  |  Tipo: Video</w:t>
      </w:r>
    </w:p>
    <w:p>
      <w:r>
        <w:rPr>
          <w:i/>
          <w:color w:val="555555"/>
          <w:sz w:val="20"/>
        </w:rPr>
        <w:t xml:space="preserve">      Aprende a desplegar tu pipeline en produccion y a monitorearlo para asegurar que funcione de forma continua y confiable.</w:t>
      </w:r>
    </w:p>
    <w:p>
      <w:pPr>
        <w:ind w:left="850"/>
      </w:pPr>
      <w:r>
        <w:rPr>
          <w:b/>
          <w:color w:val="222222"/>
          <w:sz w:val="22"/>
        </w:rPr>
        <w:t>Despliegue del pipeline</w:t>
      </w:r>
    </w:p>
    <w:p>
      <w:pPr>
        <w:ind w:left="850"/>
      </w:pPr>
      <w:r>
        <w:rPr>
          <w:color w:val="444444"/>
          <w:sz w:val="20"/>
        </w:rPr>
        <w:t>Una vez que tu pipeline funciona correctamente en tu maquina local, el siguiente paso es desplegarlo para que se ejecute automaticamente de forma confiable.</w:t>
      </w:r>
    </w:p>
    <w:p>
      <w:pPr>
        <w:ind w:left="850"/>
      </w:pPr>
      <w:r>
        <w:rPr>
          <w:b/>
          <w:color w:val="222222"/>
          <w:sz w:val="22"/>
        </w:rPr>
        <w:t>Opciones de despliegue</w:t>
      </w:r>
    </w:p>
    <w:p>
      <w:pPr>
        <w:pStyle w:val="ListBullet"/>
        <w:ind w:left="1134"/>
      </w:pPr>
      <w:r>
        <w:rPr>
          <w:sz w:val="20"/>
        </w:rPr>
      </w:r>
      <w:r>
        <w:rPr>
          <w:b/>
          <w:sz w:val="20"/>
        </w:rPr>
        <w:t>Maquina local con programador de tareas:</w:t>
      </w:r>
      <w:r>
        <w:rPr>
          <w:sz w:val="20"/>
        </w:rPr>
      </w:r>
    </w:p>
    <w:p>
      <w:pPr>
        <w:pStyle w:val="ListBullet"/>
        <w:ind w:left="1134"/>
      </w:pPr>
      <w:r>
        <w:rPr>
          <w:sz w:val="20"/>
        </w:rPr>
        <w:t>Windows: Task Scheduler para ejecutar el script en horarios especificos.</w:t>
      </w:r>
    </w:p>
    <w:p>
      <w:pPr>
        <w:pStyle w:val="ListBullet"/>
        <w:ind w:left="1134"/>
      </w:pPr>
      <w:r>
        <w:rPr>
          <w:sz w:val="20"/>
        </w:rPr>
        <w:t>Linux/Mac: Crontab para programar ejecuciones.</w:t>
      </w:r>
    </w:p>
    <w:p>
      <w:pPr>
        <w:pStyle w:val="ListBullet"/>
        <w:ind w:left="1134"/>
      </w:pPr>
      <w:r>
        <w:rPr>
          <w:sz w:val="20"/>
        </w:rPr>
        <w:t>Ventaja: Sin costo adicional. Desventaja: Depende de que la maquina este encendida.</w:t>
      </w:r>
    </w:p>
    <w:p>
      <w:pPr>
        <w:pStyle w:val="ListBullet"/>
        <w:ind w:left="1134"/>
      </w:pPr>
      <w:r>
        <w:rPr>
          <w:sz w:val="20"/>
        </w:rPr>
      </w:r>
      <w:r>
        <w:rPr>
          <w:b/>
          <w:sz w:val="20"/>
        </w:rPr>
        <w:t>Servidor en la nube:</w:t>
      </w:r>
      <w:r>
        <w:rPr>
          <w:sz w:val="20"/>
        </w:rPr>
      </w:r>
    </w:p>
    <w:p>
      <w:pPr>
        <w:pStyle w:val="ListBullet"/>
        <w:ind w:left="1134"/>
      </w:pPr>
      <w:r>
        <w:rPr>
          <w:sz w:val="20"/>
        </w:rPr>
        <w:t>AWS EC2, Google Compute Engine, Azure VM.</w:t>
      </w:r>
    </w:p>
    <w:p>
      <w:pPr>
        <w:pStyle w:val="ListBullet"/>
        <w:ind w:left="1134"/>
      </w:pPr>
      <w:r>
        <w:rPr>
          <w:sz w:val="20"/>
        </w:rPr>
        <w:t>Siempre disponible y con mayor potencia.</w:t>
      </w:r>
    </w:p>
    <w:p>
      <w:pPr>
        <w:pStyle w:val="ListBullet"/>
        <w:ind w:left="1134"/>
      </w:pPr>
      <w:r>
        <w:rPr>
          <w:sz w:val="20"/>
        </w:rPr>
        <w:t>Requiere configuracion y tiene costo mensual.</w:t>
      </w:r>
    </w:p>
    <w:p>
      <w:pPr>
        <w:pStyle w:val="ListBullet"/>
        <w:ind w:left="1134"/>
      </w:pPr>
      <w:r>
        <w:rPr>
          <w:sz w:val="20"/>
        </w:rPr>
      </w:r>
      <w:r>
        <w:rPr>
          <w:b/>
          <w:sz w:val="20"/>
        </w:rPr>
        <w:t>Servicios serverless:</w:t>
      </w:r>
      <w:r>
        <w:rPr>
          <w:sz w:val="20"/>
        </w:rPr>
      </w:r>
    </w:p>
    <w:p>
      <w:pPr>
        <w:pStyle w:val="ListBullet"/>
        <w:ind w:left="1134"/>
      </w:pPr>
      <w:r>
        <w:rPr>
          <w:sz w:val="20"/>
        </w:rPr>
        <w:t>AWS Lambda, Google Cloud Functions, Azure Functions.</w:t>
      </w:r>
    </w:p>
    <w:p>
      <w:pPr>
        <w:pStyle w:val="ListBullet"/>
        <w:ind w:left="1134"/>
      </w:pPr>
      <w:r>
        <w:rPr>
          <w:sz w:val="20"/>
        </w:rPr>
        <w:t>Solo pagas por el tiempo de ejecucion.</w:t>
      </w:r>
    </w:p>
    <w:p>
      <w:pPr>
        <w:pStyle w:val="ListBullet"/>
        <w:ind w:left="1134"/>
      </w:pPr>
      <w:r>
        <w:rPr>
          <w:sz w:val="20"/>
        </w:rPr>
        <w:t>Ideal para pipelines que se ejecutan periodicamente.</w:t>
      </w:r>
    </w:p>
    <w:p>
      <w:pPr>
        <w:pStyle w:val="ListBullet"/>
        <w:ind w:left="1134"/>
      </w:pPr>
      <w:r>
        <w:rPr>
          <w:sz w:val="20"/>
        </w:rPr>
      </w:r>
      <w:r>
        <w:rPr>
          <w:b/>
          <w:sz w:val="20"/>
        </w:rPr>
        <w:t>Plataformas especializadas:</w:t>
      </w:r>
      <w:r>
        <w:rPr>
          <w:sz w:val="20"/>
        </w:rPr>
      </w:r>
    </w:p>
    <w:p>
      <w:pPr>
        <w:pStyle w:val="ListBullet"/>
        <w:ind w:left="1134"/>
      </w:pPr>
      <w:r>
        <w:rPr>
          <w:sz w:val="20"/>
        </w:rPr>
        <w:t>GitHub Actions: Ideal para pipelines ligeros ejecutados por eventos.</w:t>
      </w:r>
    </w:p>
    <w:p>
      <w:pPr>
        <w:pStyle w:val="ListBullet"/>
        <w:ind w:left="1134"/>
      </w:pPr>
      <w:r>
        <w:rPr>
          <w:sz w:val="20"/>
        </w:rPr>
        <w:t>PythonAnywhere: Plataforma simple para scripts Python en la nube.</w:t>
      </w:r>
    </w:p>
    <w:p>
      <w:pPr>
        <w:ind w:left="850"/>
      </w:pPr>
      <w:r>
        <w:rPr>
          <w:b/>
          <w:color w:val="222222"/>
          <w:sz w:val="22"/>
        </w:rPr>
        <w:t>Monitoreo del pipeline</w:t>
      </w:r>
    </w:p>
    <w:p>
      <w:pPr>
        <w:pStyle w:val="ListBullet"/>
        <w:ind w:left="1134"/>
      </w:pPr>
      <w:r>
        <w:rPr>
          <w:sz w:val="20"/>
        </w:rPr>
      </w:r>
      <w:r>
        <w:rPr>
          <w:b/>
          <w:sz w:val="20"/>
        </w:rPr>
        <w:t>Logging estructurado:</w:t>
      </w:r>
      <w:r>
        <w:rPr>
          <w:sz w:val="20"/>
        </w:rPr>
      </w:r>
    </w:p>
    <w:p>
      <w:pPr>
        <w:pStyle w:val="ListBullet"/>
        <w:ind w:left="1134"/>
      </w:pPr>
      <w:r>
        <w:rPr>
          <w:sz w:val="20"/>
        </w:rPr>
        <w:t>Usa el modulo logging con diferentes niveles: DEBUG, INFO, WARNING, ERROR, CRITICAL.</w:t>
      </w:r>
    </w:p>
    <w:p>
      <w:pPr>
        <w:pStyle w:val="ListBullet"/>
        <w:ind w:left="1134"/>
      </w:pPr>
      <w:r>
        <w:rPr>
          <w:sz w:val="20"/>
        </w:rPr>
        <w:t>Configura rotacion de archivos de log para evitar que crezcan indefinidamente.</w:t>
      </w:r>
    </w:p>
    <w:p>
      <w:pPr>
        <w:pStyle w:val="ListBullet"/>
        <w:ind w:left="1134"/>
      </w:pPr>
      <w:r>
        <w:rPr>
          <w:sz w:val="20"/>
        </w:rPr>
        <w:t>Incluye timestamps, nombre del modulo y nivel en cada entrada.</w:t>
      </w:r>
    </w:p>
    <w:p>
      <w:pPr>
        <w:pStyle w:val="ListBullet"/>
        <w:ind w:left="1134"/>
      </w:pPr>
      <w:r>
        <w:rPr>
          <w:sz w:val="20"/>
        </w:rPr>
      </w:r>
      <w:r>
        <w:rPr>
          <w:b/>
          <w:sz w:val="20"/>
        </w:rPr>
        <w:t>Alertas automaticas:</w:t>
      </w:r>
      <w:r>
        <w:rPr>
          <w:sz w:val="20"/>
        </w:rPr>
      </w:r>
    </w:p>
    <w:p>
      <w:pPr>
        <w:pStyle w:val="ListBullet"/>
        <w:ind w:left="1134"/>
      </w:pPr>
      <w:r>
        <w:rPr>
          <w:sz w:val="20"/>
        </w:rPr>
        <w:t>Envia una notificacion cuando el pipeline falla.</w:t>
      </w:r>
    </w:p>
    <w:p>
      <w:pPr>
        <w:pStyle w:val="ListBullet"/>
        <w:ind w:left="1134"/>
      </w:pPr>
      <w:r>
        <w:rPr>
          <w:sz w:val="20"/>
        </w:rPr>
        <w:t>Envia un resumen diario de ejecuciones exitosas y fallidas.</w:t>
      </w:r>
    </w:p>
    <w:p>
      <w:pPr>
        <w:pStyle w:val="ListBullet"/>
        <w:ind w:left="1134"/>
      </w:pPr>
      <w:r>
        <w:rPr>
          <w:sz w:val="20"/>
        </w:rPr>
        <w:t>Configura alertas para ejecuciones que toman mas tiempo del esperado.</w:t>
      </w:r>
    </w:p>
    <w:p>
      <w:pPr>
        <w:pStyle w:val="ListBullet"/>
        <w:ind w:left="1134"/>
      </w:pPr>
      <w:r>
        <w:rPr>
          <w:sz w:val="20"/>
        </w:rPr>
      </w:r>
      <w:r>
        <w:rPr>
          <w:b/>
          <w:sz w:val="20"/>
        </w:rPr>
        <w:t>Dashboard de monitoreo:</w:t>
      </w:r>
      <w:r>
        <w:rPr>
          <w:sz w:val="20"/>
        </w:rPr>
      </w:r>
    </w:p>
    <w:p>
      <w:pPr>
        <w:pStyle w:val="ListBullet"/>
        <w:ind w:left="1134"/>
      </w:pPr>
      <w:r>
        <w:rPr>
          <w:sz w:val="20"/>
        </w:rPr>
        <w:t>Crea un dashboard simple con Flask que muestre el estado del pipeline.</w:t>
      </w:r>
    </w:p>
    <w:p>
      <w:pPr>
        <w:pStyle w:val="ListBullet"/>
        <w:ind w:left="1134"/>
      </w:pPr>
      <w:r>
        <w:rPr>
          <w:sz w:val="20"/>
        </w:rPr>
        <w:t>Registra metricas: tiempo de ejecucion, datos procesados, errores.</w:t>
      </w:r>
    </w:p>
    <w:p>
      <w:pPr>
        <w:pStyle w:val="ListBullet"/>
        <w:ind w:left="1134"/>
      </w:pPr>
      <w:r>
        <w:rPr>
          <w:sz w:val="20"/>
        </w:rPr>
        <w:t>Grafica tendencias para detectar degradacion de rendimiento.</w:t>
      </w:r>
    </w:p>
    <w:p>
      <w:pPr>
        <w:ind w:left="850"/>
      </w:pPr>
      <w:r>
        <w:rPr>
          <w:b/>
          <w:color w:val="222222"/>
          <w:sz w:val="22"/>
        </w:rPr>
        <w:t>Mantenimiento continuo</w:t>
      </w:r>
    </w:p>
    <w:p>
      <w:pPr>
        <w:pStyle w:val="ListBullet"/>
        <w:ind w:left="1134"/>
      </w:pPr>
      <w:r>
        <w:rPr>
          <w:sz w:val="20"/>
        </w:rPr>
        <w:t>Revisa los logs periodicamente para detectar advertencias.</w:t>
      </w:r>
    </w:p>
    <w:p>
      <w:pPr>
        <w:pStyle w:val="ListBullet"/>
        <w:ind w:left="1134"/>
      </w:pPr>
      <w:r>
        <w:rPr>
          <w:sz w:val="20"/>
        </w:rPr>
        <w:t>Actualiza las dependencias de forma controlada (usa requirements.txt con versiones fijas).</w:t>
      </w:r>
    </w:p>
    <w:p>
      <w:pPr>
        <w:pStyle w:val="ListBullet"/>
        <w:ind w:left="1134"/>
      </w:pPr>
      <w:r>
        <w:rPr>
          <w:sz w:val="20"/>
        </w:rPr>
        <w:t>Prueba el pipeline despues de cada actualizacion.</w:t>
      </w:r>
    </w:p>
    <w:p>
      <w:pPr>
        <w:pStyle w:val="ListBullet"/>
        <w:ind w:left="1134"/>
      </w:pPr>
      <w:r>
        <w:rPr>
          <w:sz w:val="20"/>
        </w:rPr>
        <w:t>Documenta los cambios en un archivo de changelog.</w:t>
      </w:r>
    </w:p>
    <w:p>
      <w:pPr>
        <w:pStyle w:val="ListBullet"/>
        <w:ind w:left="1134"/>
      </w:pPr>
      <w:r>
        <w:rPr>
          <w:sz w:val="20"/>
        </w:rPr>
        <w:t>Ten un plan de recuperacion ante desastres.</w:t>
      </w:r>
    </w:p>
    <w:p>
      <w:pPr>
        <w:ind w:left="850"/>
      </w:pPr>
      <w:r>
        <w:rPr>
          <w:b/>
          <w:color w:val="222222"/>
          <w:sz w:val="22"/>
        </w:rPr>
        <w:t>Criterios de evaluacion del proyecto final</w:t>
      </w:r>
    </w:p>
    <w:p>
      <w:pPr>
        <w:pStyle w:val="ListBullet"/>
        <w:ind w:left="1134"/>
      </w:pPr>
      <w:r>
        <w:rPr>
          <w:sz w:val="20"/>
        </w:rPr>
        <w:t>Pipeline funcional que integre al menos 3 modulos del curso.</w:t>
      </w:r>
    </w:p>
    <w:p>
      <w:pPr>
        <w:pStyle w:val="ListBullet"/>
        <w:ind w:left="1134"/>
      </w:pPr>
      <w:r>
        <w:rPr>
          <w:sz w:val="20"/>
        </w:rPr>
        <w:t>Manejo robusto de errores con logging.</w:t>
      </w:r>
    </w:p>
    <w:p>
      <w:pPr>
        <w:pStyle w:val="ListBullet"/>
        <w:ind w:left="1134"/>
      </w:pPr>
      <w:r>
        <w:rPr>
          <w:sz w:val="20"/>
        </w:rPr>
        <w:t>Documentacion clara del flujo y la configuracion.</w:t>
      </w:r>
    </w:p>
    <w:p>
      <w:pPr>
        <w:pStyle w:val="ListBullet"/>
        <w:ind w:left="1134"/>
      </w:pPr>
      <w:r>
        <w:rPr>
          <w:sz w:val="20"/>
        </w:rPr>
        <w:t>Despliegue funcional (local o en la nube).</w:t>
      </w:r>
    </w:p>
    <w:p>
      <w:pPr>
        <w:pStyle w:val="ListBullet"/>
        <w:ind w:left="1134"/>
      </w:pPr>
      <w:r>
        <w:rPr>
          <w:sz w:val="20"/>
        </w:rPr>
        <w:t>Presentacion del proyecto con demostracion en vivo.</w:t>
      </w:r>
    </w:p>
    <w:p>
      <w:r>
        <w:rPr>
          <w:b/>
          <w:color w:val="EA580C"/>
          <w:sz w:val="22"/>
        </w:rPr>
        <w:t xml:space="preserve">  Quiz del Modulo 5: </w:t>
      </w:r>
      <w:r>
        <w:rPr>
          <w:color w:val="888888"/>
          <w:sz w:val="20"/>
        </w:rPr>
        <w:t>4 preguntas | Aprobacion: 70%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